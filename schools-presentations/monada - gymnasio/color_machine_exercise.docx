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JAVASCRIPT CLASS EXERCISE — THE COLOR MACHINE</w:t>
      </w:r>
    </w:p>
    <w:p>
      <w:pPr>
        <w:spacing w:after="40"/>
        <w:jc w:val="center"/>
      </w:pPr>
      <w:r>
        <w:rPr>
          <w:i/>
          <w:sz w:val="17"/>
        </w:rPr>
        <w:t>Click a button → background changes color → counter updates. Results visible in the browser after every step.</w:t>
      </w:r>
    </w:p>
    <w:p>
      <w:pPr>
        <w:spacing w:before="100" w:after="40"/>
      </w:pPr>
      <w:r>
        <w:rPr>
          <w:b/>
          <w:color w:val="1F3F73"/>
          <w:sz w:val="18"/>
        </w:rPr>
        <w:t>STEP 1 — Create a file called color.html. Type this exactly: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&lt;!DOCTYPE html&gt;</w:t>
      </w:r>
      <w:r>
        <w:br/>
      </w:r>
      <w:r>
        <w:rPr>
          <w:rFonts w:ascii="Consolas" w:hAnsi="Consolas"/>
          <w:sz w:val="17"/>
        </w:rPr>
        <w:t>&lt;html&gt;</w:t>
      </w:r>
      <w:r>
        <w:br/>
      </w:r>
      <w:r>
        <w:rPr>
          <w:rFonts w:ascii="Consolas" w:hAnsi="Consolas"/>
          <w:sz w:val="17"/>
        </w:rPr>
        <w:t>&lt;head&gt;&lt;title&gt;Color Machine&lt;/title&gt;&lt;/head&gt;</w:t>
      </w:r>
      <w:r>
        <w:br/>
      </w:r>
      <w:r>
        <w:rPr>
          <w:rFonts w:ascii="Consolas" w:hAnsi="Consolas"/>
          <w:sz w:val="17"/>
        </w:rPr>
        <w:t>&lt;body&gt;</w:t>
      </w:r>
      <w:r>
        <w:br/>
      </w:r>
      <w:r>
        <w:rPr>
          <w:rFonts w:ascii="Consolas" w:hAnsi="Consolas"/>
          <w:sz w:val="17"/>
        </w:rPr>
        <w:t xml:space="preserve">  &lt;h1&gt;Click the button!&lt;/h1&gt;</w:t>
      </w:r>
      <w:r>
        <w:br/>
      </w:r>
      <w:r>
        <w:rPr>
          <w:rFonts w:ascii="Consolas" w:hAnsi="Consolas"/>
          <w:sz w:val="17"/>
        </w:rPr>
        <w:t>&lt;/body&gt;</w:t>
      </w:r>
      <w:r>
        <w:br/>
      </w:r>
      <w:r>
        <w:rPr>
          <w:rFonts w:ascii="Consolas" w:hAnsi="Consolas"/>
          <w:sz w:val="17"/>
        </w:rPr>
        <w:t>&lt;/html&gt;</w:t>
      </w:r>
    </w:p>
    <w:p>
      <w:pPr>
        <w:spacing w:after="20"/>
      </w:pPr>
      <w:r>
        <w:rPr>
          <w:i/>
          <w:sz w:val="17"/>
        </w:rPr>
        <w:t>✔ Save. Open the file in a browser (double-click it). You see the heading.</w:t>
      </w:r>
    </w:p>
    <w:p>
      <w:pPr>
        <w:spacing w:before="100" w:after="40"/>
      </w:pPr>
      <w:r>
        <w:rPr>
          <w:b/>
          <w:color w:val="1F3F73"/>
          <w:sz w:val="18"/>
        </w:rPr>
        <w:t>STEP 2 — Add the button inside &lt;body&gt;: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&lt;h1&gt;Click the button!&lt;/h1&gt;</w:t>
      </w:r>
      <w:r>
        <w:br/>
      </w:r>
      <w:r>
        <w:rPr>
          <w:rFonts w:ascii="Consolas" w:hAnsi="Consolas"/>
          <w:sz w:val="17"/>
        </w:rPr>
        <w:t>&lt;button id="btn"&gt;Click me&lt;/button&gt;</w:t>
      </w:r>
    </w:p>
    <w:p>
      <w:pPr>
        <w:spacing w:after="20"/>
      </w:pPr>
      <w:r>
        <w:rPr>
          <w:i/>
          <w:sz w:val="17"/>
        </w:rPr>
        <w:t>✔ Save + refresh. A button appears.</w:t>
      </w:r>
    </w:p>
    <w:p>
      <w:pPr>
        <w:spacing w:before="100" w:after="40"/>
      </w:pPr>
      <w:r>
        <w:rPr>
          <w:b/>
          <w:color w:val="1F3F73"/>
          <w:sz w:val="18"/>
        </w:rPr>
        <w:t>STEP 3 — Connect JavaScript. Add right before &lt;/body&gt;: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&lt;script&gt;</w:t>
      </w:r>
      <w:r>
        <w:br/>
      </w:r>
      <w:r>
        <w:rPr>
          <w:rFonts w:ascii="Consolas" w:hAnsi="Consolas"/>
          <w:sz w:val="17"/>
        </w:rPr>
        <w:t xml:space="preserve">  console.log("JS is working!");</w:t>
      </w:r>
      <w:r>
        <w:br/>
      </w:r>
      <w:r>
        <w:rPr>
          <w:rFonts w:ascii="Consolas" w:hAnsi="Consolas"/>
          <w:sz w:val="17"/>
        </w:rPr>
        <w:t>&lt;/script&gt;</w:t>
      </w:r>
    </w:p>
    <w:p>
      <w:pPr>
        <w:spacing w:after="20"/>
      </w:pPr>
      <w:r>
        <w:rPr>
          <w:i/>
          <w:sz w:val="17"/>
        </w:rPr>
        <w:t>✔ Save + refresh. Press F12 → Console tab → you see the message.</w:t>
      </w:r>
    </w:p>
    <w:p>
      <w:pPr>
        <w:spacing w:before="100" w:after="40"/>
      </w:pPr>
      <w:r>
        <w:rPr>
          <w:b/>
          <w:color w:val="1F3F73"/>
          <w:sz w:val="18"/>
        </w:rPr>
        <w:t>STEP 4 — Replace the script content with: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&lt;script&gt;</w:t>
      </w:r>
      <w:r>
        <w:br/>
      </w:r>
      <w:r>
        <w:rPr>
          <w:rFonts w:ascii="Consolas" w:hAnsi="Consolas"/>
          <w:sz w:val="17"/>
        </w:rPr>
        <w:t xml:space="preserve">  let colors = ["red", "blue", "green", "purple", "orange"];</w:t>
      </w:r>
      <w:r>
        <w:br/>
      </w:r>
      <w:r>
        <w:rPr>
          <w:rFonts w:ascii="Consolas" w:hAnsi="Consolas"/>
          <w:sz w:val="17"/>
        </w:rPr>
        <w:t xml:space="preserve">  let index = 0;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document.getElementById("btn").onclick = function() {</w:t>
      </w:r>
      <w:r>
        <w:br/>
      </w:r>
      <w:r>
        <w:rPr>
          <w:rFonts w:ascii="Consolas" w:hAnsi="Consolas"/>
          <w:sz w:val="17"/>
        </w:rPr>
        <w:t xml:space="preserve">    document.body.style.background = colors[index];</w:t>
      </w:r>
      <w:r>
        <w:br/>
      </w:r>
      <w:r>
        <w:rPr>
          <w:rFonts w:ascii="Consolas" w:hAnsi="Consolas"/>
          <w:sz w:val="17"/>
        </w:rPr>
        <w:t xml:space="preserve">    index++;</w:t>
      </w:r>
      <w:r>
        <w:br/>
      </w:r>
      <w:r>
        <w:rPr>
          <w:rFonts w:ascii="Consolas" w:hAnsi="Consolas"/>
          <w:sz w:val="17"/>
        </w:rPr>
        <w:t xml:space="preserve">    if (index == colors.length) index = 0;</w:t>
      </w:r>
      <w:r>
        <w:br/>
      </w:r>
      <w:r>
        <w:rPr>
          <w:rFonts w:ascii="Consolas" w:hAnsi="Consolas"/>
          <w:sz w:val="17"/>
        </w:rPr>
        <w:t xml:space="preserve">  };</w:t>
      </w:r>
      <w:r>
        <w:br/>
      </w:r>
      <w:r>
        <w:rPr>
          <w:rFonts w:ascii="Consolas" w:hAnsi="Consolas"/>
          <w:sz w:val="17"/>
        </w:rPr>
        <w:t>&lt;/script&gt;</w:t>
      </w:r>
    </w:p>
    <w:p>
      <w:pPr>
        <w:spacing w:after="20"/>
      </w:pPr>
      <w:r>
        <w:rPr>
          <w:i/>
          <w:sz w:val="17"/>
        </w:rPr>
        <w:t>✔ Save + refresh. Each click changes the background color.</w:t>
      </w:r>
    </w:p>
    <w:p>
      <w:pPr>
        <w:spacing w:before="100" w:after="40"/>
      </w:pPr>
      <w:r>
        <w:rPr>
          <w:b/>
          <w:color w:val="1F3F73"/>
          <w:sz w:val="18"/>
        </w:rPr>
        <w:t>STEP 5 — Add this line to the HTML (below the button):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&lt;p&gt;Clicks: &lt;span id="count"&gt;0&lt;/span&gt;&lt;/p&gt;</w:t>
      </w:r>
    </w:p>
    <w:p>
      <w:pPr>
        <w:spacing w:before="100" w:after="40"/>
      </w:pPr>
      <w:r>
        <w:rPr>
          <w:b/>
          <w:color w:val="1F3F73"/>
          <w:sz w:val="18"/>
        </w:rPr>
        <w:t>Then add these 2 lines inside the click function (last lines, before the closing };):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let counter = document.getElementById("count");</w:t>
      </w:r>
      <w:r>
        <w:br/>
      </w:r>
      <w:r>
        <w:rPr>
          <w:rFonts w:ascii="Consolas" w:hAnsi="Consolas"/>
          <w:sz w:val="17"/>
        </w:rPr>
        <w:t>counter.textContent = parseInt(counter.textContent) + 1;</w:t>
      </w:r>
    </w:p>
    <w:p>
      <w:pPr>
        <w:spacing w:after="20"/>
      </w:pPr>
      <w:r>
        <w:rPr>
          <w:i/>
          <w:sz w:val="17"/>
        </w:rPr>
        <w:t>✔ Save + refresh. Every click is now counted.</w:t>
      </w:r>
    </w:p>
    <w:p>
      <w:pPr>
        <w:spacing w:before="100" w:after="40"/>
      </w:pPr>
      <w:r>
        <w:rPr>
          <w:b/>
          <w:color w:val="1F3F73"/>
          <w:sz w:val="18"/>
        </w:rPr>
        <w:t>BONUS CHALLENGES (pick one):</w:t>
      </w:r>
    </w:p>
    <w:p>
      <w:pPr>
        <w:spacing w:after="0"/>
      </w:pPr>
      <w:r>
        <w:rPr>
          <w:sz w:val="17"/>
        </w:rPr>
        <w:t>1. Add 3 more colors to the colors list.</w:t>
      </w:r>
    </w:p>
    <w:p>
      <w:pPr>
        <w:spacing w:after="0"/>
      </w:pPr>
      <w:r>
        <w:rPr>
          <w:sz w:val="17"/>
        </w:rPr>
        <w:t>2. Make the counter reset at 10 (use alert("Reset!")).</w:t>
      </w:r>
    </w:p>
    <w:p>
      <w:pPr>
        <w:spacing w:after="0"/>
      </w:pPr>
      <w:r>
        <w:rPr>
          <w:sz w:val="17"/>
        </w:rPr>
        <w:t>3. Add a second button that sets the background back to white.</w:t>
      </w:r>
    </w:p>
    <w:p>
      <w:r>
        <w:br w:type="page"/>
      </w:r>
    </w:p>
    <w:p>
      <w:pPr>
        <w:spacing w:before="100" w:after="40"/>
      </w:pPr>
      <w:r>
        <w:rPr>
          <w:b/>
          <w:color w:val="1F3F73"/>
          <w:sz w:val="18"/>
        </w:rPr>
        <w:t>REFERENCE — the complete working file (do not copy; check here if stuck):</w:t>
      </w:r>
    </w:p>
    <w:p>
      <w:pPr>
        <w:spacing w:before="0" w:after="80"/>
        <w:ind w:left="227"/>
        <w:shd w:val="clear" w:fill="EFEFEF"/>
      </w:pPr>
      <w:r>
        <w:rPr>
          <w:rFonts w:ascii="Consolas" w:hAnsi="Consolas"/>
          <w:sz w:val="17"/>
        </w:rPr>
        <w:t>&lt;!DOCTYPE html&gt;</w:t>
      </w:r>
      <w:r>
        <w:br/>
      </w:r>
      <w:r>
        <w:rPr>
          <w:rFonts w:ascii="Consolas" w:hAnsi="Consolas"/>
          <w:sz w:val="17"/>
        </w:rPr>
        <w:t>&lt;html&gt;</w:t>
      </w:r>
      <w:r>
        <w:br/>
      </w:r>
      <w:r>
        <w:rPr>
          <w:rFonts w:ascii="Consolas" w:hAnsi="Consolas"/>
          <w:sz w:val="17"/>
        </w:rPr>
        <w:t>&lt;head&gt;&lt;title&gt;Color Machine&lt;/title&gt;&lt;/head&gt;</w:t>
      </w:r>
      <w:r>
        <w:br/>
      </w:r>
      <w:r>
        <w:rPr>
          <w:rFonts w:ascii="Consolas" w:hAnsi="Consolas"/>
          <w:sz w:val="17"/>
        </w:rPr>
        <w:t>&lt;body&gt;</w:t>
      </w:r>
      <w:r>
        <w:br/>
      </w:r>
      <w:r>
        <w:rPr>
          <w:rFonts w:ascii="Consolas" w:hAnsi="Consolas"/>
          <w:sz w:val="17"/>
        </w:rPr>
        <w:t xml:space="preserve">  &lt;h1&gt;Click the button!&lt;/h1&gt;</w:t>
      </w:r>
      <w:r>
        <w:br/>
      </w:r>
      <w:r>
        <w:rPr>
          <w:rFonts w:ascii="Consolas" w:hAnsi="Consolas"/>
          <w:sz w:val="17"/>
        </w:rPr>
        <w:t xml:space="preserve">  &lt;button id="btn"&gt;Click me&lt;/button&gt;</w:t>
      </w:r>
      <w:r>
        <w:br/>
      </w:r>
      <w:r>
        <w:rPr>
          <w:rFonts w:ascii="Consolas" w:hAnsi="Consolas"/>
          <w:sz w:val="17"/>
        </w:rPr>
        <w:t xml:space="preserve">  &lt;p&gt;Clicks: &lt;span id="count"&gt;0&lt;/span&gt;&lt;/p&gt;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&lt;script&gt;</w:t>
      </w:r>
      <w:r>
        <w:br/>
      </w:r>
      <w:r>
        <w:rPr>
          <w:rFonts w:ascii="Consolas" w:hAnsi="Consolas"/>
          <w:sz w:val="17"/>
        </w:rPr>
        <w:t xml:space="preserve">    let colors = ["red", "blue", "green", "purple", "orange"];</w:t>
      </w:r>
      <w:r>
        <w:br/>
      </w:r>
      <w:r>
        <w:rPr>
          <w:rFonts w:ascii="Consolas" w:hAnsi="Consolas"/>
          <w:sz w:val="17"/>
        </w:rPr>
        <w:t xml:space="preserve">    let index = 0;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document.getElementById("btn").onclick = function() {</w:t>
      </w:r>
      <w:r>
        <w:br/>
      </w:r>
      <w:r>
        <w:rPr>
          <w:rFonts w:ascii="Consolas" w:hAnsi="Consolas"/>
          <w:sz w:val="17"/>
        </w:rPr>
        <w:t xml:space="preserve">      document.body.style.background = colors[index];</w:t>
      </w:r>
      <w:r>
        <w:br/>
      </w:r>
      <w:r>
        <w:rPr>
          <w:rFonts w:ascii="Consolas" w:hAnsi="Consolas"/>
          <w:sz w:val="17"/>
        </w:rPr>
        <w:t xml:space="preserve">      index++;</w:t>
      </w:r>
      <w:r>
        <w:br/>
      </w:r>
      <w:r>
        <w:rPr>
          <w:rFonts w:ascii="Consolas" w:hAnsi="Consolas"/>
          <w:sz w:val="17"/>
        </w:rPr>
        <w:t xml:space="preserve">      if (index == colors.length) index = 0;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let counter = document.getElementById("count");</w:t>
      </w:r>
      <w:r>
        <w:br/>
      </w:r>
      <w:r>
        <w:rPr>
          <w:rFonts w:ascii="Consolas" w:hAnsi="Consolas"/>
          <w:sz w:val="17"/>
        </w:rPr>
        <w:t xml:space="preserve">      counter.textContent = parseInt(counter.textContent) + 1;</w:t>
      </w:r>
      <w:r>
        <w:br/>
      </w:r>
      <w:r>
        <w:rPr>
          <w:rFonts w:ascii="Consolas" w:hAnsi="Consolas"/>
          <w:sz w:val="17"/>
        </w:rPr>
        <w:t xml:space="preserve">    };</w:t>
      </w:r>
      <w:r>
        <w:br/>
      </w:r>
      <w:r>
        <w:rPr>
          <w:rFonts w:ascii="Consolas" w:hAnsi="Consolas"/>
          <w:sz w:val="17"/>
        </w:rPr>
        <w:t xml:space="preserve">  &lt;/script&gt;</w:t>
      </w:r>
      <w:r>
        <w:br/>
      </w:r>
      <w:r>
        <w:rPr>
          <w:rFonts w:ascii="Consolas" w:hAnsi="Consolas"/>
          <w:sz w:val="17"/>
        </w:rPr>
        <w:t>&lt;/body&gt;</w:t>
      </w:r>
      <w:r>
        <w:br/>
      </w:r>
      <w:r>
        <w:rPr>
          <w:rFonts w:ascii="Consolas" w:hAnsi="Consolas"/>
          <w:sz w:val="17"/>
        </w:rPr>
        <w:t>&lt;/html&gt;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