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125B6" w14:textId="5310D0B9" w:rsidR="001C40D8" w:rsidRDefault="00000000">
      <w:pPr>
        <w:pStyle w:val="Title"/>
      </w:pPr>
      <w:r>
        <w:t>Η δεύτερη διαφάνει</w:t>
      </w:r>
      <w:r w:rsidR="00084773">
        <w:rPr>
          <w:lang w:val="el-GR"/>
        </w:rPr>
        <w:t>α</w:t>
      </w:r>
      <w:r>
        <w:t xml:space="preserve"> μου</w:t>
      </w:r>
    </w:p>
    <w:p w14:paraId="6500A02A" w14:textId="77777777" w:rsidR="001C40D8" w:rsidRPr="00084773" w:rsidRDefault="00000000">
      <w:pPr>
        <w:rPr>
          <w:rFonts w:hint="eastAsia"/>
          <w:lang w:val="el-GR"/>
        </w:rPr>
      </w:pPr>
      <w:r w:rsidRPr="00084773">
        <w:rPr>
          <w:lang w:val="el-GR"/>
        </w:rPr>
        <w:t>Όνομα: ____________________________________    Ημερομηνία: __________</w:t>
      </w:r>
    </w:p>
    <w:p w14:paraId="640D5E6C" w14:textId="77777777" w:rsidR="001C40D8" w:rsidRPr="00084773" w:rsidRDefault="00000000">
      <w:pPr>
        <w:rPr>
          <w:rFonts w:hint="eastAsia"/>
          <w:lang w:val="el-GR"/>
        </w:rPr>
      </w:pPr>
      <w:r w:rsidRPr="00084773">
        <w:rPr>
          <w:b/>
          <w:lang w:val="el-GR"/>
        </w:rPr>
        <w:t xml:space="preserve">Σήμερα θα μάθω: </w:t>
      </w:r>
      <w:r w:rsidRPr="00084773">
        <w:rPr>
          <w:lang w:val="el-GR"/>
        </w:rPr>
        <w:t>να προσθέτω νέα διαφάνεια και να γράφω μικρή λίστα.</w:t>
      </w:r>
    </w:p>
    <w:p w14:paraId="6FEC360A" w14:textId="77777777" w:rsidR="001C40D8" w:rsidRPr="00084773" w:rsidRDefault="00000000">
      <w:pPr>
        <w:spacing w:before="200" w:after="120"/>
        <w:rPr>
          <w:rFonts w:hint="eastAsia"/>
          <w:lang w:val="el-GR"/>
        </w:rPr>
      </w:pPr>
      <w:r w:rsidRPr="00084773">
        <w:rPr>
          <w:b/>
          <w:sz w:val="26"/>
          <w:lang w:val="el-GR"/>
        </w:rPr>
        <w:t>1  Ανοίγω την παρουσίασή μου</w:t>
      </w:r>
    </w:p>
    <w:p w14:paraId="53E2118C" w14:textId="77777777" w:rsidR="001C40D8" w:rsidRPr="00084773" w:rsidRDefault="00000000">
      <w:pPr>
        <w:rPr>
          <w:rFonts w:hint="eastAsia"/>
          <w:lang w:val="el-GR"/>
        </w:rPr>
      </w:pPr>
      <w:r w:rsidRPr="00084773">
        <w:rPr>
          <w:lang w:val="el-GR"/>
        </w:rPr>
        <w:t xml:space="preserve">☐  Άνοιξε το </w:t>
      </w:r>
      <w:r>
        <w:t>PowerPoint</w:t>
      </w:r>
      <w:r w:rsidRPr="00084773">
        <w:rPr>
          <w:lang w:val="el-GR"/>
        </w:rPr>
        <w:t xml:space="preserve"> και το αρχείο «Η τάξη μας» από το προηγούμενο μάθημα.</w:t>
      </w:r>
    </w:p>
    <w:p w14:paraId="22C801B3" w14:textId="77777777" w:rsidR="001C40D8" w:rsidRPr="00084773" w:rsidRDefault="00000000">
      <w:pPr>
        <w:rPr>
          <w:rFonts w:hint="eastAsia"/>
          <w:lang w:val="el-GR"/>
        </w:rPr>
      </w:pPr>
      <w:r w:rsidRPr="00084773">
        <w:rPr>
          <w:lang w:val="el-GR"/>
        </w:rPr>
        <w:t>☐  Πάτησε Κεντρική → Νέα διαφάνεια. Διάλεξε «Τίτλος και περιεχόμενο».</w:t>
      </w:r>
    </w:p>
    <w:p w14:paraId="6DF601B2" w14:textId="77777777" w:rsidR="001C40D8" w:rsidRPr="00084773" w:rsidRDefault="00000000">
      <w:pPr>
        <w:spacing w:before="200" w:after="120"/>
        <w:rPr>
          <w:rFonts w:hint="eastAsia"/>
          <w:lang w:val="el-GR"/>
        </w:rPr>
      </w:pPr>
      <w:r w:rsidRPr="00084773">
        <w:rPr>
          <w:b/>
          <w:sz w:val="26"/>
          <w:lang w:val="el-GR"/>
        </w:rPr>
        <w:t>2  Γράφω για ένα ζώο που μου αρέσει</w:t>
      </w:r>
    </w:p>
    <w:p w14:paraId="11AC096C" w14:textId="77777777" w:rsidR="001C40D8" w:rsidRPr="00084773" w:rsidRDefault="00000000">
      <w:pPr>
        <w:rPr>
          <w:rFonts w:hint="eastAsia"/>
          <w:lang w:val="el-GR"/>
        </w:rPr>
      </w:pPr>
      <w:r w:rsidRPr="00084773">
        <w:rPr>
          <w:lang w:val="el-GR"/>
        </w:rPr>
        <w:t>☐  Στον τίτλο γράψε το όνομα ενός ζώου, π.χ. Η γάτα.</w:t>
      </w:r>
    </w:p>
    <w:p w14:paraId="0FF21C2D" w14:textId="77777777" w:rsidR="001C40D8" w:rsidRPr="00084773" w:rsidRDefault="00000000">
      <w:pPr>
        <w:rPr>
          <w:rFonts w:hint="eastAsia"/>
          <w:lang w:val="el-GR"/>
        </w:rPr>
      </w:pPr>
      <w:r w:rsidRPr="00084773">
        <w:rPr>
          <w:lang w:val="el-GR"/>
        </w:rPr>
        <w:t>☐  Στο μεγάλο πλαίσιο γράψε δύο μικρές προτάσεις για το ζώο.</w:t>
      </w:r>
    </w:p>
    <w:p w14:paraId="562F96B4" w14:textId="77777777" w:rsidR="001C40D8" w:rsidRPr="00084773" w:rsidRDefault="00000000">
      <w:pPr>
        <w:rPr>
          <w:rFonts w:hint="eastAsia"/>
          <w:lang w:val="el-GR"/>
        </w:rPr>
      </w:pPr>
      <w:r w:rsidRPr="00084773">
        <w:rPr>
          <w:lang w:val="el-GR"/>
        </w:rPr>
        <w:t xml:space="preserve">☐  Κάθε πρόταση μπαίνει σε νέα γραμμή: πάτησε </w:t>
      </w:r>
      <w:r>
        <w:t>Enter</w:t>
      </w:r>
      <w:r w:rsidRPr="00084773">
        <w:rPr>
          <w:lang w:val="el-GR"/>
        </w:rPr>
        <w:t xml:space="preserve"> μετά την πρώτη.</w:t>
      </w:r>
    </w:p>
    <w:p w14:paraId="7AB5659B" w14:textId="77777777" w:rsidR="001C40D8" w:rsidRDefault="00000000">
      <w:pPr>
        <w:spacing w:after="80"/>
        <w:rPr>
          <w:rFonts w:hint="eastAsia"/>
        </w:rPr>
      </w:pPr>
      <w:r>
        <w:rPr>
          <w:i/>
        </w:rPr>
        <w:t>Ενδεικτική εικόνα της δεύτερης διαφάνειας</w:t>
      </w:r>
    </w:p>
    <w:p w14:paraId="1C07F2EE" w14:textId="77777777" w:rsidR="001C40D8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7243B9F" wp14:editId="54102A9D">
            <wp:extent cx="5220000" cy="240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_2_examp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659B" w14:textId="77777777" w:rsidR="001C40D8" w:rsidRPr="00084773" w:rsidRDefault="00000000">
      <w:pPr>
        <w:spacing w:before="200" w:after="120"/>
        <w:rPr>
          <w:rFonts w:hint="eastAsia"/>
          <w:lang w:val="el-GR"/>
        </w:rPr>
      </w:pPr>
      <w:r w:rsidRPr="00084773">
        <w:rPr>
          <w:b/>
          <w:sz w:val="26"/>
          <w:lang w:val="el-GR"/>
        </w:rPr>
        <w:t>3  Κρατώ την αλλαγή μου</w:t>
      </w:r>
    </w:p>
    <w:p w14:paraId="1BE9E0A6" w14:textId="77777777" w:rsidR="001C40D8" w:rsidRPr="00084773" w:rsidRDefault="00000000">
      <w:pPr>
        <w:rPr>
          <w:rFonts w:hint="eastAsia"/>
          <w:lang w:val="el-GR"/>
        </w:rPr>
      </w:pPr>
      <w:r w:rsidRPr="00084773">
        <w:rPr>
          <w:lang w:val="el-GR"/>
        </w:rPr>
        <w:t xml:space="preserve">☐  Πάτησε </w:t>
      </w:r>
      <w:r>
        <w:t>Ctrl</w:t>
      </w:r>
      <w:r w:rsidRPr="00084773">
        <w:rPr>
          <w:lang w:val="el-GR"/>
        </w:rPr>
        <w:t xml:space="preserve"> + </w:t>
      </w:r>
      <w:r>
        <w:t>S</w:t>
      </w:r>
      <w:r w:rsidRPr="00084773">
        <w:rPr>
          <w:lang w:val="el-GR"/>
        </w:rPr>
        <w:t xml:space="preserve"> για να αποθηκεύσεις την παρουσίαση.</w:t>
      </w:r>
    </w:p>
    <w:p w14:paraId="765C0529" w14:textId="77777777" w:rsidR="001C40D8" w:rsidRPr="00084773" w:rsidRDefault="00000000">
      <w:pPr>
        <w:rPr>
          <w:rFonts w:hint="eastAsia"/>
          <w:lang w:val="el-GR"/>
        </w:rPr>
      </w:pPr>
      <w:r w:rsidRPr="00084773">
        <w:rPr>
          <w:lang w:val="el-GR"/>
        </w:rPr>
        <w:t>☐  Δείξε στον/στην εκπαιδευτικό τις δύο διαφάνειες.</w:t>
      </w:r>
    </w:p>
    <w:p w14:paraId="433EF353" w14:textId="77777777" w:rsidR="001C40D8" w:rsidRPr="00084773" w:rsidRDefault="00000000">
      <w:pPr>
        <w:rPr>
          <w:rFonts w:hint="eastAsia"/>
          <w:lang w:val="el-GR"/>
        </w:rPr>
      </w:pPr>
      <w:r w:rsidRPr="00084773">
        <w:rPr>
          <w:b/>
          <w:lang w:val="el-GR"/>
        </w:rPr>
        <w:t xml:space="preserve">Μικρή πρόκληση, αν τελειώσεις νωρίς: </w:t>
      </w:r>
      <w:r w:rsidRPr="00084773">
        <w:rPr>
          <w:lang w:val="el-GR"/>
        </w:rPr>
        <w:t>Γράψε μία ακόμη πρόταση για το ζώο σου.</w:t>
      </w:r>
    </w:p>
    <w:sectPr w:rsidR="001C40D8" w:rsidRPr="00084773" w:rsidSect="00034616">
      <w:pgSz w:w="11906" w:h="16838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panose1 w:val="020B0603030804020204"/>
    <w:charset w:val="A1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786074">
    <w:abstractNumId w:val="8"/>
  </w:num>
  <w:num w:numId="2" w16cid:durableId="1126851653">
    <w:abstractNumId w:val="6"/>
  </w:num>
  <w:num w:numId="3" w16cid:durableId="1965379575">
    <w:abstractNumId w:val="5"/>
  </w:num>
  <w:num w:numId="4" w16cid:durableId="946740486">
    <w:abstractNumId w:val="4"/>
  </w:num>
  <w:num w:numId="5" w16cid:durableId="763300494">
    <w:abstractNumId w:val="7"/>
  </w:num>
  <w:num w:numId="6" w16cid:durableId="159200497">
    <w:abstractNumId w:val="3"/>
  </w:num>
  <w:num w:numId="7" w16cid:durableId="302083904">
    <w:abstractNumId w:val="2"/>
  </w:num>
  <w:num w:numId="8" w16cid:durableId="633171227">
    <w:abstractNumId w:val="1"/>
  </w:num>
  <w:num w:numId="9" w16cid:durableId="50124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773"/>
    <w:rsid w:val="0015074B"/>
    <w:rsid w:val="001C40D8"/>
    <w:rsid w:val="0029639D"/>
    <w:rsid w:val="00326F90"/>
    <w:rsid w:val="00AA1D8D"/>
    <w:rsid w:val="00B47730"/>
    <w:rsid w:val="00C005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00AE621-5FE0-4065-A5BA-01029CE37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0"/>
    </w:pPr>
    <w:rPr>
      <w:rFonts w:ascii="DejaVu Sans" w:hAnsi="DejaVu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2</cp:revision>
  <cp:lastPrinted>2026-09-28T07:34:00Z</cp:lastPrinted>
  <dcterms:created xsi:type="dcterms:W3CDTF">2013-12-23T23:15:00Z</dcterms:created>
  <dcterms:modified xsi:type="dcterms:W3CDTF">2026-09-28T08:56:00Z</dcterms:modified>
  <cp:category/>
</cp:coreProperties>
</file>