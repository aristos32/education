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C177" w14:textId="77777777" w:rsidR="00214EAB" w:rsidRPr="00833175" w:rsidRDefault="00893F26">
      <w:pPr>
        <w:pStyle w:val="Title"/>
        <w:rPr>
          <w:lang w:val="el-GR"/>
        </w:rPr>
      </w:pPr>
      <w:r w:rsidRPr="00833175">
        <w:rPr>
          <w:lang w:val="el-GR"/>
        </w:rPr>
        <w:t xml:space="preserve">Β41Μ11 Βασική μορφοποίηση στο </w:t>
      </w:r>
      <w:r>
        <w:t>Excel</w:t>
      </w:r>
    </w:p>
    <w:p w14:paraId="4309C04E" w14:textId="77777777" w:rsidR="00214EAB" w:rsidRPr="00833175" w:rsidRDefault="00893F26">
      <w:pPr>
        <w:rPr>
          <w:rFonts w:hint="eastAsia"/>
          <w:lang w:val="el-GR"/>
        </w:rPr>
      </w:pPr>
      <w:r w:rsidRPr="00833175">
        <w:rPr>
          <w:lang w:val="el-GR"/>
        </w:rPr>
        <w:t>Όνομα: ____________________________   Ημερομηνία: __________</w:t>
      </w:r>
    </w:p>
    <w:p w14:paraId="5E9A3175" w14:textId="77777777" w:rsidR="00A72F44" w:rsidRDefault="00A72F44">
      <w:pPr>
        <w:rPr>
          <w:b/>
        </w:rPr>
      </w:pPr>
    </w:p>
    <w:p w14:paraId="68235483" w14:textId="0837C556" w:rsidR="00214EAB" w:rsidRPr="00A72F44" w:rsidRDefault="00893F26">
      <w:pPr>
        <w:rPr>
          <w:rFonts w:hint="eastAsia"/>
          <w:sz w:val="24"/>
          <w:szCs w:val="24"/>
          <w:lang w:val="el-GR"/>
        </w:rPr>
      </w:pPr>
      <w:r w:rsidRPr="00A72F44">
        <w:rPr>
          <w:b/>
          <w:sz w:val="24"/>
          <w:szCs w:val="24"/>
          <w:lang w:val="el-GR"/>
        </w:rPr>
        <w:t xml:space="preserve">Σενάριο: </w:t>
      </w:r>
      <w:r w:rsidRPr="00A72F44">
        <w:rPr>
          <w:sz w:val="24"/>
          <w:szCs w:val="24"/>
          <w:lang w:val="el-GR"/>
        </w:rPr>
        <w:t>Το σχολικό κυλικείο ετοιμάζει έναν μικρό τιμοκατάλογο. Γράψε όλα τα προϊόντα και κάνε τις επικεφαλίδες και τις τιμές ευανάγνωστες.</w:t>
      </w:r>
    </w:p>
    <w:p w14:paraId="2E6E202D" w14:textId="77777777" w:rsidR="00214EAB" w:rsidRPr="00A72F44" w:rsidRDefault="00893F26">
      <w:pPr>
        <w:rPr>
          <w:rFonts w:hint="eastAsia"/>
          <w:sz w:val="24"/>
          <w:szCs w:val="24"/>
          <w:lang w:val="el-GR"/>
        </w:rPr>
      </w:pPr>
      <w:r w:rsidRPr="00A72F44">
        <w:rPr>
          <w:b/>
          <w:sz w:val="24"/>
          <w:szCs w:val="24"/>
          <w:lang w:val="el-GR"/>
        </w:rPr>
        <w:t xml:space="preserve">Μαθαίνω: </w:t>
      </w:r>
      <w:r w:rsidRPr="00A72F44">
        <w:rPr>
          <w:sz w:val="24"/>
          <w:szCs w:val="24"/>
          <w:lang w:val="el-GR"/>
        </w:rPr>
        <w:t>να τονίζω τις επικεφαλίδες και να εμφανίζω τιμές σε ευρώ.</w:t>
      </w:r>
    </w:p>
    <w:p w14:paraId="4D9002D5" w14:textId="77777777" w:rsidR="00833175" w:rsidRPr="00A72F44" w:rsidRDefault="00833175">
      <w:pPr>
        <w:spacing w:before="100" w:after="60"/>
        <w:rPr>
          <w:b/>
          <w:sz w:val="24"/>
          <w:szCs w:val="24"/>
          <w:lang w:val="el-GR"/>
        </w:rPr>
      </w:pPr>
    </w:p>
    <w:p w14:paraId="51D5181E" w14:textId="75C62540" w:rsidR="00214EAB" w:rsidRPr="00A72F44" w:rsidRDefault="00893F26">
      <w:pPr>
        <w:spacing w:before="100" w:after="60"/>
        <w:rPr>
          <w:rFonts w:hint="eastAsia"/>
          <w:sz w:val="24"/>
          <w:szCs w:val="24"/>
          <w:lang w:val="el-GR"/>
        </w:rPr>
      </w:pPr>
      <w:r w:rsidRPr="00A72F44">
        <w:rPr>
          <w:b/>
          <w:sz w:val="24"/>
          <w:szCs w:val="24"/>
          <w:lang w:val="el-GR"/>
        </w:rPr>
        <w:t>1  Πληκτρολογώ τον τιμοκατάλογο</w:t>
      </w:r>
    </w:p>
    <w:p w14:paraId="770B1275" w14:textId="1F21A4FB" w:rsidR="00214EAB" w:rsidRPr="00A72F44" w:rsidRDefault="00893F26">
      <w:pPr>
        <w:rPr>
          <w:rFonts w:hint="eastAsia"/>
          <w:sz w:val="24"/>
          <w:szCs w:val="24"/>
          <w:lang w:val="el-GR"/>
        </w:rPr>
      </w:pPr>
      <w:r w:rsidRPr="00A72F44">
        <w:rPr>
          <w:sz w:val="24"/>
          <w:szCs w:val="24"/>
          <w:lang w:val="el-GR"/>
        </w:rPr>
        <w:t>☐</w:t>
      </w:r>
      <w:r w:rsidRPr="00A72F44">
        <w:rPr>
          <w:sz w:val="24"/>
          <w:szCs w:val="24"/>
          <w:lang w:val="el-GR"/>
        </w:rPr>
        <w:t xml:space="preserve">  Άνοιξε κενό βιβλίο </w:t>
      </w:r>
      <w:r w:rsidRPr="00A72F44">
        <w:rPr>
          <w:sz w:val="24"/>
          <w:szCs w:val="24"/>
        </w:rPr>
        <w:t>Excel</w:t>
      </w:r>
      <w:r w:rsidRPr="00A72F44">
        <w:rPr>
          <w:sz w:val="24"/>
          <w:szCs w:val="24"/>
          <w:lang w:val="el-GR"/>
        </w:rPr>
        <w:t xml:space="preserve">. Γράψε τα παρακάτω στα κελιά </w:t>
      </w:r>
      <w:r w:rsidRPr="00A72F44">
        <w:rPr>
          <w:sz w:val="24"/>
          <w:szCs w:val="24"/>
        </w:rPr>
        <w:t>A</w:t>
      </w:r>
      <w:r w:rsidRPr="00A72F44">
        <w:rPr>
          <w:sz w:val="24"/>
          <w:szCs w:val="24"/>
          <w:lang w:val="el-GR"/>
        </w:rPr>
        <w:t>1:</w:t>
      </w:r>
      <w:r w:rsidRPr="00A72F44">
        <w:rPr>
          <w:sz w:val="24"/>
          <w:szCs w:val="24"/>
        </w:rPr>
        <w:t>C</w:t>
      </w:r>
      <w:r w:rsidR="00DD5DE6" w:rsidRPr="00DD5DE6">
        <w:rPr>
          <w:sz w:val="24"/>
          <w:szCs w:val="24"/>
          <w:lang w:val="el-GR"/>
        </w:rPr>
        <w:t>4</w:t>
      </w:r>
      <w:r w:rsidRPr="00A72F44">
        <w:rPr>
          <w:sz w:val="24"/>
          <w:szCs w:val="24"/>
          <w:lang w:val="el-GR"/>
        </w:rPr>
        <w:t xml:space="preserve">. Στη στήλη </w:t>
      </w:r>
      <w:r w:rsidRPr="00A72F44">
        <w:rPr>
          <w:sz w:val="24"/>
          <w:szCs w:val="24"/>
        </w:rPr>
        <w:t>C</w:t>
      </w:r>
      <w:r w:rsidRPr="00A72F44">
        <w:rPr>
          <w:sz w:val="24"/>
          <w:szCs w:val="24"/>
          <w:lang w:val="el-GR"/>
        </w:rPr>
        <w:t xml:space="preserve"> γράψε μόνο τον αριθμό, χωρίς το €.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5613"/>
        <w:gridCol w:w="1757"/>
      </w:tblGrid>
      <w:tr w:rsidR="00214EAB" w:rsidRPr="00A72F44" w14:paraId="78F5A73E" w14:textId="77777777">
        <w:trPr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ED"/>
            <w:vAlign w:val="center"/>
          </w:tcPr>
          <w:p w14:paraId="7ED0115B" w14:textId="77777777" w:rsidR="00214EAB" w:rsidRPr="00A72F44" w:rsidRDefault="00893F26">
            <w:pPr>
              <w:spacing w:after="0"/>
              <w:rPr>
                <w:rFonts w:hint="eastAsia"/>
                <w:sz w:val="24"/>
                <w:szCs w:val="24"/>
              </w:rPr>
            </w:pPr>
            <w:proofErr w:type="gramStart"/>
            <w:r w:rsidRPr="00A72F44">
              <w:rPr>
                <w:b/>
                <w:sz w:val="24"/>
                <w:szCs w:val="24"/>
              </w:rPr>
              <w:t xml:space="preserve">A  </w:t>
            </w:r>
            <w:proofErr w:type="spellStart"/>
            <w:r w:rsidRPr="00A72F44">
              <w:rPr>
                <w:b/>
                <w:sz w:val="24"/>
                <w:szCs w:val="24"/>
              </w:rPr>
              <w:t>Προϊόν</w:t>
            </w:r>
            <w:proofErr w:type="spellEnd"/>
            <w:proofErr w:type="gramEnd"/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ED"/>
            <w:vAlign w:val="center"/>
          </w:tcPr>
          <w:p w14:paraId="0F36BDD5" w14:textId="77777777" w:rsidR="00214EAB" w:rsidRPr="00A72F44" w:rsidRDefault="00893F26">
            <w:pPr>
              <w:spacing w:after="0"/>
              <w:rPr>
                <w:rFonts w:hint="eastAsia"/>
                <w:sz w:val="24"/>
                <w:szCs w:val="24"/>
              </w:rPr>
            </w:pPr>
            <w:proofErr w:type="gramStart"/>
            <w:r w:rsidRPr="00A72F44">
              <w:rPr>
                <w:b/>
                <w:sz w:val="24"/>
                <w:szCs w:val="24"/>
              </w:rPr>
              <w:t>B  Περιγραφή</w:t>
            </w:r>
            <w:proofErr w:type="gramEnd"/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ED"/>
            <w:vAlign w:val="center"/>
          </w:tcPr>
          <w:p w14:paraId="421D4BE7" w14:textId="77777777" w:rsidR="00214EAB" w:rsidRPr="00A72F44" w:rsidRDefault="00893F26">
            <w:pPr>
              <w:spacing w:after="0"/>
              <w:rPr>
                <w:rFonts w:hint="eastAsia"/>
                <w:sz w:val="24"/>
                <w:szCs w:val="24"/>
              </w:rPr>
            </w:pPr>
            <w:proofErr w:type="gramStart"/>
            <w:r w:rsidRPr="00A72F44">
              <w:rPr>
                <w:b/>
                <w:sz w:val="24"/>
                <w:szCs w:val="24"/>
              </w:rPr>
              <w:t>C  Τιμή</w:t>
            </w:r>
            <w:proofErr w:type="gramEnd"/>
          </w:p>
        </w:tc>
      </w:tr>
      <w:tr w:rsidR="00214EAB" w:rsidRPr="00A72F44" w14:paraId="38EEEC98" w14:textId="77777777">
        <w:trPr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31DFCEC" w14:textId="77777777" w:rsidR="00214EAB" w:rsidRPr="00A72F44" w:rsidRDefault="00893F26">
            <w:pPr>
              <w:spacing w:after="0"/>
              <w:rPr>
                <w:rFonts w:hint="eastAsia"/>
                <w:sz w:val="24"/>
                <w:szCs w:val="24"/>
              </w:rPr>
            </w:pPr>
            <w:r w:rsidRPr="00A72F44">
              <w:rPr>
                <w:sz w:val="24"/>
                <w:szCs w:val="24"/>
              </w:rPr>
              <w:t>Τοστ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07CA5E7" w14:textId="77777777" w:rsidR="00214EAB" w:rsidRPr="00A72F44" w:rsidRDefault="00893F26">
            <w:pPr>
              <w:spacing w:after="0"/>
              <w:rPr>
                <w:rFonts w:hint="eastAsia"/>
                <w:sz w:val="24"/>
                <w:szCs w:val="24"/>
              </w:rPr>
            </w:pPr>
            <w:r w:rsidRPr="00A72F44">
              <w:rPr>
                <w:sz w:val="24"/>
                <w:szCs w:val="24"/>
              </w:rPr>
              <w:t>Ζεστό τοστ με τυρί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8F5634A" w14:textId="77777777" w:rsidR="00214EAB" w:rsidRPr="00A72F44" w:rsidRDefault="00893F26">
            <w:pPr>
              <w:spacing w:after="0"/>
              <w:rPr>
                <w:rFonts w:hint="eastAsia"/>
                <w:sz w:val="24"/>
                <w:szCs w:val="24"/>
              </w:rPr>
            </w:pPr>
            <w:r w:rsidRPr="00A72F44">
              <w:rPr>
                <w:sz w:val="24"/>
                <w:szCs w:val="24"/>
              </w:rPr>
              <w:t>2</w:t>
            </w:r>
          </w:p>
        </w:tc>
      </w:tr>
      <w:tr w:rsidR="00214EAB" w:rsidRPr="00A72F44" w14:paraId="15119AB8" w14:textId="77777777">
        <w:trPr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0F74D79" w14:textId="77777777" w:rsidR="00214EAB" w:rsidRPr="00A72F44" w:rsidRDefault="00893F26">
            <w:pPr>
              <w:spacing w:after="0"/>
              <w:rPr>
                <w:rFonts w:hint="eastAsia"/>
                <w:sz w:val="24"/>
                <w:szCs w:val="24"/>
              </w:rPr>
            </w:pPr>
            <w:r w:rsidRPr="00A72F44">
              <w:rPr>
                <w:sz w:val="24"/>
                <w:szCs w:val="24"/>
              </w:rPr>
              <w:t>Χυμός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A63F505" w14:textId="77777777" w:rsidR="00214EAB" w:rsidRPr="00A72F44" w:rsidRDefault="00893F26">
            <w:pPr>
              <w:spacing w:after="0"/>
              <w:rPr>
                <w:rFonts w:hint="eastAsia"/>
                <w:sz w:val="24"/>
                <w:szCs w:val="24"/>
              </w:rPr>
            </w:pPr>
            <w:r w:rsidRPr="00A72F44">
              <w:rPr>
                <w:sz w:val="24"/>
                <w:szCs w:val="24"/>
              </w:rPr>
              <w:t>Φυσικός χυμός πορτοκάλι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7BBA765" w14:textId="77777777" w:rsidR="00214EAB" w:rsidRPr="00A72F44" w:rsidRDefault="00893F26">
            <w:pPr>
              <w:spacing w:after="0"/>
              <w:rPr>
                <w:rFonts w:hint="eastAsia"/>
                <w:sz w:val="24"/>
                <w:szCs w:val="24"/>
              </w:rPr>
            </w:pPr>
            <w:r w:rsidRPr="00A72F44">
              <w:rPr>
                <w:sz w:val="24"/>
                <w:szCs w:val="24"/>
              </w:rPr>
              <w:t>1,5</w:t>
            </w:r>
          </w:p>
        </w:tc>
      </w:tr>
      <w:tr w:rsidR="00214EAB" w:rsidRPr="00A72F44" w14:paraId="75B5F0A1" w14:textId="77777777">
        <w:trPr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F695431" w14:textId="77777777" w:rsidR="00214EAB" w:rsidRPr="00A72F44" w:rsidRDefault="00893F26">
            <w:pPr>
              <w:spacing w:after="0"/>
              <w:rPr>
                <w:rFonts w:hint="eastAsia"/>
                <w:sz w:val="24"/>
                <w:szCs w:val="24"/>
              </w:rPr>
            </w:pPr>
            <w:r w:rsidRPr="00A72F44">
              <w:rPr>
                <w:sz w:val="24"/>
                <w:szCs w:val="24"/>
              </w:rPr>
              <w:t>Νερό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6CFC35A" w14:textId="77777777" w:rsidR="00214EAB" w:rsidRPr="00A72F44" w:rsidRDefault="00893F26">
            <w:pPr>
              <w:spacing w:after="0"/>
              <w:rPr>
                <w:rFonts w:hint="eastAsia"/>
                <w:sz w:val="24"/>
                <w:szCs w:val="24"/>
              </w:rPr>
            </w:pPr>
            <w:r w:rsidRPr="00A72F44">
              <w:rPr>
                <w:sz w:val="24"/>
                <w:szCs w:val="24"/>
              </w:rPr>
              <w:t>Μικρό μπουκάλι νερό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B862E95" w14:textId="77777777" w:rsidR="00214EAB" w:rsidRPr="00A72F44" w:rsidRDefault="00893F26">
            <w:pPr>
              <w:spacing w:after="0"/>
              <w:rPr>
                <w:rFonts w:hint="eastAsia"/>
                <w:sz w:val="24"/>
                <w:szCs w:val="24"/>
              </w:rPr>
            </w:pPr>
            <w:r w:rsidRPr="00A72F44">
              <w:rPr>
                <w:sz w:val="24"/>
                <w:szCs w:val="24"/>
              </w:rPr>
              <w:t>0,5</w:t>
            </w:r>
          </w:p>
        </w:tc>
      </w:tr>
    </w:tbl>
    <w:p w14:paraId="36B705D3" w14:textId="77777777" w:rsidR="00220DC7" w:rsidRDefault="00220DC7">
      <w:pPr>
        <w:spacing w:before="100" w:after="60"/>
        <w:rPr>
          <w:b/>
          <w:sz w:val="24"/>
          <w:szCs w:val="24"/>
          <w:lang w:val="el-GR"/>
        </w:rPr>
      </w:pPr>
    </w:p>
    <w:p w14:paraId="2932A9E9" w14:textId="4E0BD353" w:rsidR="00214EAB" w:rsidRPr="00A72F44" w:rsidRDefault="00893F26">
      <w:pPr>
        <w:spacing w:before="100" w:after="60"/>
        <w:rPr>
          <w:rFonts w:hint="eastAsia"/>
          <w:sz w:val="24"/>
          <w:szCs w:val="24"/>
        </w:rPr>
      </w:pPr>
      <w:proofErr w:type="gramStart"/>
      <w:r w:rsidRPr="00A72F44">
        <w:rPr>
          <w:b/>
          <w:sz w:val="24"/>
          <w:szCs w:val="24"/>
        </w:rPr>
        <w:t xml:space="preserve">2  </w:t>
      </w:r>
      <w:proofErr w:type="spellStart"/>
      <w:r w:rsidRPr="00A72F44">
        <w:rPr>
          <w:b/>
          <w:sz w:val="24"/>
          <w:szCs w:val="24"/>
        </w:rPr>
        <w:t>Μορφο</w:t>
      </w:r>
      <w:proofErr w:type="spellEnd"/>
      <w:r w:rsidRPr="00A72F44">
        <w:rPr>
          <w:b/>
          <w:sz w:val="24"/>
          <w:szCs w:val="24"/>
        </w:rPr>
        <w:t>ποιώ</w:t>
      </w:r>
      <w:proofErr w:type="gramEnd"/>
    </w:p>
    <w:p w14:paraId="738AA586" w14:textId="77777777" w:rsidR="00D95933" w:rsidRDefault="00893F26">
      <w:pPr>
        <w:rPr>
          <w:sz w:val="24"/>
          <w:szCs w:val="24"/>
        </w:rPr>
      </w:pPr>
      <w:r w:rsidRPr="00A72F44">
        <w:rPr>
          <w:sz w:val="24"/>
          <w:szCs w:val="24"/>
          <w:lang w:val="el-GR"/>
        </w:rPr>
        <w:t>☐</w:t>
      </w:r>
      <w:r w:rsidRPr="00A72F44">
        <w:rPr>
          <w:sz w:val="24"/>
          <w:szCs w:val="24"/>
          <w:lang w:val="el-GR"/>
        </w:rPr>
        <w:t xml:space="preserve">  Επίλεξε </w:t>
      </w:r>
      <w:r w:rsidRPr="00A72F44">
        <w:rPr>
          <w:sz w:val="24"/>
          <w:szCs w:val="24"/>
        </w:rPr>
        <w:t>A</w:t>
      </w:r>
      <w:r w:rsidRPr="00A72F44">
        <w:rPr>
          <w:sz w:val="24"/>
          <w:szCs w:val="24"/>
          <w:lang w:val="el-GR"/>
        </w:rPr>
        <w:t>1:</w:t>
      </w:r>
      <w:r w:rsidRPr="00A72F44">
        <w:rPr>
          <w:sz w:val="24"/>
          <w:szCs w:val="24"/>
        </w:rPr>
        <w:t>C</w:t>
      </w:r>
      <w:r w:rsidRPr="00A72F44">
        <w:rPr>
          <w:sz w:val="24"/>
          <w:szCs w:val="24"/>
          <w:lang w:val="el-GR"/>
        </w:rPr>
        <w:t xml:space="preserve">1. </w:t>
      </w:r>
    </w:p>
    <w:p w14:paraId="17AD1B40" w14:textId="191061FF" w:rsidR="00214EAB" w:rsidRPr="00D95933" w:rsidRDefault="008F3DFD">
      <w:pPr>
        <w:rPr>
          <w:sz w:val="24"/>
          <w:szCs w:val="24"/>
          <w:lang w:val="el-GR"/>
        </w:rPr>
      </w:pPr>
      <w:r>
        <w:rPr>
          <w:b/>
          <w:bCs/>
          <w:sz w:val="24"/>
          <w:szCs w:val="24"/>
          <w:lang w:val="el-GR"/>
        </w:rPr>
        <w:t xml:space="preserve">Μενού </w:t>
      </w:r>
      <w:r w:rsidR="00893F26" w:rsidRPr="00D95933">
        <w:rPr>
          <w:b/>
          <w:bCs/>
          <w:sz w:val="24"/>
          <w:szCs w:val="24"/>
        </w:rPr>
        <w:t>Home</w:t>
      </w:r>
      <w:r w:rsidR="00893F26" w:rsidRPr="00A72F44">
        <w:rPr>
          <w:sz w:val="24"/>
          <w:szCs w:val="24"/>
          <w:lang w:val="el-GR"/>
        </w:rPr>
        <w:t>, πάτησε Έντονη γραφή (</w:t>
      </w:r>
      <w:r w:rsidR="00893F26" w:rsidRPr="00A72F44">
        <w:rPr>
          <w:sz w:val="24"/>
          <w:szCs w:val="24"/>
        </w:rPr>
        <w:t>B</w:t>
      </w:r>
      <w:r w:rsidR="00893F26" w:rsidRPr="00A72F44">
        <w:rPr>
          <w:sz w:val="24"/>
          <w:szCs w:val="24"/>
          <w:lang w:val="el-GR"/>
        </w:rPr>
        <w:t>) και βάλε μέγεθος γραμμάτων</w:t>
      </w:r>
      <w:r w:rsidR="00D95933" w:rsidRPr="00D95933">
        <w:rPr>
          <w:sz w:val="24"/>
          <w:szCs w:val="24"/>
          <w:lang w:val="el-GR"/>
        </w:rPr>
        <w:t>(</w:t>
      </w:r>
      <w:r w:rsidR="00D95933">
        <w:rPr>
          <w:sz w:val="24"/>
          <w:szCs w:val="24"/>
        </w:rPr>
        <w:t>font</w:t>
      </w:r>
      <w:r w:rsidR="00D95933" w:rsidRPr="00D95933">
        <w:rPr>
          <w:sz w:val="24"/>
          <w:szCs w:val="24"/>
          <w:lang w:val="el-GR"/>
        </w:rPr>
        <w:t xml:space="preserve"> </w:t>
      </w:r>
      <w:r w:rsidR="00D95933">
        <w:rPr>
          <w:sz w:val="24"/>
          <w:szCs w:val="24"/>
        </w:rPr>
        <w:t>size</w:t>
      </w:r>
      <w:r w:rsidR="00D95933" w:rsidRPr="00D95933">
        <w:rPr>
          <w:sz w:val="24"/>
          <w:szCs w:val="24"/>
          <w:lang w:val="el-GR"/>
        </w:rPr>
        <w:t>)</w:t>
      </w:r>
      <w:r w:rsidR="00893F26" w:rsidRPr="00A72F44">
        <w:rPr>
          <w:sz w:val="24"/>
          <w:szCs w:val="24"/>
          <w:lang w:val="el-GR"/>
        </w:rPr>
        <w:t xml:space="preserve"> 14.</w:t>
      </w:r>
    </w:p>
    <w:p w14:paraId="1FA6E05D" w14:textId="1969860E" w:rsidR="0028074B" w:rsidRDefault="001246B7">
      <w:pPr>
        <w:rPr>
          <w:sz w:val="24"/>
          <w:szCs w:val="24"/>
        </w:rPr>
      </w:pPr>
      <w:r w:rsidRPr="001246B7">
        <w:rPr>
          <w:sz w:val="24"/>
          <w:szCs w:val="24"/>
        </w:rPr>
        <w:drawing>
          <wp:inline distT="0" distB="0" distL="0" distR="0" wp14:anchorId="004891CB" wp14:editId="7B0DCFE4">
            <wp:extent cx="4077269" cy="1409897"/>
            <wp:effectExtent l="0" t="0" r="0" b="0"/>
            <wp:docPr id="119761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16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6445" w14:textId="77777777" w:rsidR="00D95933" w:rsidRDefault="00893F26">
      <w:pPr>
        <w:rPr>
          <w:sz w:val="24"/>
          <w:szCs w:val="24"/>
        </w:rPr>
      </w:pPr>
      <w:r w:rsidRPr="00A72F44">
        <w:rPr>
          <w:sz w:val="24"/>
          <w:szCs w:val="24"/>
          <w:lang w:val="el-GR"/>
        </w:rPr>
        <w:t>☐</w:t>
      </w:r>
      <w:r w:rsidRPr="00A72F44">
        <w:rPr>
          <w:sz w:val="24"/>
          <w:szCs w:val="24"/>
          <w:lang w:val="el-GR"/>
        </w:rPr>
        <w:t xml:space="preserve">  Επίλεξε </w:t>
      </w:r>
      <w:r w:rsidRPr="00A72F44">
        <w:rPr>
          <w:sz w:val="24"/>
          <w:szCs w:val="24"/>
        </w:rPr>
        <w:t>C</w:t>
      </w:r>
      <w:r w:rsidRPr="00A72F44">
        <w:rPr>
          <w:sz w:val="24"/>
          <w:szCs w:val="24"/>
          <w:lang w:val="el-GR"/>
        </w:rPr>
        <w:t>2:</w:t>
      </w:r>
      <w:r w:rsidRPr="00A72F44">
        <w:rPr>
          <w:sz w:val="24"/>
          <w:szCs w:val="24"/>
        </w:rPr>
        <w:t>C</w:t>
      </w:r>
      <w:r w:rsidR="00D95933">
        <w:rPr>
          <w:sz w:val="24"/>
          <w:szCs w:val="24"/>
        </w:rPr>
        <w:t>4</w:t>
      </w:r>
      <w:r w:rsidRPr="00A72F44">
        <w:rPr>
          <w:sz w:val="24"/>
          <w:szCs w:val="24"/>
          <w:lang w:val="el-GR"/>
        </w:rPr>
        <w:t xml:space="preserve">. </w:t>
      </w:r>
    </w:p>
    <w:p w14:paraId="7BECEA45" w14:textId="5B39A237" w:rsidR="008F3DFD" w:rsidRDefault="008F3DFD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Μενού </w:t>
      </w:r>
      <w:r w:rsidR="00893F26" w:rsidRPr="00A72F44">
        <w:rPr>
          <w:sz w:val="24"/>
          <w:szCs w:val="24"/>
        </w:rPr>
        <w:t>Home</w:t>
      </w:r>
      <w:r w:rsidR="00893F26" w:rsidRPr="00A72F44">
        <w:rPr>
          <w:sz w:val="24"/>
          <w:szCs w:val="24"/>
          <w:lang w:val="el-GR"/>
        </w:rPr>
        <w:t xml:space="preserve"> → Αριθμός (</w:t>
      </w:r>
      <w:r w:rsidR="00893F26" w:rsidRPr="00A72F44">
        <w:rPr>
          <w:sz w:val="24"/>
          <w:szCs w:val="24"/>
        </w:rPr>
        <w:t>Number</w:t>
      </w:r>
      <w:r w:rsidR="00893F26" w:rsidRPr="00A72F44">
        <w:rPr>
          <w:sz w:val="24"/>
          <w:szCs w:val="24"/>
          <w:lang w:val="el-GR"/>
        </w:rPr>
        <w:t>), διάλεξε μορφή Νομισματική (</w:t>
      </w:r>
      <w:r w:rsidR="00893F26" w:rsidRPr="00A72F44">
        <w:rPr>
          <w:sz w:val="24"/>
          <w:szCs w:val="24"/>
        </w:rPr>
        <w:t>Currency</w:t>
      </w:r>
      <w:r w:rsidR="00893F26" w:rsidRPr="00A72F44">
        <w:rPr>
          <w:sz w:val="24"/>
          <w:szCs w:val="24"/>
          <w:lang w:val="el-GR"/>
        </w:rPr>
        <w:t>) με σύμβολο €.</w:t>
      </w:r>
    </w:p>
    <w:p w14:paraId="648D4825" w14:textId="77777777" w:rsidR="002B4188" w:rsidRPr="00A72F44" w:rsidRDefault="002B4188">
      <w:pPr>
        <w:rPr>
          <w:rFonts w:hint="eastAsia"/>
          <w:sz w:val="24"/>
          <w:szCs w:val="24"/>
          <w:lang w:val="el-GR"/>
        </w:rPr>
      </w:pPr>
    </w:p>
    <w:p w14:paraId="4BAC1402" w14:textId="77777777" w:rsidR="00214EAB" w:rsidRPr="00A72F44" w:rsidRDefault="00893F26">
      <w:pPr>
        <w:rPr>
          <w:rFonts w:hint="eastAsia"/>
          <w:sz w:val="24"/>
          <w:szCs w:val="24"/>
        </w:rPr>
      </w:pPr>
      <w:proofErr w:type="spellStart"/>
      <w:r w:rsidRPr="00A72F44">
        <w:rPr>
          <w:i/>
          <w:sz w:val="24"/>
          <w:szCs w:val="24"/>
        </w:rPr>
        <w:t>Μικρό</w:t>
      </w:r>
      <w:proofErr w:type="spellEnd"/>
      <w:r w:rsidRPr="00A72F44">
        <w:rPr>
          <w:i/>
          <w:sz w:val="24"/>
          <w:szCs w:val="24"/>
        </w:rPr>
        <w:t xml:space="preserve"> πα</w:t>
      </w:r>
      <w:proofErr w:type="spellStart"/>
      <w:r w:rsidRPr="00A72F44">
        <w:rPr>
          <w:i/>
          <w:sz w:val="24"/>
          <w:szCs w:val="24"/>
        </w:rPr>
        <w:t>ράδειγμ</w:t>
      </w:r>
      <w:proofErr w:type="spellEnd"/>
      <w:r w:rsidRPr="00A72F44">
        <w:rPr>
          <w:i/>
          <w:sz w:val="24"/>
          <w:szCs w:val="24"/>
        </w:rPr>
        <w:t>α απ</w:t>
      </w:r>
      <w:proofErr w:type="spellStart"/>
      <w:r w:rsidRPr="00A72F44">
        <w:rPr>
          <w:i/>
          <w:sz w:val="24"/>
          <w:szCs w:val="24"/>
        </w:rPr>
        <w:t>οτελέσμ</w:t>
      </w:r>
      <w:proofErr w:type="spellEnd"/>
      <w:r w:rsidRPr="00A72F44">
        <w:rPr>
          <w:i/>
          <w:sz w:val="24"/>
          <w:szCs w:val="24"/>
        </w:rPr>
        <w:t>ατος:</w:t>
      </w:r>
    </w:p>
    <w:p w14:paraId="23886480" w14:textId="7601BE9E" w:rsidR="00214EAB" w:rsidRPr="00A72F44" w:rsidRDefault="00893F26">
      <w:pPr>
        <w:rPr>
          <w:rFonts w:hint="eastAsia"/>
          <w:sz w:val="24"/>
          <w:szCs w:val="24"/>
        </w:rPr>
      </w:pPr>
      <w:r w:rsidRPr="00A72F44">
        <w:rPr>
          <w:noProof/>
          <w:sz w:val="24"/>
          <w:szCs w:val="24"/>
        </w:rPr>
        <w:drawing>
          <wp:inline distT="0" distB="0" distL="0" distR="0" wp14:anchorId="50D886A8" wp14:editId="1DB2C8BB">
            <wp:extent cx="4572000" cy="14804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1_examp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8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6A8" w:rsidRPr="002B4188">
        <w:rPr>
          <w:sz w:val="24"/>
          <w:szCs w:val="24"/>
          <w:lang w:val="el-GR"/>
        </w:rPr>
        <w:drawing>
          <wp:inline distT="0" distB="0" distL="0" distR="0" wp14:anchorId="3BFAA969" wp14:editId="02EC42F3">
            <wp:extent cx="1714739" cy="1152686"/>
            <wp:effectExtent l="0" t="0" r="0" b="9525"/>
            <wp:docPr id="121867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76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38D3" w14:textId="77777777" w:rsidR="00214EAB" w:rsidRPr="00A72F44" w:rsidRDefault="00893F26">
      <w:pPr>
        <w:rPr>
          <w:rFonts w:hint="eastAsia"/>
          <w:sz w:val="24"/>
          <w:szCs w:val="24"/>
          <w:lang w:val="el-GR"/>
        </w:rPr>
      </w:pPr>
      <w:r w:rsidRPr="00A72F44">
        <w:rPr>
          <w:sz w:val="24"/>
          <w:szCs w:val="24"/>
          <w:lang w:val="el-GR"/>
        </w:rPr>
        <w:t>☐</w:t>
      </w:r>
      <w:r w:rsidRPr="00A72F44">
        <w:rPr>
          <w:sz w:val="24"/>
          <w:szCs w:val="24"/>
          <w:lang w:val="el-GR"/>
        </w:rPr>
        <w:t xml:space="preserve">  Αν το κείμενο κόβεται, φάρδυνε τη στήλη </w:t>
      </w:r>
      <w:r w:rsidRPr="00A72F44">
        <w:rPr>
          <w:sz w:val="24"/>
          <w:szCs w:val="24"/>
        </w:rPr>
        <w:t>B</w:t>
      </w:r>
      <w:r w:rsidRPr="00A72F44">
        <w:rPr>
          <w:sz w:val="24"/>
          <w:szCs w:val="24"/>
          <w:lang w:val="el-GR"/>
        </w:rPr>
        <w:t>. Αποθήκευσε ως «Κυλικείο.</w:t>
      </w:r>
      <w:r w:rsidRPr="00A72F44">
        <w:rPr>
          <w:sz w:val="24"/>
          <w:szCs w:val="24"/>
        </w:rPr>
        <w:t>xlsx</w:t>
      </w:r>
      <w:r w:rsidRPr="00A72F44">
        <w:rPr>
          <w:sz w:val="24"/>
          <w:szCs w:val="24"/>
          <w:lang w:val="el-GR"/>
        </w:rPr>
        <w:t>».</w:t>
      </w:r>
    </w:p>
    <w:sectPr w:rsidR="00214EAB" w:rsidRPr="00A72F44" w:rsidSect="00034616">
      <w:pgSz w:w="11906" w:h="16838"/>
      <w:pgMar w:top="624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panose1 w:val="020B0603030804020204"/>
    <w:charset w:val="A1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2984436">
    <w:abstractNumId w:val="8"/>
  </w:num>
  <w:num w:numId="2" w16cid:durableId="2072650068">
    <w:abstractNumId w:val="6"/>
  </w:num>
  <w:num w:numId="3" w16cid:durableId="41025537">
    <w:abstractNumId w:val="5"/>
  </w:num>
  <w:num w:numId="4" w16cid:durableId="801768542">
    <w:abstractNumId w:val="4"/>
  </w:num>
  <w:num w:numId="5" w16cid:durableId="713963934">
    <w:abstractNumId w:val="7"/>
  </w:num>
  <w:num w:numId="6" w16cid:durableId="1238634964">
    <w:abstractNumId w:val="3"/>
  </w:num>
  <w:num w:numId="7" w16cid:durableId="1360622196">
    <w:abstractNumId w:val="2"/>
  </w:num>
  <w:num w:numId="8" w16cid:durableId="28341406">
    <w:abstractNumId w:val="1"/>
  </w:num>
  <w:num w:numId="9" w16cid:durableId="185873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6B7"/>
    <w:rsid w:val="0015074B"/>
    <w:rsid w:val="00214EAB"/>
    <w:rsid w:val="00220DC7"/>
    <w:rsid w:val="0028074B"/>
    <w:rsid w:val="0029639D"/>
    <w:rsid w:val="002B4188"/>
    <w:rsid w:val="00326F90"/>
    <w:rsid w:val="003B76B6"/>
    <w:rsid w:val="00475191"/>
    <w:rsid w:val="005426A8"/>
    <w:rsid w:val="00833175"/>
    <w:rsid w:val="00893F26"/>
    <w:rsid w:val="008F3DFD"/>
    <w:rsid w:val="00A72F44"/>
    <w:rsid w:val="00AA1D8D"/>
    <w:rsid w:val="00B47730"/>
    <w:rsid w:val="00CB0664"/>
    <w:rsid w:val="00D95933"/>
    <w:rsid w:val="00DD5D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BDD5D11-3A15-475B-9553-73A3AF0A4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nil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Άριστος Αρέστη</cp:lastModifiedBy>
  <cp:revision>12</cp:revision>
  <dcterms:created xsi:type="dcterms:W3CDTF">2013-12-23T23:15:00Z</dcterms:created>
  <dcterms:modified xsi:type="dcterms:W3CDTF">2026-10-29T14:48:00Z</dcterms:modified>
  <cp:category/>
</cp:coreProperties>
</file>