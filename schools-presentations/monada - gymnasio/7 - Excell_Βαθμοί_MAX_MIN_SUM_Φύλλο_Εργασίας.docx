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Οι βαθμοί μου στο Excel συνέχεια</w:t>
      </w:r>
    </w:p>
    <w:p>
      <w:r>
        <w:t>Όνομα: ____________________________________    Ημερομηνία: __________</w:t>
      </w:r>
    </w:p>
    <w:p>
      <w:r>
        <w:rPr>
          <w:b/>
        </w:rPr>
        <w:t xml:space="preserve">Σενάριο: </w:t>
      </w:r>
      <w:r>
        <w:t>Έχεις ήδη υπολογίσει τον μέσο όρο τριών βαθμών. Τώρα θέλεις να βρεις τον μεγαλύτερο, τον μικρότερο και το άθροισμά τους.</w:t>
      </w:r>
    </w:p>
    <w:p>
      <w:r>
        <w:rPr>
          <w:b/>
        </w:rPr>
        <w:t xml:space="preserve">Στόχος: </w:t>
      </w:r>
      <w:r>
        <w:t>Χρησιμοποιώ τις συναρτήσεις MAX, MIN και SUM στο ίδιο αρχείο.</w:t>
      </w:r>
    </w:p>
    <w:p>
      <w:pPr>
        <w:spacing w:before="140" w:after="60"/>
      </w:pPr>
      <w:r>
        <w:rPr>
          <w:b/>
          <w:sz w:val="24"/>
        </w:rPr>
        <w:t>1  Συνεχίζω το προηγούμενο αρχείο</w:t>
      </w:r>
    </w:p>
    <w:p>
      <w:r>
        <w:t>☐  Άνοιξε το αρχείο «Βαθμοί μου». Έλεγξε ότι οι τρεις βαθμοί είναι στα B2, B3, B4.</w:t>
      </w:r>
    </w:p>
    <w:p>
      <w:r>
        <w:t>☐  Στα A6, A7, A8 γράψε τις λέξεις της εικόνας.</w:t>
      </w:r>
    </w:p>
    <w:p>
      <w:r>
        <w:drawing>
          <wp:inline xmlns:a="http://schemas.openxmlformats.org/drawingml/2006/main" xmlns:pic="http://schemas.openxmlformats.org/drawingml/2006/picture">
            <wp:extent cx="4428000" cy="1926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es_next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192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60"/>
      </w:pPr>
      <w:r>
        <w:rPr>
          <w:b/>
          <w:sz w:val="24"/>
        </w:rPr>
        <w:t>2  Γράφω τρεις τύπους</w:t>
      </w:r>
    </w:p>
    <w:p>
      <w:r>
        <w:rPr>
          <w:b/>
        </w:rPr>
        <w:t xml:space="preserve">☐  B6  Μεγαλύτερος:  </w:t>
      </w:r>
      <w:r>
        <w:t>=MAX(B2:B4)  →  Enter</w:t>
      </w:r>
    </w:p>
    <w:p>
      <w:r>
        <w:rPr>
          <w:b/>
        </w:rPr>
        <w:t xml:space="preserve">☐  B7  Μικρότερος:  </w:t>
      </w:r>
      <w:r>
        <w:t>=MIN(B2:B4)  →  Enter</w:t>
      </w:r>
    </w:p>
    <w:p>
      <w:r>
        <w:rPr>
          <w:b/>
        </w:rPr>
        <w:t xml:space="preserve">☐  B8  Άθροισμα:  </w:t>
      </w:r>
      <w:r>
        <w:t>=SUM(B2:B4)  →  Enter</w:t>
      </w:r>
    </w:p>
    <w:p>
      <w:r>
        <w:drawing>
          <wp:inline xmlns:a="http://schemas.openxmlformats.org/drawingml/2006/main" xmlns:pic="http://schemas.openxmlformats.org/drawingml/2006/picture">
            <wp:extent cx="4428000" cy="1926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es_next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192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Ελέγχω: </w:t>
      </w:r>
      <w:r>
        <w:t>Με 14, 16, 18 τα αποτελέσματα είναι 18, 14 και 48.</w:t>
      </w:r>
    </w:p>
    <w:p>
      <w:r>
        <w:t>☐  Άλλαξε έναν βαθμό και κοίτα τι αλλάζει. Πάτησε Ctrl + S για αποθήκευση.</w:t>
      </w:r>
    </w:p>
    <w:sectPr w:rsidR="00FC693F" w:rsidRPr="0006063C" w:rsidSect="00034616">
      <w:pgSz w:w="11906" w:h="16838"/>
      <w:pgMar w:top="709" w:right="935" w:bottom="65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