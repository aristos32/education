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Η πρώτη μου παρουσίαση</w:t>
      </w:r>
    </w:p>
    <w:p>
      <w:r>
        <w:t>Όνομα: ____________________________________    Ημερομηνία: __________</w:t>
      </w:r>
    </w:p>
    <w:p>
      <w:r>
        <w:rPr>
          <w:b/>
        </w:rPr>
        <w:t xml:space="preserve">Σήμερα θα μάθω: </w:t>
      </w:r>
      <w:r>
        <w:t>να γράφω σε μια διαφάνεια και να αποθηκεύω την παρουσίασή μου.</w:t>
      </w:r>
    </w:p>
    <w:p>
      <w:pPr>
        <w:spacing w:before="160" w:after="100"/>
      </w:pPr>
      <w:r>
        <w:rPr>
          <w:b/>
          <w:sz w:val="26"/>
        </w:rPr>
        <w:t>1  Φτιάχνω τη διαφάνεια</w:t>
      </w:r>
    </w:p>
    <w:p>
      <w:r>
        <w:t>☐  Άνοιξε το PowerPoint και επίλεξε Κενή παρουσίαση.</w:t>
      </w:r>
    </w:p>
    <w:p>
      <w:r>
        <w:t>☐  Πάτησε στο πλαίσιο τίτλου και γράψε: Η τάξη μας</w:t>
      </w:r>
    </w:p>
    <w:p>
      <w:r>
        <w:t>☐  Πάτησε στο πλαίσιο υπότιτλου και γράψε το όνομά σου.</w:t>
      </w:r>
    </w:p>
    <w:p>
      <w:pPr>
        <w:spacing w:after="60"/>
      </w:pPr>
      <w:r>
        <w:rPr>
          <w:i/>
        </w:rPr>
        <w:t>Ενδεικτική εικόνα διαφάνειας</w:t>
      </w:r>
    </w:p>
    <w:p>
      <w:r>
        <w:drawing>
          <wp:inline xmlns:a="http://schemas.openxmlformats.org/drawingml/2006/main" xmlns:pic="http://schemas.openxmlformats.org/drawingml/2006/picture">
            <wp:extent cx="4968000" cy="218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18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00"/>
      </w:pPr>
      <w:r>
        <w:rPr>
          <w:b/>
          <w:sz w:val="26"/>
        </w:rPr>
        <w:t>2  Αποθηκεύω τη δουλειά μου</w:t>
      </w:r>
    </w:p>
    <w:p>
      <w:r>
        <w:t>☐  Πάτησε Αρχείο → Αποθήκευση ως.</w:t>
      </w:r>
    </w:p>
    <w:p>
      <w:r>
        <w:t>☐  Γράψε ως όνομα αρχείου: Η τάξη μας</w:t>
      </w:r>
    </w:p>
    <w:p>
      <w:r>
        <w:t>☐  Πάτησε Αποθήκευση.</w:t>
      </w:r>
    </w:p>
    <w:p>
      <w:pPr>
        <w:spacing w:after="60"/>
      </w:pPr>
      <w:r>
        <w:rPr>
          <w:i/>
        </w:rPr>
        <w:t>Ενδεικτική εικόνα αποθήκευσης</w:t>
      </w:r>
    </w:p>
    <w:p>
      <w:r>
        <w:drawing>
          <wp:inline xmlns:a="http://schemas.openxmlformats.org/drawingml/2006/main" xmlns:pic="http://schemas.openxmlformats.org/drawingml/2006/picture">
            <wp:extent cx="4068000" cy="178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178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</w:rPr>
        <w:t>Τελείωσα! Δείχνω την παρουσίασή μου στον/στην εκπαιδευτικό.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