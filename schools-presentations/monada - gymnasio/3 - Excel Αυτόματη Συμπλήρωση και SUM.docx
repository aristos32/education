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F77C" w14:textId="77777777" w:rsidR="00A77DCF" w:rsidRPr="009B25FB" w:rsidRDefault="006D781B">
      <w:pPr>
        <w:pStyle w:val="Title"/>
        <w:rPr>
          <w:lang w:val="el-GR"/>
        </w:rPr>
      </w:pPr>
      <w:r w:rsidRPr="009B25FB">
        <w:rPr>
          <w:lang w:val="el-GR"/>
        </w:rPr>
        <w:t xml:space="preserve">Άσκηση στο </w:t>
      </w:r>
      <w:r>
        <w:t>Excel</w:t>
      </w:r>
    </w:p>
    <w:p w14:paraId="0FEC4B3C" w14:textId="77777777" w:rsidR="00A77DCF" w:rsidRPr="009B25FB" w:rsidRDefault="006D781B">
      <w:pPr>
        <w:rPr>
          <w:lang w:val="el-GR"/>
        </w:rPr>
      </w:pPr>
      <w:r w:rsidRPr="009B25FB">
        <w:rPr>
          <w:lang w:val="el-GR"/>
        </w:rPr>
        <w:t xml:space="preserve">Άνοιξε ένα κενό βιβλίο εργασίας στο </w:t>
      </w:r>
      <w:r>
        <w:t>Excel</w:t>
      </w:r>
      <w:r w:rsidRPr="009B25FB">
        <w:rPr>
          <w:lang w:val="el-GR"/>
        </w:rPr>
        <w:t>. Κάνε τις δύο ασκήσεις.</w:t>
      </w:r>
    </w:p>
    <w:p w14:paraId="770EE7A7" w14:textId="77777777" w:rsidR="00A77DCF" w:rsidRPr="009B25FB" w:rsidRDefault="006D781B">
      <w:pPr>
        <w:pStyle w:val="Heading1"/>
        <w:rPr>
          <w:lang w:val="el-GR"/>
        </w:rPr>
      </w:pPr>
      <w:r w:rsidRPr="009B25FB">
        <w:rPr>
          <w:lang w:val="el-GR"/>
        </w:rPr>
        <w:t>1  Συμπλήρωση αριθμών</w:t>
      </w:r>
    </w:p>
    <w:p w14:paraId="11D9F97B" w14:textId="77777777" w:rsidR="00A77DCF" w:rsidRPr="009B25FB" w:rsidRDefault="006D781B">
      <w:pPr>
        <w:rPr>
          <w:lang w:val="el-GR"/>
        </w:rPr>
      </w:pPr>
      <w:r w:rsidRPr="009B25FB">
        <w:rPr>
          <w:lang w:val="el-GR"/>
        </w:rPr>
        <w:t xml:space="preserve">Γράψε 5 στο κελί </w:t>
      </w:r>
      <w:r>
        <w:t>A</w:t>
      </w:r>
      <w:r w:rsidRPr="009B25FB">
        <w:rPr>
          <w:lang w:val="el-GR"/>
        </w:rPr>
        <w:t xml:space="preserve">1 και 10 στο κελί </w:t>
      </w:r>
      <w:r>
        <w:t>A</w:t>
      </w:r>
      <w:r w:rsidRPr="009B25FB">
        <w:rPr>
          <w:lang w:val="el-GR"/>
        </w:rPr>
        <w:t>2. Επίλεξε και τα δύο κελιά. Σύρε το μικρό τετραγωνάκι προς τα κάτω, μέχρι να φτάσεις στο 100.</w:t>
      </w:r>
    </w:p>
    <w:p w14:paraId="72448CAB" w14:textId="528E5FB3" w:rsidR="00A77DCF" w:rsidRDefault="006D781B">
      <w:pPr>
        <w:jc w:val="center"/>
      </w:pPr>
      <w:r>
        <w:rPr>
          <w:noProof/>
        </w:rPr>
        <w:drawing>
          <wp:inline distT="0" distB="0" distL="0" distR="0" wp14:anchorId="6C1E86F2" wp14:editId="2E91C0B7">
            <wp:extent cx="2955290" cy="23622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955823" cy="23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63AC" w14:textId="77777777" w:rsidR="00A77DCF" w:rsidRPr="009B25FB" w:rsidRDefault="006D781B">
      <w:pPr>
        <w:rPr>
          <w:lang w:val="el-GR"/>
        </w:rPr>
      </w:pPr>
      <w:r w:rsidRPr="009B25FB">
        <w:rPr>
          <w:lang w:val="el-GR"/>
        </w:rPr>
        <w:t>Η σειρά αρχίζει: 5, 10, 15, 20, ... και τελειώνει στο 100.</w:t>
      </w:r>
    </w:p>
    <w:p w14:paraId="775D9885" w14:textId="77777777" w:rsidR="00A77DCF" w:rsidRPr="009B25FB" w:rsidRDefault="006D781B">
      <w:pPr>
        <w:pStyle w:val="Heading1"/>
        <w:rPr>
          <w:lang w:val="el-GR"/>
        </w:rPr>
      </w:pPr>
      <w:r w:rsidRPr="009B25FB">
        <w:rPr>
          <w:lang w:val="el-GR"/>
        </w:rPr>
        <w:t>2  Πρόσθεση τριών αριθμών</w:t>
      </w:r>
    </w:p>
    <w:p w14:paraId="5CB11AC1" w14:textId="77777777" w:rsidR="00A77DCF" w:rsidRPr="009B25FB" w:rsidRDefault="006D781B">
      <w:pPr>
        <w:rPr>
          <w:lang w:val="el-GR"/>
        </w:rPr>
      </w:pPr>
      <w:r w:rsidRPr="009B25FB">
        <w:rPr>
          <w:lang w:val="el-GR"/>
        </w:rPr>
        <w:t xml:space="preserve">Γράψε 12 στο </w:t>
      </w:r>
      <w:r>
        <w:t>A</w:t>
      </w:r>
      <w:r w:rsidRPr="009B25FB">
        <w:rPr>
          <w:lang w:val="el-GR"/>
        </w:rPr>
        <w:t xml:space="preserve">1, 8 στο </w:t>
      </w:r>
      <w:r>
        <w:t>A</w:t>
      </w:r>
      <w:r w:rsidRPr="009B25FB">
        <w:rPr>
          <w:lang w:val="el-GR"/>
        </w:rPr>
        <w:t xml:space="preserve">2 και 5 στο </w:t>
      </w:r>
      <w:r>
        <w:t>A</w:t>
      </w:r>
      <w:r w:rsidRPr="009B25FB">
        <w:rPr>
          <w:lang w:val="el-GR"/>
        </w:rPr>
        <w:t xml:space="preserve">3. Πάτησε στο </w:t>
      </w:r>
      <w:r>
        <w:t>A</w:t>
      </w:r>
      <w:r w:rsidRPr="009B25FB">
        <w:rPr>
          <w:lang w:val="el-GR"/>
        </w:rPr>
        <w:t xml:space="preserve">5, γράψε τον παρακάτω τύπο και πάτησε </w:t>
      </w:r>
      <w:r>
        <w:t>Enter</w:t>
      </w:r>
      <w:r w:rsidRPr="009B25FB">
        <w:rPr>
          <w:lang w:val="el-GR"/>
        </w:rPr>
        <w:t>.</w:t>
      </w:r>
    </w:p>
    <w:p w14:paraId="115C4272" w14:textId="77777777" w:rsidR="00A77DCF" w:rsidRDefault="006D781B">
      <w:pPr>
        <w:jc w:val="center"/>
      </w:pPr>
      <w:r>
        <w:rPr>
          <w:b/>
          <w:sz w:val="34"/>
        </w:rPr>
        <w:t>=</w:t>
      </w:r>
      <w:proofErr w:type="gramStart"/>
      <w:r>
        <w:rPr>
          <w:b/>
          <w:sz w:val="34"/>
        </w:rPr>
        <w:t>SUM(</w:t>
      </w:r>
      <w:proofErr w:type="gramEnd"/>
      <w:r>
        <w:rPr>
          <w:b/>
          <w:sz w:val="34"/>
        </w:rPr>
        <w:t>A1:A3)</w:t>
      </w:r>
    </w:p>
    <w:p w14:paraId="1B6DCB36" w14:textId="77777777" w:rsidR="00A77DCF" w:rsidRDefault="006D781B">
      <w:pPr>
        <w:jc w:val="center"/>
      </w:pPr>
      <w:r>
        <w:rPr>
          <w:noProof/>
        </w:rPr>
        <w:drawing>
          <wp:inline distT="0" distB="0" distL="0" distR="0" wp14:anchorId="3C9788CC" wp14:editId="1C67D4B3">
            <wp:extent cx="2286000" cy="17969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8825" w14:textId="16BF7B6C" w:rsidR="00A77DCF" w:rsidRDefault="006D781B">
      <w:r w:rsidRPr="009B25FB">
        <w:rPr>
          <w:lang w:val="el-GR"/>
        </w:rPr>
        <w:t xml:space="preserve">Το αποτέλεσμα πρέπει να είναι 25.  </w:t>
      </w:r>
      <w:proofErr w:type="spellStart"/>
      <w:r>
        <w:t>Έλεγξε</w:t>
      </w:r>
      <w:proofErr w:type="spellEnd"/>
      <w:r>
        <w:t xml:space="preserve"> το απ</w:t>
      </w:r>
      <w:proofErr w:type="spellStart"/>
      <w:r>
        <w:t>οτ</w:t>
      </w:r>
      <w:proofErr w:type="spellEnd"/>
      <w:r w:rsidR="009B25FB">
        <w:t xml:space="preserve"> </w:t>
      </w:r>
      <w:proofErr w:type="spellStart"/>
      <w:r>
        <w:t>έλεσμ</w:t>
      </w:r>
      <w:proofErr w:type="spellEnd"/>
      <w:r>
        <w:t>α:  ☐</w:t>
      </w:r>
    </w:p>
    <w:sectPr w:rsidR="00A77DCF" w:rsidSect="00034616">
      <w:pgSz w:w="12240" w:h="15840"/>
      <w:pgMar w:top="648" w:right="1152" w:bottom="6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922203">
    <w:abstractNumId w:val="8"/>
  </w:num>
  <w:num w:numId="2" w16cid:durableId="279269411">
    <w:abstractNumId w:val="6"/>
  </w:num>
  <w:num w:numId="3" w16cid:durableId="574586637">
    <w:abstractNumId w:val="5"/>
  </w:num>
  <w:num w:numId="4" w16cid:durableId="895966738">
    <w:abstractNumId w:val="4"/>
  </w:num>
  <w:num w:numId="5" w16cid:durableId="1716194687">
    <w:abstractNumId w:val="7"/>
  </w:num>
  <w:num w:numId="6" w16cid:durableId="333999108">
    <w:abstractNumId w:val="3"/>
  </w:num>
  <w:num w:numId="7" w16cid:durableId="98645412">
    <w:abstractNumId w:val="2"/>
  </w:num>
  <w:num w:numId="8" w16cid:durableId="1355182021">
    <w:abstractNumId w:val="1"/>
  </w:num>
  <w:num w:numId="9" w16cid:durableId="170158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A36"/>
    <w:rsid w:val="0015074B"/>
    <w:rsid w:val="0029639D"/>
    <w:rsid w:val="00326F90"/>
    <w:rsid w:val="006D781B"/>
    <w:rsid w:val="00970270"/>
    <w:rsid w:val="009B25FB"/>
    <w:rsid w:val="00A77D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7804D"/>
  <w14:defaultImageDpi w14:val="300"/>
  <w15:docId w15:val="{039E1A89-209D-4179-8922-94941D02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3</cp:revision>
  <cp:lastPrinted>2026-09-25T04:26:00Z</cp:lastPrinted>
  <dcterms:created xsi:type="dcterms:W3CDTF">2013-12-23T23:15:00Z</dcterms:created>
  <dcterms:modified xsi:type="dcterms:W3CDTF">2026-09-25T04:31:00Z</dcterms:modified>
  <cp:category/>
</cp:coreProperties>
</file>