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FB79" w14:textId="77777777" w:rsidR="001B0B91" w:rsidRPr="00BC2B4A" w:rsidRDefault="00677F0F">
      <w:pPr>
        <w:pStyle w:val="Title"/>
        <w:rPr>
          <w:lang w:val="el-GR"/>
        </w:rPr>
      </w:pPr>
      <w:r w:rsidRPr="00BC2B4A">
        <w:rPr>
          <w:lang w:val="el-GR"/>
        </w:rPr>
        <w:t xml:space="preserve">Β41Μ12 Μορφοποίηση πίνακα στο </w:t>
      </w:r>
      <w:r>
        <w:t>Excel</w:t>
      </w:r>
    </w:p>
    <w:p w14:paraId="2FFB3FC7" w14:textId="77777777" w:rsidR="001B0B91" w:rsidRPr="00BC2B4A" w:rsidRDefault="00677F0F">
      <w:pPr>
        <w:rPr>
          <w:rFonts w:hint="eastAsia"/>
          <w:lang w:val="el-GR"/>
        </w:rPr>
      </w:pPr>
      <w:r w:rsidRPr="00BC2B4A">
        <w:rPr>
          <w:lang w:val="el-GR"/>
        </w:rPr>
        <w:t>Όνομα: ____________________________   Ημερομηνία: __________</w:t>
      </w:r>
    </w:p>
    <w:p w14:paraId="54CA8192" w14:textId="77777777" w:rsidR="001B0B91" w:rsidRPr="00BC2B4A" w:rsidRDefault="00677F0F">
      <w:pPr>
        <w:rPr>
          <w:rFonts w:hint="eastAsia"/>
          <w:lang w:val="el-GR"/>
        </w:rPr>
      </w:pPr>
      <w:r w:rsidRPr="00BC2B4A">
        <w:rPr>
          <w:b/>
          <w:lang w:val="el-GR"/>
        </w:rPr>
        <w:t xml:space="preserve">Σενάριο: </w:t>
      </w:r>
      <w:r w:rsidRPr="00BC2B4A">
        <w:rPr>
          <w:lang w:val="el-GR"/>
        </w:rPr>
        <w:t>Η σχολική ομάδα οργανώνει δραστηριότητες για την εβδομάδα. Ο πίνακας πρέπει να χωρά τις περιγραφές και να ξεχωρίζουν καθαρά τα κελιά.</w:t>
      </w:r>
    </w:p>
    <w:p w14:paraId="71202A5B" w14:textId="77777777" w:rsidR="001B0B91" w:rsidRPr="00BC2B4A" w:rsidRDefault="00677F0F">
      <w:pPr>
        <w:spacing w:before="100" w:after="60"/>
        <w:rPr>
          <w:rFonts w:hint="eastAsia"/>
          <w:lang w:val="el-GR"/>
        </w:rPr>
      </w:pPr>
      <w:r w:rsidRPr="00BC2B4A">
        <w:rPr>
          <w:b/>
          <w:sz w:val="23"/>
          <w:lang w:val="el-GR"/>
        </w:rPr>
        <w:t>1  Πληκτρολογώ το εβδομαδιαίο πρόγραμμα</w:t>
      </w:r>
    </w:p>
    <w:p w14:paraId="7A05E28F" w14:textId="54DFB659" w:rsidR="001B0B91" w:rsidRPr="00BC2B4A" w:rsidRDefault="00677F0F">
      <w:pPr>
        <w:rPr>
          <w:rFonts w:hint="eastAsia"/>
          <w:lang w:val="el-GR"/>
        </w:rPr>
      </w:pPr>
      <w:r w:rsidRPr="00BC2B4A">
        <w:rPr>
          <w:lang w:val="el-GR"/>
        </w:rPr>
        <w:t>☐</w:t>
      </w:r>
      <w:r w:rsidRPr="00BC2B4A">
        <w:rPr>
          <w:lang w:val="el-GR"/>
        </w:rPr>
        <w:t xml:space="preserve">  Άνοιξε νέο κενό βιβλίο </w:t>
      </w:r>
      <w:r>
        <w:t>Excel</w:t>
      </w:r>
      <w:r w:rsidRPr="00BC2B4A">
        <w:rPr>
          <w:lang w:val="el-GR"/>
        </w:rPr>
        <w:t xml:space="preserve">. Πληκτρολόγησε τον πίνακα στα κελιά </w:t>
      </w:r>
      <w:r>
        <w:t>A</w:t>
      </w:r>
      <w:r w:rsidRPr="00BC2B4A">
        <w:rPr>
          <w:lang w:val="el-GR"/>
        </w:rPr>
        <w:t>1:</w:t>
      </w:r>
      <w:r>
        <w:t>C</w:t>
      </w:r>
      <w:r w:rsidR="00ED2892">
        <w:rPr>
          <w:lang w:val="el-GR"/>
        </w:rPr>
        <w:t>4</w:t>
      </w:r>
      <w:r w:rsidRPr="00BC2B4A">
        <w:rPr>
          <w:lang w:val="el-GR"/>
        </w:rPr>
        <w:t>, μία γραμμή ανά σειρά.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5669"/>
        <w:gridCol w:w="1701"/>
      </w:tblGrid>
      <w:tr w:rsidR="001B0B91" w14:paraId="3336E035" w14:textId="77777777">
        <w:trPr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ED"/>
            <w:vAlign w:val="center"/>
          </w:tcPr>
          <w:p w14:paraId="4ED191BE" w14:textId="77777777" w:rsidR="001B0B91" w:rsidRDefault="00677F0F">
            <w:pPr>
              <w:spacing w:after="0"/>
              <w:rPr>
                <w:rFonts w:hint="eastAsia"/>
              </w:rPr>
            </w:pPr>
            <w:proofErr w:type="gramStart"/>
            <w:r>
              <w:rPr>
                <w:b/>
                <w:sz w:val="18"/>
              </w:rPr>
              <w:t xml:space="preserve">A  </w:t>
            </w:r>
            <w:proofErr w:type="spellStart"/>
            <w:r>
              <w:rPr>
                <w:b/>
                <w:sz w:val="18"/>
              </w:rPr>
              <w:t>Ημέρ</w:t>
            </w:r>
            <w:proofErr w:type="spellEnd"/>
            <w:r>
              <w:rPr>
                <w:b/>
                <w:sz w:val="18"/>
              </w:rPr>
              <w:t>α</w:t>
            </w:r>
            <w:proofErr w:type="gramEnd"/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ED"/>
            <w:vAlign w:val="center"/>
          </w:tcPr>
          <w:p w14:paraId="58D1015C" w14:textId="77777777" w:rsidR="001B0B91" w:rsidRDefault="00677F0F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B  Δραστηριότητα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ED"/>
            <w:vAlign w:val="center"/>
          </w:tcPr>
          <w:p w14:paraId="652E105E" w14:textId="77777777" w:rsidR="001B0B91" w:rsidRDefault="00677F0F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C  Χώρος</w:t>
            </w:r>
          </w:p>
        </w:tc>
      </w:tr>
      <w:tr w:rsidR="001B0B91" w14:paraId="4F8F97EB" w14:textId="77777777">
        <w:trPr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B4426F8" w14:textId="77777777" w:rsidR="001B0B91" w:rsidRDefault="00677F0F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Δευτέρα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97F080" w14:textId="77777777" w:rsidR="001B0B91" w:rsidRPr="00BC2B4A" w:rsidRDefault="00677F0F">
            <w:pPr>
              <w:spacing w:after="0"/>
              <w:rPr>
                <w:rFonts w:hint="eastAsia"/>
                <w:lang w:val="el-GR"/>
              </w:rPr>
            </w:pPr>
            <w:r w:rsidRPr="00BC2B4A">
              <w:rPr>
                <w:sz w:val="18"/>
                <w:lang w:val="el-GR"/>
              </w:rPr>
              <w:t>Φτιάχνουμε αφίσα για τη γιορτή του σχολείου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F25ABB" w14:textId="77777777" w:rsidR="001B0B91" w:rsidRDefault="00677F0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Αίθουσ</w:t>
            </w:r>
            <w:proofErr w:type="spellEnd"/>
            <w:r>
              <w:rPr>
                <w:sz w:val="18"/>
              </w:rPr>
              <w:t>α 1</w:t>
            </w:r>
          </w:p>
        </w:tc>
      </w:tr>
      <w:tr w:rsidR="001B0B91" w14:paraId="2375F79B" w14:textId="77777777">
        <w:trPr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2C3DFFF" w14:textId="77777777" w:rsidR="001B0B91" w:rsidRDefault="00677F0F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Τρίτη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751A5F" w14:textId="77777777" w:rsidR="001B0B91" w:rsidRPr="00F354B7" w:rsidRDefault="00677F0F">
            <w:pPr>
              <w:spacing w:after="0"/>
              <w:rPr>
                <w:rFonts w:hint="eastAsia"/>
                <w:i/>
                <w:iCs/>
                <w:lang w:val="el-GR"/>
              </w:rPr>
            </w:pPr>
            <w:r w:rsidRPr="00F354B7">
              <w:rPr>
                <w:i/>
                <w:iCs/>
                <w:sz w:val="18"/>
                <w:lang w:val="el-GR"/>
              </w:rPr>
              <w:t>Διαβάζουμε βιβλίο και συζητούμε την ιστορία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A817519" w14:textId="77777777" w:rsidR="001B0B91" w:rsidRDefault="00677F0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Βι</w:t>
            </w:r>
            <w:proofErr w:type="spellEnd"/>
            <w:r>
              <w:rPr>
                <w:sz w:val="18"/>
              </w:rPr>
              <w:t>βλιοθήκη</w:t>
            </w:r>
          </w:p>
        </w:tc>
      </w:tr>
      <w:tr w:rsidR="001B0B91" w14:paraId="0FEEFD3E" w14:textId="77777777">
        <w:trPr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A8BFA2" w14:textId="77777777" w:rsidR="001B0B91" w:rsidRDefault="00677F0F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Τετάρτη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CCB140" w14:textId="77777777" w:rsidR="001B0B91" w:rsidRPr="00BC2B4A" w:rsidRDefault="00677F0F">
            <w:pPr>
              <w:spacing w:after="0"/>
              <w:rPr>
                <w:rFonts w:hint="eastAsia"/>
                <w:lang w:val="el-GR"/>
              </w:rPr>
            </w:pPr>
            <w:r w:rsidRPr="00BC2B4A">
              <w:rPr>
                <w:sz w:val="18"/>
                <w:lang w:val="el-GR"/>
              </w:rPr>
              <w:t>Παίζουμε επιτραπέζια παιχνίδια με την ομάδα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2B8A06B" w14:textId="77777777" w:rsidR="001B0B91" w:rsidRDefault="00677F0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Αίθουσ</w:t>
            </w:r>
            <w:proofErr w:type="spellEnd"/>
            <w:r>
              <w:rPr>
                <w:sz w:val="18"/>
              </w:rPr>
              <w:t>α 2</w:t>
            </w:r>
          </w:p>
        </w:tc>
      </w:tr>
    </w:tbl>
    <w:p w14:paraId="4A72029F" w14:textId="77777777" w:rsidR="001B0B91" w:rsidRDefault="001B0B91">
      <w:pPr>
        <w:spacing w:after="0"/>
        <w:rPr>
          <w:rFonts w:hint="eastAsia"/>
        </w:rPr>
      </w:pPr>
    </w:p>
    <w:p w14:paraId="12DB582B" w14:textId="77777777" w:rsidR="001B0B91" w:rsidRDefault="00677F0F">
      <w:pPr>
        <w:spacing w:before="100" w:after="60"/>
        <w:rPr>
          <w:rFonts w:hint="eastAsia"/>
        </w:rPr>
      </w:pPr>
      <w:proofErr w:type="gramStart"/>
      <w:r>
        <w:rPr>
          <w:b/>
          <w:sz w:val="23"/>
        </w:rPr>
        <w:t>2  Κάνω</w:t>
      </w:r>
      <w:proofErr w:type="gramEnd"/>
      <w:r>
        <w:rPr>
          <w:b/>
          <w:sz w:val="23"/>
        </w:rPr>
        <w:t xml:space="preserve"> τον πίνακα ευανάγνωστο</w:t>
      </w:r>
    </w:p>
    <w:p w14:paraId="03D22B43" w14:textId="6CD1EA21" w:rsidR="001B0B91" w:rsidRDefault="00677F0F">
      <w:pPr>
        <w:rPr>
          <w:lang w:val="el-GR"/>
        </w:rPr>
      </w:pPr>
      <w:proofErr w:type="gramStart"/>
      <w:r>
        <w:t>☐</w:t>
      </w:r>
      <w:r>
        <w:t xml:space="preserve">  Επ</w:t>
      </w:r>
      <w:proofErr w:type="spellStart"/>
      <w:r>
        <w:t>ίλεξε</w:t>
      </w:r>
      <w:proofErr w:type="spellEnd"/>
      <w:proofErr w:type="gramEnd"/>
      <w:r>
        <w:t xml:space="preserve"> B2:B</w:t>
      </w:r>
      <w:r w:rsidR="00ED2892">
        <w:rPr>
          <w:lang w:val="el-GR"/>
        </w:rPr>
        <w:t>4</w:t>
      </w:r>
      <w:r>
        <w:t xml:space="preserve">. Κεντρική (Home) → Αναδίπλωση κειμένου (Wrap Text). </w:t>
      </w:r>
      <w:r w:rsidRPr="00BC2B4A">
        <w:rPr>
          <w:lang w:val="el-GR"/>
        </w:rPr>
        <w:t xml:space="preserve">Φάρδυνε λίγο τη στήλη </w:t>
      </w:r>
      <w:r>
        <w:t>B</w:t>
      </w:r>
      <w:r w:rsidRPr="00BC2B4A">
        <w:rPr>
          <w:lang w:val="el-GR"/>
        </w:rPr>
        <w:t xml:space="preserve"> αν χρειάζεται.</w:t>
      </w:r>
    </w:p>
    <w:p w14:paraId="4A402AA5" w14:textId="6B339CA3" w:rsidR="006144CD" w:rsidRDefault="00C27092">
      <w:pPr>
        <w:rPr>
          <w:lang w:val="el-GR"/>
        </w:rPr>
      </w:pPr>
      <w:r w:rsidRPr="00C27092">
        <w:rPr>
          <w:lang w:val="el-GR"/>
        </w:rPr>
        <w:drawing>
          <wp:inline distT="0" distB="0" distL="0" distR="0" wp14:anchorId="360D008B" wp14:editId="2BDA9A8E">
            <wp:extent cx="2829320" cy="1390844"/>
            <wp:effectExtent l="0" t="0" r="9525" b="0"/>
            <wp:docPr id="196402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6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B943" w14:textId="77777777" w:rsidR="00C27092" w:rsidRPr="00BC2B4A" w:rsidRDefault="00C27092">
      <w:pPr>
        <w:rPr>
          <w:rFonts w:hint="eastAsia"/>
          <w:lang w:val="el-GR"/>
        </w:rPr>
      </w:pPr>
    </w:p>
    <w:p w14:paraId="6B1DCC5C" w14:textId="77777777" w:rsidR="007A1FD8" w:rsidRDefault="00677F0F">
      <w:pPr>
        <w:rPr>
          <w:lang w:val="el-GR"/>
        </w:rPr>
      </w:pPr>
      <w:r w:rsidRPr="00BC2B4A">
        <w:rPr>
          <w:lang w:val="el-GR"/>
        </w:rPr>
        <w:t>☐</w:t>
      </w:r>
      <w:r w:rsidRPr="00BC2B4A">
        <w:rPr>
          <w:lang w:val="el-GR"/>
        </w:rPr>
        <w:t xml:space="preserve">  Επίλεξε </w:t>
      </w:r>
      <w:r>
        <w:t>A</w:t>
      </w:r>
      <w:r w:rsidRPr="00BC2B4A">
        <w:rPr>
          <w:lang w:val="el-GR"/>
        </w:rPr>
        <w:t>1:</w:t>
      </w:r>
      <w:r>
        <w:t>C</w:t>
      </w:r>
      <w:r w:rsidRPr="00BC2B4A">
        <w:rPr>
          <w:lang w:val="el-GR"/>
        </w:rPr>
        <w:t>8. Κεντρική (</w:t>
      </w:r>
      <w:r>
        <w:t>Home</w:t>
      </w:r>
      <w:r w:rsidRPr="00BC2B4A">
        <w:rPr>
          <w:lang w:val="el-GR"/>
        </w:rPr>
        <w:t>) → Περιγράμματα (</w:t>
      </w:r>
      <w:r>
        <w:t>Borders</w:t>
      </w:r>
      <w:r w:rsidRPr="00BC2B4A">
        <w:rPr>
          <w:lang w:val="el-GR"/>
        </w:rPr>
        <w:t>) → Όλα τα περιγράμματα (</w:t>
      </w:r>
      <w:r>
        <w:t>All</w:t>
      </w:r>
      <w:r w:rsidRPr="00BC2B4A">
        <w:rPr>
          <w:lang w:val="el-GR"/>
        </w:rPr>
        <w:t xml:space="preserve"> </w:t>
      </w:r>
      <w:r>
        <w:t>Borders</w:t>
      </w:r>
      <w:r w:rsidRPr="00BC2B4A">
        <w:rPr>
          <w:lang w:val="el-GR"/>
        </w:rPr>
        <w:t>).</w:t>
      </w:r>
    </w:p>
    <w:p w14:paraId="11EC07D7" w14:textId="6F77F763" w:rsidR="001B0B91" w:rsidRDefault="007A1FD8">
      <w:pPr>
        <w:rPr>
          <w:rFonts w:hint="eastAsia"/>
        </w:rPr>
      </w:pPr>
      <w:r w:rsidRPr="007A1FD8">
        <w:rPr>
          <w:i/>
        </w:rPr>
        <w:drawing>
          <wp:inline distT="0" distB="0" distL="0" distR="0" wp14:anchorId="685A75D1" wp14:editId="2538C112">
            <wp:extent cx="2533650" cy="2121195"/>
            <wp:effectExtent l="0" t="0" r="0" b="0"/>
            <wp:docPr id="152705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3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8972" cy="21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677F0F">
        <w:rPr>
          <w:i/>
        </w:rPr>
        <w:t>Μικρό</w:t>
      </w:r>
      <w:proofErr w:type="spellEnd"/>
      <w:r w:rsidR="00677F0F">
        <w:rPr>
          <w:i/>
        </w:rPr>
        <w:t xml:space="preserve"> πα</w:t>
      </w:r>
      <w:proofErr w:type="spellStart"/>
      <w:r w:rsidR="00677F0F">
        <w:rPr>
          <w:i/>
        </w:rPr>
        <w:t>ράδειγμ</w:t>
      </w:r>
      <w:proofErr w:type="spellEnd"/>
      <w:r w:rsidR="00677F0F">
        <w:rPr>
          <w:i/>
        </w:rPr>
        <w:t xml:space="preserve">α </w:t>
      </w:r>
      <w:proofErr w:type="spellStart"/>
      <w:r w:rsidR="00677F0F">
        <w:rPr>
          <w:i/>
        </w:rPr>
        <w:t>του</w:t>
      </w:r>
      <w:proofErr w:type="spellEnd"/>
      <w:r w:rsidR="00677F0F">
        <w:rPr>
          <w:i/>
        </w:rPr>
        <w:t xml:space="preserve"> π</w:t>
      </w:r>
      <w:proofErr w:type="spellStart"/>
      <w:r w:rsidR="00677F0F">
        <w:rPr>
          <w:i/>
        </w:rPr>
        <w:t>ίν</w:t>
      </w:r>
      <w:proofErr w:type="spellEnd"/>
      <w:r w:rsidR="00677F0F">
        <w:rPr>
          <w:i/>
        </w:rPr>
        <w:t>ακα:</w:t>
      </w:r>
    </w:p>
    <w:p w14:paraId="26F58B6A" w14:textId="77777777" w:rsidR="001B0B91" w:rsidRDefault="00677F0F">
      <w:pPr>
        <w:rPr>
          <w:rFonts w:hint="eastAsia"/>
        </w:rPr>
      </w:pPr>
      <w:r>
        <w:rPr>
          <w:noProof/>
        </w:rPr>
        <w:drawing>
          <wp:inline distT="0" distB="0" distL="0" distR="0" wp14:anchorId="77C9FFA8" wp14:editId="1B61BC4E">
            <wp:extent cx="4464000" cy="17643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2_examp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176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1FD9" w14:textId="77777777" w:rsidR="001B0B91" w:rsidRDefault="00677F0F">
      <w:pPr>
        <w:rPr>
          <w:rFonts w:hint="eastAsia"/>
        </w:rPr>
      </w:pPr>
      <w:r w:rsidRPr="00BC2B4A">
        <w:rPr>
          <w:lang w:val="el-GR"/>
        </w:rPr>
        <w:t>☐</w:t>
      </w:r>
      <w:r w:rsidRPr="00BC2B4A">
        <w:rPr>
          <w:lang w:val="el-GR"/>
        </w:rPr>
        <w:t xml:space="preserve">  Έλεγξε ότι φαίνεται ολόκληρο το κείμενο σε κάθε γραμμή. </w:t>
      </w:r>
      <w:r>
        <w:t>Απ</w:t>
      </w:r>
      <w:proofErr w:type="spellStart"/>
      <w:r>
        <w:t>οθήκευσε</w:t>
      </w:r>
      <w:proofErr w:type="spellEnd"/>
      <w:r>
        <w:t xml:space="preserve"> </w:t>
      </w:r>
      <w:proofErr w:type="spellStart"/>
      <w:r>
        <w:t>ως</w:t>
      </w:r>
      <w:proofErr w:type="spellEnd"/>
      <w:r>
        <w:t xml:space="preserve"> «</w:t>
      </w:r>
      <w:proofErr w:type="spellStart"/>
      <w:r>
        <w:t>Πρόγρ</w:t>
      </w:r>
      <w:proofErr w:type="spellEnd"/>
      <w:r>
        <w:t>αμμα.xlsx».</w:t>
      </w:r>
    </w:p>
    <w:sectPr w:rsidR="001B0B91" w:rsidSect="00034616">
      <w:pgSz w:w="11906" w:h="16838"/>
      <w:pgMar w:top="624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panose1 w:val="020B0603030804020204"/>
    <w:charset w:val="A1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525200">
    <w:abstractNumId w:val="8"/>
  </w:num>
  <w:num w:numId="2" w16cid:durableId="1816489339">
    <w:abstractNumId w:val="6"/>
  </w:num>
  <w:num w:numId="3" w16cid:durableId="1120877903">
    <w:abstractNumId w:val="5"/>
  </w:num>
  <w:num w:numId="4" w16cid:durableId="911737723">
    <w:abstractNumId w:val="4"/>
  </w:num>
  <w:num w:numId="5" w16cid:durableId="770399237">
    <w:abstractNumId w:val="7"/>
  </w:num>
  <w:num w:numId="6" w16cid:durableId="1195582040">
    <w:abstractNumId w:val="3"/>
  </w:num>
  <w:num w:numId="7" w16cid:durableId="558903175">
    <w:abstractNumId w:val="2"/>
  </w:num>
  <w:num w:numId="8" w16cid:durableId="2126344912">
    <w:abstractNumId w:val="1"/>
  </w:num>
  <w:num w:numId="9" w16cid:durableId="110920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B91"/>
    <w:rsid w:val="0029639D"/>
    <w:rsid w:val="00326F90"/>
    <w:rsid w:val="005357EC"/>
    <w:rsid w:val="006144CD"/>
    <w:rsid w:val="00677F0F"/>
    <w:rsid w:val="007A1FD8"/>
    <w:rsid w:val="00844E43"/>
    <w:rsid w:val="00AA1D8D"/>
    <w:rsid w:val="00B47730"/>
    <w:rsid w:val="00BC2B4A"/>
    <w:rsid w:val="00C01668"/>
    <w:rsid w:val="00C27092"/>
    <w:rsid w:val="00CB0664"/>
    <w:rsid w:val="00ED2892"/>
    <w:rsid w:val="00F354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DD246DB-BD85-4129-9E8E-286A51C96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9</cp:revision>
  <dcterms:created xsi:type="dcterms:W3CDTF">2013-12-23T23:15:00Z</dcterms:created>
  <dcterms:modified xsi:type="dcterms:W3CDTF">2026-10-29T14:52:00Z</dcterms:modified>
  <cp:category/>
</cp:coreProperties>
</file>