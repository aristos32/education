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CD6B" w14:textId="77777777" w:rsidR="005A34D4" w:rsidRPr="009404F0" w:rsidRDefault="00000000">
      <w:pPr>
        <w:pStyle w:val="Title"/>
        <w:rPr>
          <w:lang w:val="el-GR"/>
        </w:rPr>
      </w:pPr>
      <w:r w:rsidRPr="009404F0">
        <w:rPr>
          <w:lang w:val="el-GR"/>
        </w:rPr>
        <w:t>Το αστέρι εμφανίζεται με κίνηση</w:t>
      </w:r>
    </w:p>
    <w:p w14:paraId="753F74E2" w14:textId="77777777" w:rsidR="005A34D4" w:rsidRPr="009404F0" w:rsidRDefault="00000000">
      <w:pPr>
        <w:rPr>
          <w:rFonts w:hint="eastAsia"/>
          <w:lang w:val="el-GR"/>
        </w:rPr>
      </w:pPr>
      <w:r w:rsidRPr="009404F0">
        <w:rPr>
          <w:lang w:val="el-GR"/>
        </w:rPr>
        <w:t>Όνομα: ____________________________________    Ημερομηνία: __________</w:t>
      </w:r>
    </w:p>
    <w:p w14:paraId="1E73FB57" w14:textId="77777777" w:rsidR="005A34D4" w:rsidRPr="009404F0" w:rsidRDefault="00000000">
      <w:pPr>
        <w:rPr>
          <w:rFonts w:hint="eastAsia"/>
          <w:lang w:val="el-GR"/>
        </w:rPr>
      </w:pPr>
      <w:r w:rsidRPr="009404F0">
        <w:rPr>
          <w:b/>
          <w:lang w:val="el-GR"/>
        </w:rPr>
        <w:t xml:space="preserve">Σενάριο: </w:t>
      </w:r>
      <w:r w:rsidRPr="009404F0">
        <w:rPr>
          <w:lang w:val="el-GR"/>
        </w:rPr>
        <w:t>Θέλεις το αστέρι να εμφανιστεί όταν κάνεις κλικ κατά την παρουσίαση. Θα φτιάξεις μια μικρή διαφάνεια και θα δώσεις κίνηση στο αστέρι.</w:t>
      </w:r>
    </w:p>
    <w:p w14:paraId="627DE82F" w14:textId="77777777" w:rsidR="005A34D4" w:rsidRPr="009404F0" w:rsidRDefault="00000000">
      <w:pPr>
        <w:rPr>
          <w:rFonts w:hint="eastAsia"/>
          <w:lang w:val="el-GR"/>
        </w:rPr>
      </w:pPr>
      <w:r w:rsidRPr="009404F0">
        <w:rPr>
          <w:b/>
          <w:lang w:val="el-GR"/>
        </w:rPr>
        <w:t xml:space="preserve">Σήμερα μαθαίνω: </w:t>
      </w:r>
      <w:r w:rsidRPr="009404F0">
        <w:rPr>
          <w:lang w:val="el-GR"/>
        </w:rPr>
        <w:t>να προσθέτω ένα απλό εφέ εμφάνισης και να το δοκιμάζω.</w:t>
      </w:r>
    </w:p>
    <w:p w14:paraId="13413A07" w14:textId="77777777" w:rsidR="005A34D4" w:rsidRPr="009404F0" w:rsidRDefault="00000000">
      <w:pPr>
        <w:spacing w:before="160" w:after="80"/>
        <w:rPr>
          <w:rFonts w:hint="eastAsia"/>
          <w:lang w:val="el-GR"/>
        </w:rPr>
      </w:pPr>
      <w:r w:rsidRPr="009404F0">
        <w:rPr>
          <w:b/>
          <w:sz w:val="26"/>
          <w:lang w:val="el-GR"/>
        </w:rPr>
        <w:t>1  Φτιάχνω τη διαφάνεια από την αρχή</w:t>
      </w:r>
    </w:p>
    <w:p w14:paraId="54624C64" w14:textId="77777777" w:rsidR="009404F0" w:rsidRDefault="00000000">
      <w:pPr>
        <w:rPr>
          <w:lang w:val="el-GR"/>
        </w:rPr>
      </w:pPr>
      <w:r w:rsidRPr="009404F0">
        <w:rPr>
          <w:lang w:val="el-GR"/>
        </w:rPr>
        <w:t xml:space="preserve">☐  Άνοιξε το </w:t>
      </w:r>
      <w:r>
        <w:t>PowerPoint</w:t>
      </w:r>
      <w:r w:rsidRPr="009404F0">
        <w:rPr>
          <w:lang w:val="el-GR"/>
        </w:rPr>
        <w:t xml:space="preserve"> → «Κενή παρουσίαση». </w:t>
      </w:r>
    </w:p>
    <w:p w14:paraId="6386670F" w14:textId="5A75CAD9" w:rsidR="004F2D81" w:rsidRDefault="00000000">
      <w:pPr>
        <w:rPr>
          <w:lang w:val="el-GR"/>
        </w:rPr>
      </w:pPr>
      <w:r w:rsidRPr="009404F0">
        <w:rPr>
          <w:lang w:val="el-GR"/>
        </w:rPr>
        <w:t>Γράψε τίτλο «</w:t>
      </w:r>
      <w:r w:rsidRPr="004F2D81">
        <w:rPr>
          <w:b/>
          <w:bCs/>
          <w:lang w:val="el-GR"/>
        </w:rPr>
        <w:t>Το αστέρι μου</w:t>
      </w:r>
      <w:r w:rsidRPr="009404F0">
        <w:rPr>
          <w:lang w:val="el-GR"/>
        </w:rPr>
        <w:t xml:space="preserve">» </w:t>
      </w:r>
      <w:r w:rsidR="004A5A4E">
        <w:rPr>
          <w:lang w:val="el-GR"/>
        </w:rPr>
        <w:t xml:space="preserve"> </w:t>
      </w:r>
      <w:r w:rsidRPr="009404F0">
        <w:rPr>
          <w:lang w:val="el-GR"/>
        </w:rPr>
        <w:t xml:space="preserve">και κάτω </w:t>
      </w:r>
    </w:p>
    <w:p w14:paraId="612D8334" w14:textId="77777777" w:rsidR="004F2D81" w:rsidRPr="004F2D81" w:rsidRDefault="004F2D81" w:rsidP="004F2D81">
      <w:pPr>
        <w:rPr>
          <w:b/>
          <w:bCs/>
          <w:lang w:val="el-GR"/>
        </w:rPr>
      </w:pPr>
      <w:r w:rsidRPr="004F2D81">
        <w:rPr>
          <w:b/>
          <w:bCs/>
          <w:lang w:val="el-GR"/>
        </w:rPr>
        <w:t>Φεγγαράκι μου λαμπρό</w:t>
      </w:r>
    </w:p>
    <w:p w14:paraId="2A0F41A7" w14:textId="77777777" w:rsidR="004F2D81" w:rsidRPr="004F2D81" w:rsidRDefault="004F2D81" w:rsidP="004F2D81">
      <w:pPr>
        <w:rPr>
          <w:b/>
          <w:bCs/>
          <w:lang w:val="el-GR"/>
        </w:rPr>
      </w:pPr>
      <w:r w:rsidRPr="004F2D81">
        <w:rPr>
          <w:b/>
          <w:bCs/>
          <w:lang w:val="el-GR"/>
        </w:rPr>
        <w:t>Φέγγε μου να περπατώ</w:t>
      </w:r>
    </w:p>
    <w:p w14:paraId="26565C64" w14:textId="77777777" w:rsidR="004F2D81" w:rsidRPr="004F2D81" w:rsidRDefault="004F2D81" w:rsidP="004F2D81">
      <w:pPr>
        <w:rPr>
          <w:b/>
          <w:bCs/>
          <w:lang w:val="el-GR"/>
        </w:rPr>
      </w:pPr>
      <w:r w:rsidRPr="004F2D81">
        <w:rPr>
          <w:b/>
          <w:bCs/>
          <w:lang w:val="el-GR"/>
        </w:rPr>
        <w:t xml:space="preserve">Να πηγαίνω στο </w:t>
      </w:r>
      <w:proofErr w:type="spellStart"/>
      <w:r w:rsidRPr="004F2D81">
        <w:rPr>
          <w:b/>
          <w:bCs/>
          <w:lang w:val="el-GR"/>
        </w:rPr>
        <w:t>σχολειό</w:t>
      </w:r>
      <w:proofErr w:type="spellEnd"/>
      <w:r w:rsidRPr="004F2D81">
        <w:rPr>
          <w:b/>
          <w:bCs/>
          <w:lang w:val="el-GR"/>
        </w:rPr>
        <w:t xml:space="preserve"> </w:t>
      </w:r>
    </w:p>
    <w:p w14:paraId="5A232F0F" w14:textId="77777777" w:rsidR="004F2D81" w:rsidRPr="004F2D81" w:rsidRDefault="004F2D81" w:rsidP="004F2D81">
      <w:pPr>
        <w:rPr>
          <w:b/>
          <w:bCs/>
          <w:lang w:val="el-GR"/>
        </w:rPr>
      </w:pPr>
      <w:r w:rsidRPr="004F2D81">
        <w:rPr>
          <w:b/>
          <w:bCs/>
          <w:lang w:val="el-GR"/>
        </w:rPr>
        <w:t>Να μαθαίνω γράμματα</w:t>
      </w:r>
    </w:p>
    <w:p w14:paraId="08E1F578" w14:textId="77777777" w:rsidR="005A34D4" w:rsidRDefault="00000000">
      <w:pPr>
        <w:rPr>
          <w:lang w:val="el-GR"/>
        </w:rPr>
      </w:pPr>
      <w:r w:rsidRPr="009404F0">
        <w:rPr>
          <w:lang w:val="el-GR"/>
        </w:rPr>
        <w:t>☐  Πάτησε Εισαγωγή → Σχήματα → Αστέρι με 5 ακτίνες. Σχεδίασέ το δεξιά από το κείμενο.</w:t>
      </w:r>
    </w:p>
    <w:p w14:paraId="2708E00F" w14:textId="08EA5398" w:rsidR="009F24F7" w:rsidRPr="009404F0" w:rsidRDefault="009F24F7">
      <w:pPr>
        <w:rPr>
          <w:rFonts w:hint="eastAsia"/>
          <w:lang w:val="el-GR"/>
        </w:rPr>
      </w:pPr>
      <w:r w:rsidRPr="00BC3D6E">
        <w:drawing>
          <wp:inline distT="0" distB="0" distL="0" distR="0" wp14:anchorId="2095A07F" wp14:editId="273AFD68">
            <wp:extent cx="4572000" cy="2141855"/>
            <wp:effectExtent l="0" t="0" r="0" b="0"/>
            <wp:docPr id="3262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957" cy="2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BFA7" w14:textId="77777777" w:rsidR="005A34D4" w:rsidRPr="009404F0" w:rsidRDefault="00000000">
      <w:pPr>
        <w:spacing w:before="160" w:after="80"/>
        <w:rPr>
          <w:rFonts w:hint="eastAsia"/>
          <w:lang w:val="el-GR"/>
        </w:rPr>
      </w:pPr>
      <w:r w:rsidRPr="009404F0">
        <w:rPr>
          <w:b/>
          <w:sz w:val="26"/>
          <w:lang w:val="el-GR"/>
        </w:rPr>
        <w:t>2  Δίνω κίνηση στο αστέρι</w:t>
      </w:r>
    </w:p>
    <w:p w14:paraId="1BCF5950" w14:textId="1A5C2D9B" w:rsidR="005A34D4" w:rsidRPr="009404F0" w:rsidRDefault="00000000">
      <w:pPr>
        <w:rPr>
          <w:rFonts w:hint="eastAsia"/>
          <w:lang w:val="el-GR"/>
        </w:rPr>
      </w:pPr>
      <w:r w:rsidRPr="009404F0">
        <w:rPr>
          <w:lang w:val="el-GR"/>
        </w:rPr>
        <w:t>☐  Πάτησε μία φορά ΠΑΝΩ ΣΤΟ ΑΣΤΕΡΙ ώστε να επιλεγεί.</w:t>
      </w:r>
    </w:p>
    <w:p w14:paraId="7CA21E43" w14:textId="77777777" w:rsidR="005A34D4" w:rsidRPr="009404F0" w:rsidRDefault="00000000">
      <w:pPr>
        <w:rPr>
          <w:rFonts w:hint="eastAsia"/>
          <w:lang w:val="el-GR"/>
        </w:rPr>
      </w:pPr>
      <w:r w:rsidRPr="009404F0">
        <w:rPr>
          <w:lang w:val="el-GR"/>
        </w:rPr>
        <w:t>☐  Πάτησε Κινήσεις (</w:t>
      </w:r>
      <w:r>
        <w:t>Animations</w:t>
      </w:r>
      <w:r w:rsidRPr="009404F0">
        <w:rPr>
          <w:lang w:val="el-GR"/>
        </w:rPr>
        <w:t>) → Εμφάνιση (</w:t>
      </w:r>
      <w:r>
        <w:t>Appear</w:t>
      </w:r>
      <w:r w:rsidRPr="009404F0">
        <w:rPr>
          <w:lang w:val="el-GR"/>
        </w:rPr>
        <w:t>). Θα δεις έναν μικρό αριθμό 1 δίπλα του.</w:t>
      </w:r>
    </w:p>
    <w:p w14:paraId="726FE620" w14:textId="77777777" w:rsidR="005A34D4" w:rsidRPr="009404F0" w:rsidRDefault="00000000">
      <w:pPr>
        <w:spacing w:after="60"/>
        <w:rPr>
          <w:rFonts w:hint="eastAsia"/>
          <w:lang w:val="el-GR"/>
        </w:rPr>
      </w:pPr>
      <w:r w:rsidRPr="009404F0">
        <w:rPr>
          <w:i/>
          <w:lang w:val="el-GR"/>
        </w:rPr>
        <w:t>Ο αριθμός 1 δείχνει ότι το αστέρι έχει κίνηση.</w:t>
      </w:r>
    </w:p>
    <w:p w14:paraId="49DC4825" w14:textId="1F06E70A" w:rsidR="005A34D4" w:rsidRDefault="005A34D4">
      <w:pPr>
        <w:rPr>
          <w:rFonts w:hint="eastAsia"/>
        </w:rPr>
      </w:pPr>
    </w:p>
    <w:p w14:paraId="22C88A49" w14:textId="77777777" w:rsidR="005A34D4" w:rsidRPr="009404F0" w:rsidRDefault="00000000">
      <w:pPr>
        <w:spacing w:before="160" w:after="80"/>
        <w:rPr>
          <w:rFonts w:hint="eastAsia"/>
          <w:lang w:val="el-GR"/>
        </w:rPr>
      </w:pPr>
      <w:r w:rsidRPr="009404F0">
        <w:rPr>
          <w:b/>
          <w:sz w:val="26"/>
          <w:lang w:val="el-GR"/>
        </w:rPr>
        <w:t>3  Δοκιμάζω την κίνηση</w:t>
      </w:r>
    </w:p>
    <w:p w14:paraId="026DDA01" w14:textId="77777777" w:rsidR="005A34D4" w:rsidRPr="009404F0" w:rsidRDefault="00000000">
      <w:pPr>
        <w:rPr>
          <w:rFonts w:hint="eastAsia"/>
          <w:lang w:val="el-GR"/>
        </w:rPr>
      </w:pPr>
      <w:r w:rsidRPr="009404F0">
        <w:rPr>
          <w:lang w:val="el-GR"/>
        </w:rPr>
        <w:t xml:space="preserve">☐  Πάτησε </w:t>
      </w:r>
      <w:r>
        <w:t>F</w:t>
      </w:r>
      <w:r w:rsidRPr="009404F0">
        <w:rPr>
          <w:lang w:val="el-GR"/>
        </w:rPr>
        <w:t>5. Πρώτα δεν φαίνεται το αστέρι. Κάνε ένα κλικ: τώρα εμφανίζεται!</w:t>
      </w:r>
    </w:p>
    <w:p w14:paraId="4B5116C7" w14:textId="0DF5401C" w:rsidR="005A34D4" w:rsidRPr="003A53E9" w:rsidRDefault="00000000">
      <w:pPr>
        <w:rPr>
          <w:lang w:val="el-GR"/>
        </w:rPr>
      </w:pPr>
      <w:r w:rsidRPr="009404F0">
        <w:rPr>
          <w:lang w:val="el-GR"/>
        </w:rPr>
        <w:t xml:space="preserve">☐  Πάτησε </w:t>
      </w:r>
      <w:r>
        <w:t>Esc</w:t>
      </w:r>
      <w:r w:rsidRPr="009404F0">
        <w:rPr>
          <w:lang w:val="el-GR"/>
        </w:rPr>
        <w:t xml:space="preserve"> για επιστροφή και </w:t>
      </w:r>
      <w:r w:rsidR="003A53E9">
        <w:rPr>
          <w:lang w:val="el-GR"/>
        </w:rPr>
        <w:t xml:space="preserve">το </w:t>
      </w:r>
      <w:r w:rsidR="0032647E" w:rsidRPr="009404F0">
        <w:rPr>
          <w:lang w:val="el-GR"/>
        </w:rPr>
        <w:t>αποθηκεύ</w:t>
      </w:r>
      <w:r w:rsidR="0032647E">
        <w:rPr>
          <w:lang w:val="el-GR"/>
        </w:rPr>
        <w:t>ουμε</w:t>
      </w:r>
      <w:r w:rsidR="007A1DDB">
        <w:rPr>
          <w:lang w:val="el-GR"/>
        </w:rPr>
        <w:t xml:space="preserve"> με όνομα </w:t>
      </w:r>
      <w:proofErr w:type="spellStart"/>
      <w:r w:rsidR="003A53E9" w:rsidRPr="0032647E">
        <w:rPr>
          <w:b/>
          <w:bCs/>
        </w:rPr>
        <w:t>asteri</w:t>
      </w:r>
      <w:proofErr w:type="spellEnd"/>
      <w:r w:rsidR="003A53E9" w:rsidRPr="0032647E">
        <w:rPr>
          <w:b/>
          <w:bCs/>
          <w:lang w:val="el-GR"/>
        </w:rPr>
        <w:t>.</w:t>
      </w:r>
      <w:r w:rsidR="003A53E9" w:rsidRPr="0032647E">
        <w:rPr>
          <w:b/>
          <w:bCs/>
        </w:rPr>
        <w:t>pptx</w:t>
      </w:r>
    </w:p>
    <w:p w14:paraId="32990B48" w14:textId="77777777" w:rsidR="007A1DDB" w:rsidRPr="009404F0" w:rsidRDefault="007A1DDB">
      <w:pPr>
        <w:rPr>
          <w:rFonts w:hint="eastAsia"/>
          <w:lang w:val="el-GR"/>
        </w:rPr>
      </w:pPr>
    </w:p>
    <w:sectPr w:rsidR="007A1DDB" w:rsidRPr="009404F0" w:rsidSect="00E0583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642359">
    <w:abstractNumId w:val="8"/>
  </w:num>
  <w:num w:numId="2" w16cid:durableId="1813714401">
    <w:abstractNumId w:val="6"/>
  </w:num>
  <w:num w:numId="3" w16cid:durableId="1138573513">
    <w:abstractNumId w:val="5"/>
  </w:num>
  <w:num w:numId="4" w16cid:durableId="1545100609">
    <w:abstractNumId w:val="4"/>
  </w:num>
  <w:num w:numId="5" w16cid:durableId="1290673427">
    <w:abstractNumId w:val="7"/>
  </w:num>
  <w:num w:numId="6" w16cid:durableId="1934897444">
    <w:abstractNumId w:val="3"/>
  </w:num>
  <w:num w:numId="7" w16cid:durableId="2081052613">
    <w:abstractNumId w:val="2"/>
  </w:num>
  <w:num w:numId="8" w16cid:durableId="865675790">
    <w:abstractNumId w:val="1"/>
  </w:num>
  <w:num w:numId="9" w16cid:durableId="93952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47E"/>
    <w:rsid w:val="00326F90"/>
    <w:rsid w:val="003A53E9"/>
    <w:rsid w:val="004A5A4E"/>
    <w:rsid w:val="004F2D81"/>
    <w:rsid w:val="005A34D4"/>
    <w:rsid w:val="007A1DDB"/>
    <w:rsid w:val="009404F0"/>
    <w:rsid w:val="00951950"/>
    <w:rsid w:val="009F24F7"/>
    <w:rsid w:val="00AA1D8D"/>
    <w:rsid w:val="00B3246B"/>
    <w:rsid w:val="00B47730"/>
    <w:rsid w:val="00BC3D6E"/>
    <w:rsid w:val="00CB0664"/>
    <w:rsid w:val="00E05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7B557A-7260-47A0-AA56-E6DF43B4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DejaVu Sans" w:hAnsi="DejaVu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11</cp:revision>
  <dcterms:created xsi:type="dcterms:W3CDTF">2013-12-23T23:15:00Z</dcterms:created>
  <dcterms:modified xsi:type="dcterms:W3CDTF">2026-10-22T18:26:00Z</dcterms:modified>
  <cp:category/>
</cp:coreProperties>
</file>