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112D" w14:textId="77777777" w:rsidR="00006F61" w:rsidRDefault="00000000">
      <w:pPr>
        <w:pStyle w:val="Title"/>
      </w:pPr>
      <w:r>
        <w:t>Φτιάχνω διαφάνεια με σχήμα</w:t>
      </w:r>
    </w:p>
    <w:p w14:paraId="51FAADA9" w14:textId="77777777" w:rsidR="00006F61" w:rsidRDefault="00000000">
      <w:pPr>
        <w:rPr>
          <w:rFonts w:hint="eastAsia"/>
        </w:rPr>
      </w:pPr>
      <w:r>
        <w:t>Όνομα: ____________________________________    Ημερομηνία: __________</w:t>
      </w:r>
    </w:p>
    <w:p w14:paraId="18E4FCB8" w14:textId="77777777" w:rsidR="00006F61" w:rsidRDefault="00000000">
      <w:pPr>
        <w:rPr>
          <w:rFonts w:hint="eastAsia"/>
        </w:rPr>
      </w:pPr>
      <w:r>
        <w:rPr>
          <w:b/>
        </w:rPr>
        <w:t xml:space="preserve">Σενάριο: </w:t>
      </w:r>
      <w:r>
        <w:t>Θέλεις να δείξεις στην τάξη ένα φωτεινό αστέρι. Θα φτιάξεις μια διαφάνεια με τίτλο, μικρό κείμενο και ένα αστέρι.</w:t>
      </w:r>
    </w:p>
    <w:p w14:paraId="23BFEDE5" w14:textId="77777777" w:rsidR="00006F61" w:rsidRDefault="00000000">
      <w:pPr>
        <w:rPr>
          <w:rFonts w:hint="eastAsia"/>
        </w:rPr>
      </w:pPr>
      <w:r>
        <w:rPr>
          <w:b/>
        </w:rPr>
        <w:t xml:space="preserve">Σήμερα μαθαίνω: </w:t>
      </w:r>
      <w:r>
        <w:t>να προσθέτω ένα σχήμα και να αλλάζω το μέγεθός του.</w:t>
      </w:r>
    </w:p>
    <w:p w14:paraId="151635DF" w14:textId="77777777" w:rsidR="00006F61" w:rsidRDefault="00000000">
      <w:pPr>
        <w:spacing w:before="160" w:after="80"/>
        <w:rPr>
          <w:rFonts w:hint="eastAsia"/>
        </w:rPr>
      </w:pPr>
      <w:r>
        <w:rPr>
          <w:b/>
          <w:sz w:val="26"/>
        </w:rPr>
        <w:t>1  Φτιάχνω μια διαφάνεια</w:t>
      </w:r>
    </w:p>
    <w:p w14:paraId="101D7106" w14:textId="77777777" w:rsidR="00006F61" w:rsidRDefault="00000000">
      <w:pPr>
        <w:rPr>
          <w:rFonts w:hint="eastAsia"/>
        </w:rPr>
      </w:pPr>
      <w:r>
        <w:t>☐  Άνοιξε το PowerPoint και πάτησε «Κενή παρουσίαση».</w:t>
      </w:r>
    </w:p>
    <w:p w14:paraId="5485B1D2" w14:textId="77777777" w:rsidR="00006F61" w:rsidRDefault="00000000">
      <w:pPr>
        <w:rPr>
          <w:rFonts w:hint="eastAsia"/>
        </w:rPr>
      </w:pPr>
      <w:r>
        <w:t>☐  Γράψε τίτλο «Το αστέρι μου» και κάτω «Το αστέρι λάμπει!»</w:t>
      </w:r>
    </w:p>
    <w:p w14:paraId="2803996F" w14:textId="77777777" w:rsidR="00006F61" w:rsidRDefault="00000000">
      <w:pPr>
        <w:spacing w:before="160" w:after="80"/>
        <w:rPr>
          <w:rFonts w:hint="eastAsia"/>
        </w:rPr>
      </w:pPr>
      <w:r>
        <w:rPr>
          <w:b/>
          <w:sz w:val="26"/>
        </w:rPr>
        <w:t>2  Προσθέτω ένα αστέρι</w:t>
      </w:r>
    </w:p>
    <w:p w14:paraId="2D22107E" w14:textId="77777777" w:rsidR="00006F61" w:rsidRDefault="00000000">
      <w:pPr>
        <w:rPr>
          <w:rFonts w:hint="eastAsia"/>
        </w:rPr>
      </w:pPr>
      <w:r>
        <w:t>☐  Πάτησε Εισαγωγή → Σχήματα → Αστέρι με 5 ακτίνες.</w:t>
      </w:r>
    </w:p>
    <w:p w14:paraId="0EDF6B19" w14:textId="77777777" w:rsidR="00006F61" w:rsidRDefault="00000000">
      <w:pPr>
        <w:rPr>
          <w:rFonts w:hint="eastAsia"/>
        </w:rPr>
      </w:pPr>
      <w:r>
        <w:t>☐  Πάτησε σε κενό σημείο της διαφάνειας και σύρε το ποντίκι για να το σχεδιάσεις.</w:t>
      </w:r>
    </w:p>
    <w:p w14:paraId="2C1C4FD6" w14:textId="77777777" w:rsidR="00006F61" w:rsidRDefault="00000000">
      <w:pPr>
        <w:rPr>
          <w:rFonts w:hint="eastAsia"/>
        </w:rPr>
      </w:pPr>
      <w:r>
        <w:t>☐  Σύρε το αστέρι δεξιά από το κείμενο. Πιάσε μια γωνία του για να αλλάξεις το μέγεθός του.</w:t>
      </w:r>
    </w:p>
    <w:p w14:paraId="552F8F98" w14:textId="77777777" w:rsidR="00006F61" w:rsidRDefault="00000000">
      <w:pPr>
        <w:spacing w:after="60"/>
        <w:rPr>
          <w:rFonts w:hint="eastAsia"/>
        </w:rPr>
      </w:pPr>
      <w:r>
        <w:rPr>
          <w:i/>
        </w:rPr>
        <w:t>Παράδειγμα διαφάνειας</w:t>
      </w:r>
    </w:p>
    <w:p w14:paraId="1CA4A5AB" w14:textId="77777777" w:rsidR="00006F61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2CD2A43" wp14:editId="23DB376A">
            <wp:extent cx="5076000" cy="2168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_slide_exam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16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56BA" w14:textId="77777777" w:rsidR="00006F61" w:rsidRDefault="00000000">
      <w:pPr>
        <w:spacing w:before="160" w:after="80"/>
        <w:rPr>
          <w:rFonts w:hint="eastAsia"/>
        </w:rPr>
      </w:pPr>
      <w:r>
        <w:rPr>
          <w:b/>
          <w:sz w:val="26"/>
        </w:rPr>
        <w:t>3  Αποθηκεύω</w:t>
      </w:r>
    </w:p>
    <w:p w14:paraId="513013F5" w14:textId="77777777" w:rsidR="00006F61" w:rsidRDefault="00000000">
      <w:pPr>
        <w:rPr>
          <w:rFonts w:hint="eastAsia"/>
        </w:rPr>
      </w:pPr>
      <w:r>
        <w:t>☐  Πάτησε Ctrl + S. Δώσε στο αρχείο το όνομά σου και δείξε το στον/στην εκπαιδευτικό.</w:t>
      </w:r>
    </w:p>
    <w:sectPr w:rsidR="00006F61" w:rsidSect="00034616">
      <w:pgSz w:w="11906" w:h="16838"/>
      <w:pgMar w:top="794" w:right="1020" w:bottom="70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A1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549224">
    <w:abstractNumId w:val="8"/>
  </w:num>
  <w:num w:numId="2" w16cid:durableId="517040217">
    <w:abstractNumId w:val="6"/>
  </w:num>
  <w:num w:numId="3" w16cid:durableId="1201087192">
    <w:abstractNumId w:val="5"/>
  </w:num>
  <w:num w:numId="4" w16cid:durableId="1690912917">
    <w:abstractNumId w:val="4"/>
  </w:num>
  <w:num w:numId="5" w16cid:durableId="258484405">
    <w:abstractNumId w:val="7"/>
  </w:num>
  <w:num w:numId="6" w16cid:durableId="1185023726">
    <w:abstractNumId w:val="3"/>
  </w:num>
  <w:num w:numId="7" w16cid:durableId="463692404">
    <w:abstractNumId w:val="2"/>
  </w:num>
  <w:num w:numId="8" w16cid:durableId="1933737901">
    <w:abstractNumId w:val="1"/>
  </w:num>
  <w:num w:numId="9" w16cid:durableId="60839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61"/>
    <w:rsid w:val="00034616"/>
    <w:rsid w:val="0006063C"/>
    <w:rsid w:val="0015074B"/>
    <w:rsid w:val="0029639D"/>
    <w:rsid w:val="00326F90"/>
    <w:rsid w:val="00794148"/>
    <w:rsid w:val="007D7F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945A8E-5A55-4059-9295-975AE609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/>
    </w:pPr>
    <w:rPr>
      <w:rFonts w:ascii="DejaVu Sans" w:hAnsi="DejaVu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2</cp:revision>
  <dcterms:created xsi:type="dcterms:W3CDTF">2013-12-23T23:15:00Z</dcterms:created>
  <dcterms:modified xsi:type="dcterms:W3CDTF">2026-10-19T07:40:00Z</dcterms:modified>
  <cp:category/>
</cp:coreProperties>
</file>