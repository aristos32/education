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Οι βαθμοί μου στο Excel</w:t>
      </w:r>
    </w:p>
    <w:p>
      <w:r>
        <w:t>Όνομα: ____________________________________    Ημερομηνία: __________</w:t>
      </w:r>
    </w:p>
    <w:p>
      <w:r>
        <w:rPr>
          <w:b/>
        </w:rPr>
        <w:t xml:space="preserve">Σενάριο: </w:t>
      </w:r>
      <w:r>
        <w:t>Θέλεις να βρεις τον μέσο όρο τριών βαθμών. Θα τους γράψεις σε κελιά και το Excel θα κάνει τον υπολογισμό.</w:t>
      </w:r>
    </w:p>
    <w:p>
      <w:r>
        <w:rPr>
          <w:b/>
        </w:rPr>
        <w:t xml:space="preserve">Σήμερα μαθαίνω: </w:t>
      </w:r>
      <w:r>
        <w:t>να γράφω βαθμούς σε κελιά και να χρησιμοποιώ τη συνάρτηση AVERAGE.</w:t>
      </w:r>
    </w:p>
    <w:p>
      <w:pPr>
        <w:spacing w:before="120" w:after="80"/>
      </w:pPr>
      <w:r>
        <w:rPr>
          <w:b/>
          <w:sz w:val="24"/>
        </w:rPr>
        <w:t>1  Γράφω τρεις βαθμούς</w:t>
      </w:r>
    </w:p>
    <w:p>
      <w:r>
        <w:t>☐  Άνοιξε ένα κενό φύλλο Excel. Αντέγραψε τον μικρό πίνακα της εικόνας.</w:t>
      </w:r>
    </w:p>
    <w:p>
      <w:r>
        <w:t>☐  Στα B2, B3, B4 γράψε 14, 16, 18 ή τρεις δικούς σου φανταστικούς βαθμούς.</w:t>
      </w:r>
    </w:p>
    <w:p>
      <w:r>
        <w:drawing>
          <wp:inline xmlns:a="http://schemas.openxmlformats.org/drawingml/2006/main" xmlns:pic="http://schemas.openxmlformats.org/drawingml/2006/picture">
            <wp:extent cx="4608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average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b/>
          <w:sz w:val="24"/>
        </w:rPr>
        <w:t>2  Βρίσκω τον μέσο όρο</w:t>
      </w:r>
    </w:p>
    <w:p>
      <w:r>
        <w:t>☐  Πάτησε στο κελί B5. Γράψε ακριβώς:  =AVERAGE(B2:B4)  και πάτησε Enter.</w:t>
      </w:r>
    </w:p>
    <w:p>
      <w:r>
        <w:t>☐  Κοίτα το αποτέλεσμα στο B5. Με τους βαθμούς της εικόνας είναι 16.</w:t>
      </w:r>
    </w:p>
    <w:p>
      <w:r>
        <w:drawing>
          <wp:inline xmlns:a="http://schemas.openxmlformats.org/drawingml/2006/main" xmlns:pic="http://schemas.openxmlformats.org/drawingml/2006/picture">
            <wp:extent cx="4608000" cy="20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average_formu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☐  Άλλαξε έναν βαθμό. Παρατήρησε ότι το αποτέλεσμα στο B5 αλλάζει.</w:t>
      </w:r>
    </w:p>
    <w:p>
      <w:r>
        <w:rPr>
          <w:b/>
        </w:rPr>
        <w:t xml:space="preserve">Τελείωσα; </w:t>
      </w:r>
      <w:r>
        <w:t>Δείχνω το φύλλο στον/στην εκπαιδευτικό και πατώ Ctrl + S για αποθήκευση.</w:t>
      </w:r>
    </w:p>
    <w:sectPr w:rsidR="00FC693F" w:rsidRPr="0006063C" w:rsidSect="00034616">
      <w:pgSz w:w="11906" w:h="16838"/>
      <w:pgMar w:top="709" w:right="964" w:bottom="62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