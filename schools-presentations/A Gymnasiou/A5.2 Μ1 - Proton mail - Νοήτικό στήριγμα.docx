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FE69" w14:textId="77777777" w:rsidR="00906C27" w:rsidRPr="00620487" w:rsidRDefault="006A63B8">
      <w:pPr>
        <w:spacing w:after="40"/>
        <w:jc w:val="center"/>
        <w:rPr>
          <w:lang w:val="el-GR"/>
        </w:rPr>
      </w:pPr>
      <w:r w:rsidRPr="00620487">
        <w:rPr>
          <w:rFonts w:ascii="Arial" w:hAnsi="Arial"/>
          <w:b/>
          <w:color w:val="6F42C1"/>
          <w:sz w:val="40"/>
          <w:lang w:val="el-GR"/>
        </w:rPr>
        <w:t>ΝΟΗΤΙΚΟ ΜΟΝΤΕΛΟ / ΟΔΗΓΟΣ ΜΑΘΗΤΗ</w:t>
      </w:r>
    </w:p>
    <w:p w14:paraId="300ECD4D" w14:textId="77777777" w:rsidR="00906C27" w:rsidRPr="00620487" w:rsidRDefault="006A63B8">
      <w:pPr>
        <w:spacing w:after="360"/>
        <w:jc w:val="center"/>
        <w:rPr>
          <w:lang w:val="el-GR"/>
        </w:rPr>
      </w:pPr>
      <w:r w:rsidRPr="00620487">
        <w:rPr>
          <w:rFonts w:ascii="Arial" w:hAnsi="Arial"/>
          <w:b/>
          <w:color w:val="505050"/>
          <w:sz w:val="26"/>
          <w:lang w:val="el-GR"/>
        </w:rPr>
        <w:t>Δημιουργία &amp; Χρήση Ηλεκτρονικού Ταχυδρομείου (</w:t>
      </w:r>
      <w:r>
        <w:rPr>
          <w:rFonts w:ascii="Arial" w:hAnsi="Arial"/>
          <w:b/>
          <w:color w:val="505050"/>
          <w:sz w:val="26"/>
        </w:rPr>
        <w:t>Proton</w:t>
      </w:r>
      <w:r w:rsidRPr="00620487">
        <w:rPr>
          <w:rFonts w:ascii="Arial" w:hAnsi="Arial"/>
          <w:b/>
          <w:color w:val="505050"/>
          <w:sz w:val="26"/>
          <w:lang w:val="el-GR"/>
        </w:rPr>
        <w:t xml:space="preserve"> </w:t>
      </w:r>
      <w:r>
        <w:rPr>
          <w:rFonts w:ascii="Arial" w:hAnsi="Arial"/>
          <w:b/>
          <w:color w:val="505050"/>
          <w:sz w:val="26"/>
        </w:rPr>
        <w:t>Mail</w:t>
      </w:r>
      <w:r w:rsidRPr="00620487">
        <w:rPr>
          <w:rFonts w:ascii="Arial" w:hAnsi="Arial"/>
          <w:b/>
          <w:color w:val="505050"/>
          <w:sz w:val="26"/>
          <w:lang w:val="el-GR"/>
        </w:rPr>
        <w:t>)</w:t>
      </w:r>
    </w:p>
    <w:p w14:paraId="42E6BD91" w14:textId="77777777" w:rsidR="00906C27" w:rsidRDefault="006A63B8">
      <w:pPr>
        <w:keepNext/>
        <w:spacing w:before="280" w:after="80"/>
      </w:pPr>
      <w:proofErr w:type="spellStart"/>
      <w:r>
        <w:rPr>
          <w:rFonts w:ascii="Arial" w:hAnsi="Arial"/>
          <w:b/>
          <w:color w:val="6F42C1"/>
          <w:sz w:val="26"/>
        </w:rPr>
        <w:t>Βήμ</w:t>
      </w:r>
      <w:proofErr w:type="spellEnd"/>
      <w:r>
        <w:rPr>
          <w:rFonts w:ascii="Arial" w:hAnsi="Arial"/>
          <w:b/>
          <w:color w:val="6F42C1"/>
          <w:sz w:val="26"/>
        </w:rPr>
        <w:t xml:space="preserve">α 1: </w:t>
      </w:r>
      <w:proofErr w:type="spellStart"/>
      <w:r>
        <w:rPr>
          <w:rFonts w:ascii="Arial" w:hAnsi="Arial"/>
          <w:b/>
          <w:color w:val="212529"/>
          <w:sz w:val="26"/>
        </w:rPr>
        <w:t>Αν</w:t>
      </w:r>
      <w:proofErr w:type="spellEnd"/>
      <w:r>
        <w:rPr>
          <w:rFonts w:ascii="Arial" w:hAnsi="Arial"/>
          <w:b/>
          <w:color w:val="212529"/>
          <w:sz w:val="26"/>
        </w:rPr>
        <w:t xml:space="preserve">αζήτηση &amp; </w:t>
      </w:r>
      <w:proofErr w:type="spellStart"/>
      <w:r>
        <w:rPr>
          <w:rFonts w:ascii="Arial" w:hAnsi="Arial"/>
          <w:b/>
          <w:color w:val="212529"/>
          <w:sz w:val="26"/>
        </w:rPr>
        <w:t>Πρόσ</w:t>
      </w:r>
      <w:proofErr w:type="spellEnd"/>
      <w:r>
        <w:rPr>
          <w:rFonts w:ascii="Arial" w:hAnsi="Arial"/>
          <w:b/>
          <w:color w:val="212529"/>
          <w:sz w:val="26"/>
        </w:rPr>
        <w:t>βαση</w:t>
      </w:r>
    </w:p>
    <w:p w14:paraId="29033F2A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 xml:space="preserve">Ανοίξτε τον περιηγητή διαδικτύου (π.χ. </w:t>
      </w:r>
      <w:r>
        <w:rPr>
          <w:rFonts w:ascii="Arial" w:hAnsi="Arial"/>
          <w:color w:val="282828"/>
          <w:sz w:val="21"/>
        </w:rPr>
        <w:t>Brave</w:t>
      </w:r>
      <w:r w:rsidRPr="00620487">
        <w:rPr>
          <w:rFonts w:ascii="Arial" w:hAnsi="Arial"/>
          <w:color w:val="282828"/>
          <w:sz w:val="21"/>
          <w:lang w:val="el-GR"/>
        </w:rPr>
        <w:t xml:space="preserve">, </w:t>
      </w:r>
      <w:r>
        <w:rPr>
          <w:rFonts w:ascii="Arial" w:hAnsi="Arial"/>
          <w:color w:val="282828"/>
          <w:sz w:val="21"/>
        </w:rPr>
        <w:t>Chrome</w:t>
      </w:r>
      <w:r w:rsidRPr="00620487">
        <w:rPr>
          <w:rFonts w:ascii="Arial" w:hAnsi="Arial"/>
          <w:color w:val="282828"/>
          <w:sz w:val="21"/>
          <w:lang w:val="el-GR"/>
        </w:rPr>
        <w:t>).</w:t>
      </w:r>
    </w:p>
    <w:p w14:paraId="7C9AFFC7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 xml:space="preserve">Στη γραμμή αναζήτησης πληκτρολογήστε: </w:t>
      </w:r>
      <w:r>
        <w:rPr>
          <w:rFonts w:ascii="Arial" w:hAnsi="Arial"/>
          <w:color w:val="282828"/>
          <w:sz w:val="21"/>
        </w:rPr>
        <w:t>proton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email</w:t>
      </w:r>
    </w:p>
    <w:p w14:paraId="6153671B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>Επιλέξτε το αποτέλεσμα για την επίσημη ιστοσελίδα (</w:t>
      </w:r>
      <w:r>
        <w:rPr>
          <w:rFonts w:ascii="Arial" w:hAnsi="Arial"/>
          <w:color w:val="282828"/>
          <w:sz w:val="21"/>
        </w:rPr>
        <w:t>proton</w:t>
      </w:r>
      <w:r w:rsidRPr="00620487">
        <w:rPr>
          <w:rFonts w:ascii="Arial" w:hAnsi="Arial"/>
          <w:color w:val="282828"/>
          <w:sz w:val="21"/>
          <w:lang w:val="el-GR"/>
        </w:rPr>
        <w:t>.</w:t>
      </w:r>
      <w:r>
        <w:rPr>
          <w:rFonts w:ascii="Arial" w:hAnsi="Arial"/>
          <w:color w:val="282828"/>
          <w:sz w:val="21"/>
        </w:rPr>
        <w:t>me</w:t>
      </w:r>
      <w:r w:rsidRPr="00620487">
        <w:rPr>
          <w:rFonts w:ascii="Arial" w:hAnsi="Arial"/>
          <w:color w:val="282828"/>
          <w:sz w:val="21"/>
          <w:lang w:val="el-GR"/>
        </w:rPr>
        <w:t>).</w:t>
      </w:r>
    </w:p>
    <w:p w14:paraId="57A773B7" w14:textId="77777777" w:rsidR="00906C27" w:rsidRDefault="006A63B8">
      <w:pPr>
        <w:keepNext/>
        <w:spacing w:before="120" w:after="240"/>
        <w:jc w:val="center"/>
      </w:pPr>
      <w:r>
        <w:rPr>
          <w:noProof/>
        </w:rPr>
        <w:drawing>
          <wp:inline distT="0" distB="0" distL="0" distR="0" wp14:anchorId="07D8FE16" wp14:editId="2A9850EF">
            <wp:extent cx="4572000" cy="2930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0574" w14:textId="77777777" w:rsidR="00906C27" w:rsidRPr="00620487" w:rsidRDefault="006A63B8">
      <w:pPr>
        <w:keepNext/>
        <w:spacing w:before="280" w:after="80"/>
        <w:rPr>
          <w:lang w:val="el-GR"/>
        </w:rPr>
      </w:pPr>
      <w:r w:rsidRPr="00620487">
        <w:rPr>
          <w:rFonts w:ascii="Arial" w:hAnsi="Arial"/>
          <w:b/>
          <w:color w:val="6F42C1"/>
          <w:sz w:val="26"/>
          <w:lang w:val="el-GR"/>
        </w:rPr>
        <w:t xml:space="preserve">Βήμα 2: </w:t>
      </w:r>
      <w:r w:rsidRPr="00620487">
        <w:rPr>
          <w:rFonts w:ascii="Arial" w:hAnsi="Arial"/>
          <w:b/>
          <w:color w:val="212529"/>
          <w:sz w:val="26"/>
          <w:lang w:val="el-GR"/>
        </w:rPr>
        <w:t>Επιλογή Δωρεάν Πακέτου (</w:t>
      </w:r>
      <w:r>
        <w:rPr>
          <w:rFonts w:ascii="Arial" w:hAnsi="Arial"/>
          <w:b/>
          <w:color w:val="212529"/>
          <w:sz w:val="26"/>
        </w:rPr>
        <w:t>Proton</w:t>
      </w:r>
      <w:r w:rsidRPr="00620487">
        <w:rPr>
          <w:rFonts w:ascii="Arial" w:hAnsi="Arial"/>
          <w:b/>
          <w:color w:val="212529"/>
          <w:sz w:val="26"/>
          <w:lang w:val="el-GR"/>
        </w:rPr>
        <w:t xml:space="preserve"> </w:t>
      </w:r>
      <w:r>
        <w:rPr>
          <w:rFonts w:ascii="Arial" w:hAnsi="Arial"/>
          <w:b/>
          <w:color w:val="212529"/>
          <w:sz w:val="26"/>
        </w:rPr>
        <w:t>Free</w:t>
      </w:r>
      <w:r w:rsidRPr="00620487">
        <w:rPr>
          <w:rFonts w:ascii="Arial" w:hAnsi="Arial"/>
          <w:b/>
          <w:color w:val="212529"/>
          <w:sz w:val="26"/>
          <w:lang w:val="el-GR"/>
        </w:rPr>
        <w:t>)</w:t>
      </w:r>
    </w:p>
    <w:p w14:paraId="3151020B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 xml:space="preserve">Στη σελίδα με τα πακέτα, εντοπίστε το δωρεάν πακέτο </w:t>
      </w:r>
      <w:r>
        <w:rPr>
          <w:rFonts w:ascii="Arial" w:hAnsi="Arial"/>
          <w:color w:val="282828"/>
          <w:sz w:val="21"/>
        </w:rPr>
        <w:t>Proton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Free</w:t>
      </w:r>
      <w:r w:rsidRPr="00620487">
        <w:rPr>
          <w:rFonts w:ascii="Arial" w:hAnsi="Arial"/>
          <w:color w:val="282828"/>
          <w:sz w:val="21"/>
          <w:lang w:val="el-GR"/>
        </w:rPr>
        <w:t xml:space="preserve"> (€0.00).</w:t>
      </w:r>
    </w:p>
    <w:p w14:paraId="0BC81DBE" w14:textId="77777777" w:rsidR="00906C27" w:rsidRDefault="006A63B8">
      <w:pPr>
        <w:pStyle w:val="ListBullet"/>
        <w:spacing w:before="40" w:after="60"/>
      </w:pPr>
      <w:proofErr w:type="spellStart"/>
      <w:r>
        <w:rPr>
          <w:rFonts w:ascii="Arial" w:hAnsi="Arial"/>
          <w:color w:val="282828"/>
          <w:sz w:val="21"/>
        </w:rPr>
        <w:t>Κάντε</w:t>
      </w:r>
      <w:proofErr w:type="spellEnd"/>
      <w:r>
        <w:rPr>
          <w:rFonts w:ascii="Arial" w:hAnsi="Arial"/>
          <w:color w:val="282828"/>
          <w:sz w:val="21"/>
        </w:rPr>
        <w:t xml:space="preserve"> </w:t>
      </w:r>
      <w:proofErr w:type="spellStart"/>
      <w:r>
        <w:rPr>
          <w:rFonts w:ascii="Arial" w:hAnsi="Arial"/>
          <w:color w:val="282828"/>
          <w:sz w:val="21"/>
        </w:rPr>
        <w:t>κλικ</w:t>
      </w:r>
      <w:proofErr w:type="spellEnd"/>
      <w:r>
        <w:rPr>
          <w:rFonts w:ascii="Arial" w:hAnsi="Arial"/>
          <w:color w:val="282828"/>
          <w:sz w:val="21"/>
        </w:rPr>
        <w:t xml:space="preserve"> </w:t>
      </w:r>
      <w:proofErr w:type="spellStart"/>
      <w:r>
        <w:rPr>
          <w:rFonts w:ascii="Arial" w:hAnsi="Arial"/>
          <w:color w:val="282828"/>
          <w:sz w:val="21"/>
        </w:rPr>
        <w:t>στο</w:t>
      </w:r>
      <w:proofErr w:type="spellEnd"/>
      <w:r>
        <w:rPr>
          <w:rFonts w:ascii="Arial" w:hAnsi="Arial"/>
          <w:color w:val="282828"/>
          <w:sz w:val="21"/>
        </w:rPr>
        <w:t xml:space="preserve"> </w:t>
      </w:r>
      <w:proofErr w:type="spellStart"/>
      <w:r>
        <w:rPr>
          <w:rFonts w:ascii="Arial" w:hAnsi="Arial"/>
          <w:color w:val="282828"/>
          <w:sz w:val="21"/>
        </w:rPr>
        <w:t>κουμ</w:t>
      </w:r>
      <w:proofErr w:type="spellEnd"/>
      <w:r>
        <w:rPr>
          <w:rFonts w:ascii="Arial" w:hAnsi="Arial"/>
          <w:color w:val="282828"/>
          <w:sz w:val="21"/>
        </w:rPr>
        <w:t>πί Get Proton for free.</w:t>
      </w:r>
    </w:p>
    <w:p w14:paraId="1729A8EA" w14:textId="77777777" w:rsidR="00906C27" w:rsidRDefault="006A63B8">
      <w:pPr>
        <w:keepNext/>
        <w:spacing w:before="120" w:after="240"/>
        <w:jc w:val="center"/>
      </w:pPr>
      <w:r>
        <w:rPr>
          <w:noProof/>
        </w:rPr>
        <w:drawing>
          <wp:inline distT="0" distB="0" distL="0" distR="0" wp14:anchorId="3065AA7B" wp14:editId="247D9661">
            <wp:extent cx="3724275" cy="226361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516" cy="226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D6E6" w14:textId="77777777" w:rsidR="00906C27" w:rsidRDefault="006A63B8">
      <w:pPr>
        <w:keepNext/>
        <w:spacing w:before="280" w:after="80"/>
      </w:pPr>
      <w:r>
        <w:rPr>
          <w:rFonts w:ascii="Arial" w:hAnsi="Arial"/>
          <w:b/>
          <w:color w:val="6F42C1"/>
          <w:sz w:val="26"/>
        </w:rPr>
        <w:t xml:space="preserve">Βήμα 3: </w:t>
      </w:r>
      <w:r>
        <w:rPr>
          <w:rFonts w:ascii="Arial" w:hAnsi="Arial"/>
          <w:b/>
          <w:color w:val="212529"/>
          <w:sz w:val="26"/>
        </w:rPr>
        <w:t>Παράκαμψη Προσφορών &amp; Δημιουργία Λογαριασμού</w:t>
      </w:r>
    </w:p>
    <w:p w14:paraId="5CDE10BE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>Εάν εμφανιστεί αναδυόμενο παράθυρο (</w:t>
      </w:r>
      <w:r>
        <w:rPr>
          <w:rFonts w:ascii="Arial" w:hAnsi="Arial"/>
          <w:color w:val="282828"/>
          <w:sz w:val="21"/>
        </w:rPr>
        <w:t>popup</w:t>
      </w:r>
      <w:r w:rsidRPr="00620487">
        <w:rPr>
          <w:rFonts w:ascii="Arial" w:hAnsi="Arial"/>
          <w:color w:val="282828"/>
          <w:sz w:val="21"/>
          <w:lang w:val="el-GR"/>
        </w:rPr>
        <w:t xml:space="preserve">) προσφοράς, πατήστε </w:t>
      </w:r>
      <w:r>
        <w:rPr>
          <w:rFonts w:ascii="Arial" w:hAnsi="Arial"/>
          <w:color w:val="282828"/>
          <w:sz w:val="21"/>
        </w:rPr>
        <w:t>Continue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with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Proton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Free</w:t>
      </w:r>
      <w:r w:rsidRPr="00620487">
        <w:rPr>
          <w:rFonts w:ascii="Arial" w:hAnsi="Arial"/>
          <w:color w:val="282828"/>
          <w:sz w:val="21"/>
          <w:lang w:val="el-GR"/>
        </w:rPr>
        <w:t>.</w:t>
      </w:r>
    </w:p>
    <w:p w14:paraId="4E352509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lastRenderedPageBreak/>
        <w:t>Στη φόρμα εγγραφής, συμπληρώστε τα στοιχεία σας:</w:t>
      </w:r>
    </w:p>
    <w:p w14:paraId="67DAA634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 xml:space="preserve">  • </w:t>
      </w:r>
      <w:r>
        <w:rPr>
          <w:rFonts w:ascii="Arial" w:hAnsi="Arial"/>
          <w:color w:val="282828"/>
          <w:sz w:val="21"/>
        </w:rPr>
        <w:t>Username</w:t>
      </w:r>
      <w:r w:rsidRPr="00620487">
        <w:rPr>
          <w:rFonts w:ascii="Arial" w:hAnsi="Arial"/>
          <w:color w:val="282828"/>
          <w:sz w:val="21"/>
          <w:lang w:val="el-GR"/>
        </w:rPr>
        <w:t>: Το όνομα χρήστη που επιθυμείτε (κατάληξη @</w:t>
      </w:r>
      <w:r>
        <w:rPr>
          <w:rFonts w:ascii="Arial" w:hAnsi="Arial"/>
          <w:color w:val="282828"/>
          <w:sz w:val="21"/>
        </w:rPr>
        <w:t>proton</w:t>
      </w:r>
      <w:r w:rsidRPr="00620487">
        <w:rPr>
          <w:rFonts w:ascii="Arial" w:hAnsi="Arial"/>
          <w:color w:val="282828"/>
          <w:sz w:val="21"/>
          <w:lang w:val="el-GR"/>
        </w:rPr>
        <w:t>.</w:t>
      </w:r>
      <w:r>
        <w:rPr>
          <w:rFonts w:ascii="Arial" w:hAnsi="Arial"/>
          <w:color w:val="282828"/>
          <w:sz w:val="21"/>
        </w:rPr>
        <w:t>me</w:t>
      </w:r>
      <w:r w:rsidRPr="00620487">
        <w:rPr>
          <w:rFonts w:ascii="Arial" w:hAnsi="Arial"/>
          <w:color w:val="282828"/>
          <w:sz w:val="21"/>
          <w:lang w:val="el-GR"/>
        </w:rPr>
        <w:t>).</w:t>
      </w:r>
    </w:p>
    <w:p w14:paraId="4A271439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 xml:space="preserve">  • </w:t>
      </w:r>
      <w:r>
        <w:rPr>
          <w:rFonts w:ascii="Arial" w:hAnsi="Arial"/>
          <w:color w:val="282828"/>
          <w:sz w:val="21"/>
        </w:rPr>
        <w:t>Password</w:t>
      </w:r>
      <w:r w:rsidRPr="00620487">
        <w:rPr>
          <w:rFonts w:ascii="Arial" w:hAnsi="Arial"/>
          <w:color w:val="282828"/>
          <w:sz w:val="21"/>
          <w:lang w:val="el-GR"/>
        </w:rPr>
        <w:t>: Εισαγάγετε έναν ισχυρό κωδικό πρόσβασης.</w:t>
      </w:r>
    </w:p>
    <w:p w14:paraId="583FA7CC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 xml:space="preserve">Πατήστε το κουμπί </w:t>
      </w:r>
      <w:r>
        <w:rPr>
          <w:rFonts w:ascii="Arial" w:hAnsi="Arial"/>
          <w:color w:val="282828"/>
          <w:sz w:val="21"/>
        </w:rPr>
        <w:t>Start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using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Proton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Mail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now</w:t>
      </w:r>
      <w:r w:rsidRPr="00620487">
        <w:rPr>
          <w:rFonts w:ascii="Arial" w:hAnsi="Arial"/>
          <w:color w:val="282828"/>
          <w:sz w:val="21"/>
          <w:lang w:val="el-GR"/>
        </w:rPr>
        <w:t xml:space="preserve"> για ολοκλήρωση.</w:t>
      </w:r>
    </w:p>
    <w:p w14:paraId="1D1515D4" w14:textId="77777777" w:rsidR="00906C27" w:rsidRDefault="006A63B8">
      <w:pPr>
        <w:keepNext/>
        <w:spacing w:before="120" w:after="240"/>
        <w:jc w:val="center"/>
      </w:pPr>
      <w:r>
        <w:rPr>
          <w:noProof/>
        </w:rPr>
        <w:drawing>
          <wp:inline distT="0" distB="0" distL="0" distR="0" wp14:anchorId="7BF045F7" wp14:editId="4BB9051F">
            <wp:extent cx="4206240" cy="2344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4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1BE3" w14:textId="77777777" w:rsidR="00906C27" w:rsidRDefault="006A63B8">
      <w:pPr>
        <w:spacing w:before="80" w:after="240"/>
        <w:jc w:val="center"/>
      </w:pPr>
      <w:r>
        <w:rPr>
          <w:noProof/>
        </w:rPr>
        <w:drawing>
          <wp:inline distT="0" distB="0" distL="0" distR="0" wp14:anchorId="140661C9" wp14:editId="53E22898">
            <wp:extent cx="4206240" cy="27007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0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C44F" w14:textId="77777777" w:rsidR="00906C27" w:rsidRDefault="006A63B8">
      <w:pPr>
        <w:keepNext/>
        <w:spacing w:before="280" w:after="80"/>
      </w:pPr>
      <w:r>
        <w:rPr>
          <w:rFonts w:ascii="Arial" w:hAnsi="Arial"/>
          <w:b/>
          <w:color w:val="6F42C1"/>
          <w:sz w:val="26"/>
        </w:rPr>
        <w:t xml:space="preserve">Βήμα 4: </w:t>
      </w:r>
      <w:r>
        <w:rPr>
          <w:rFonts w:ascii="Arial" w:hAnsi="Arial"/>
          <w:b/>
          <w:color w:val="212529"/>
          <w:sz w:val="26"/>
        </w:rPr>
        <w:t>Σύνταξη &amp; Αποστολή Email</w:t>
      </w:r>
    </w:p>
    <w:p w14:paraId="7E54D34D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 xml:space="preserve">Κάντε κλικ στην επιλογή για Αποστολή νέου </w:t>
      </w:r>
      <w:r>
        <w:rPr>
          <w:rFonts w:ascii="Arial" w:hAnsi="Arial"/>
          <w:color w:val="282828"/>
          <w:sz w:val="21"/>
        </w:rPr>
        <w:t>email</w:t>
      </w:r>
      <w:r w:rsidRPr="00620487">
        <w:rPr>
          <w:rFonts w:ascii="Arial" w:hAnsi="Arial"/>
          <w:color w:val="282828"/>
          <w:sz w:val="21"/>
          <w:lang w:val="el-GR"/>
        </w:rPr>
        <w:t xml:space="preserve"> (</w:t>
      </w:r>
      <w:r>
        <w:rPr>
          <w:rFonts w:ascii="Arial" w:hAnsi="Arial"/>
          <w:color w:val="282828"/>
          <w:sz w:val="21"/>
        </w:rPr>
        <w:t>New</w:t>
      </w:r>
      <w:r w:rsidRPr="00620487">
        <w:rPr>
          <w:rFonts w:ascii="Arial" w:hAnsi="Arial"/>
          <w:color w:val="282828"/>
          <w:sz w:val="21"/>
          <w:lang w:val="el-GR"/>
        </w:rPr>
        <w:t xml:space="preserve"> </w:t>
      </w:r>
      <w:r>
        <w:rPr>
          <w:rFonts w:ascii="Arial" w:hAnsi="Arial"/>
          <w:color w:val="282828"/>
          <w:sz w:val="21"/>
        </w:rPr>
        <w:t>message</w:t>
      </w:r>
      <w:r w:rsidRPr="00620487">
        <w:rPr>
          <w:rFonts w:ascii="Arial" w:hAnsi="Arial"/>
          <w:color w:val="282828"/>
          <w:sz w:val="21"/>
          <w:lang w:val="el-GR"/>
        </w:rPr>
        <w:t>).</w:t>
      </w:r>
    </w:p>
    <w:p w14:paraId="173B318D" w14:textId="77777777" w:rsidR="00906C27" w:rsidRPr="00620487" w:rsidRDefault="006A63B8">
      <w:pPr>
        <w:pStyle w:val="ListBullet"/>
        <w:spacing w:before="40" w:after="60"/>
        <w:rPr>
          <w:lang w:val="el-GR"/>
        </w:rPr>
      </w:pPr>
      <w:r w:rsidRPr="00620487">
        <w:rPr>
          <w:rFonts w:ascii="Arial" w:hAnsi="Arial"/>
          <w:color w:val="282828"/>
          <w:sz w:val="21"/>
          <w:lang w:val="el-GR"/>
        </w:rPr>
        <w:t>Συμπληρώστε τα πεδία ακριβώς όπως φαίνονται παρακάτω:</w:t>
      </w:r>
    </w:p>
    <w:p w14:paraId="54E8BC5F" w14:textId="77777777" w:rsidR="00906C27" w:rsidRDefault="006A63B8">
      <w:pPr>
        <w:pStyle w:val="ListBullet"/>
        <w:spacing w:before="40" w:after="60"/>
      </w:pPr>
      <w:r w:rsidRPr="00620487">
        <w:rPr>
          <w:rFonts w:ascii="Arial" w:hAnsi="Arial"/>
          <w:color w:val="282828"/>
          <w:sz w:val="21"/>
          <w:lang w:val="el-GR"/>
        </w:rPr>
        <w:t xml:space="preserve">  </w:t>
      </w:r>
      <w:r>
        <w:rPr>
          <w:rFonts w:ascii="Arial" w:hAnsi="Arial"/>
          <w:color w:val="282828"/>
          <w:sz w:val="21"/>
        </w:rPr>
        <w:t>• To (</w:t>
      </w:r>
      <w:proofErr w:type="spellStart"/>
      <w:r>
        <w:rPr>
          <w:rFonts w:ascii="Arial" w:hAnsi="Arial"/>
          <w:color w:val="282828"/>
          <w:sz w:val="21"/>
        </w:rPr>
        <w:t>Προς</w:t>
      </w:r>
      <w:proofErr w:type="spellEnd"/>
      <w:r>
        <w:rPr>
          <w:rFonts w:ascii="Arial" w:hAnsi="Arial"/>
          <w:color w:val="282828"/>
          <w:sz w:val="21"/>
        </w:rPr>
        <w:t>): Aristos.Aresti@gmail.com</w:t>
      </w:r>
    </w:p>
    <w:p w14:paraId="7F8F73A8" w14:textId="37FAD270" w:rsidR="00906C27" w:rsidRDefault="006A63B8">
      <w:pPr>
        <w:pStyle w:val="ListBullet"/>
        <w:spacing w:before="40" w:after="60"/>
      </w:pPr>
      <w:r>
        <w:rPr>
          <w:rFonts w:ascii="Arial" w:hAnsi="Arial"/>
          <w:color w:val="282828"/>
          <w:sz w:val="21"/>
        </w:rPr>
        <w:t xml:space="preserve">  • Subject (</w:t>
      </w:r>
      <w:proofErr w:type="spellStart"/>
      <w:r>
        <w:rPr>
          <w:rFonts w:ascii="Arial" w:hAnsi="Arial"/>
          <w:color w:val="282828"/>
          <w:sz w:val="21"/>
        </w:rPr>
        <w:t>Θέμ</w:t>
      </w:r>
      <w:proofErr w:type="spellEnd"/>
      <w:r>
        <w:rPr>
          <w:rFonts w:ascii="Arial" w:hAnsi="Arial"/>
          <w:color w:val="282828"/>
          <w:sz w:val="21"/>
        </w:rPr>
        <w:t>α): Giorgos Andreou B2</w:t>
      </w:r>
    </w:p>
    <w:p w14:paraId="3D54EA7E" w14:textId="77777777" w:rsidR="00906C27" w:rsidRDefault="006A63B8">
      <w:pPr>
        <w:pStyle w:val="ListBullet"/>
        <w:spacing w:before="40" w:after="60"/>
      </w:pPr>
      <w:r>
        <w:rPr>
          <w:rFonts w:ascii="Arial" w:hAnsi="Arial"/>
          <w:color w:val="282828"/>
          <w:sz w:val="21"/>
        </w:rPr>
        <w:t xml:space="preserve">  • Message (Μήνυμα): Hello, how are you?</w:t>
      </w:r>
    </w:p>
    <w:p w14:paraId="7DB4C45A" w14:textId="77777777" w:rsidR="00906C27" w:rsidRDefault="006A63B8">
      <w:pPr>
        <w:pStyle w:val="ListBullet"/>
        <w:spacing w:before="40" w:after="60"/>
      </w:pPr>
      <w:r>
        <w:rPr>
          <w:rFonts w:ascii="Arial" w:hAnsi="Arial"/>
          <w:color w:val="282828"/>
          <w:sz w:val="21"/>
        </w:rPr>
        <w:t>Πατήστε Αποστολή (Send).</w:t>
      </w:r>
    </w:p>
    <w:p w14:paraId="4C12C9EA" w14:textId="77777777" w:rsidR="006A63B8" w:rsidRDefault="006A63B8"/>
    <w:p w14:paraId="2A20B136" w14:textId="2AC6E763" w:rsidR="00832AB6" w:rsidRPr="00BF59D4" w:rsidRDefault="00832AB6">
      <w:pPr>
        <w:rPr>
          <w:b/>
          <w:bCs/>
          <w:sz w:val="32"/>
          <w:szCs w:val="32"/>
          <w:u w:val="single"/>
          <w:lang w:val="el-GR"/>
        </w:rPr>
      </w:pPr>
      <w:r w:rsidRPr="00BF59D4">
        <w:rPr>
          <w:b/>
          <w:bCs/>
          <w:sz w:val="32"/>
          <w:szCs w:val="32"/>
          <w:u w:val="single"/>
          <w:lang w:val="el-GR"/>
        </w:rPr>
        <w:t xml:space="preserve">ΑΠΟΘΗΚΕΥΣΕΤΕ ΤΟ </w:t>
      </w:r>
      <w:r w:rsidR="00BF59D4" w:rsidRPr="00BF59D4">
        <w:rPr>
          <w:b/>
          <w:bCs/>
          <w:sz w:val="32"/>
          <w:szCs w:val="32"/>
          <w:u w:val="single"/>
        </w:rPr>
        <w:t>EMAIL</w:t>
      </w:r>
      <w:r w:rsidR="00BF59D4" w:rsidRPr="00BF59D4">
        <w:rPr>
          <w:b/>
          <w:bCs/>
          <w:sz w:val="32"/>
          <w:szCs w:val="32"/>
          <w:u w:val="single"/>
          <w:lang w:val="el-GR"/>
        </w:rPr>
        <w:t xml:space="preserve"> </w:t>
      </w:r>
      <w:r w:rsidRPr="00BF59D4">
        <w:rPr>
          <w:b/>
          <w:bCs/>
          <w:sz w:val="32"/>
          <w:szCs w:val="32"/>
          <w:u w:val="single"/>
          <w:lang w:val="el-GR"/>
        </w:rPr>
        <w:t xml:space="preserve">ΚΑΙ ΤΟΝ ΚΩΔΙΚΟ </w:t>
      </w:r>
      <w:r w:rsidR="00BF59D4" w:rsidRPr="00BF59D4">
        <w:rPr>
          <w:b/>
          <w:bCs/>
          <w:sz w:val="32"/>
          <w:szCs w:val="32"/>
          <w:u w:val="single"/>
          <w:lang w:val="el-GR"/>
        </w:rPr>
        <w:t>ΣΑΣ. ΘΑ ΤΑ ΧΡΗΣΙΜΟΠΟΙΗΣΟΥΜΕ ΞΑΝΑ.</w:t>
      </w:r>
    </w:p>
    <w:sectPr w:rsidR="00832AB6" w:rsidRPr="00BF59D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283639">
    <w:abstractNumId w:val="8"/>
  </w:num>
  <w:num w:numId="2" w16cid:durableId="16003739">
    <w:abstractNumId w:val="6"/>
  </w:num>
  <w:num w:numId="3" w16cid:durableId="604920577">
    <w:abstractNumId w:val="5"/>
  </w:num>
  <w:num w:numId="4" w16cid:durableId="1064915873">
    <w:abstractNumId w:val="4"/>
  </w:num>
  <w:num w:numId="5" w16cid:durableId="265309380">
    <w:abstractNumId w:val="7"/>
  </w:num>
  <w:num w:numId="6" w16cid:durableId="235163987">
    <w:abstractNumId w:val="3"/>
  </w:num>
  <w:num w:numId="7" w16cid:durableId="1063530633">
    <w:abstractNumId w:val="2"/>
  </w:num>
  <w:num w:numId="8" w16cid:durableId="1085226488">
    <w:abstractNumId w:val="1"/>
  </w:num>
  <w:num w:numId="9" w16cid:durableId="36621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860"/>
    <w:rsid w:val="0006063C"/>
    <w:rsid w:val="0015074B"/>
    <w:rsid w:val="00161C67"/>
    <w:rsid w:val="0029639D"/>
    <w:rsid w:val="00326F90"/>
    <w:rsid w:val="00620487"/>
    <w:rsid w:val="006A63B8"/>
    <w:rsid w:val="00832AB6"/>
    <w:rsid w:val="00906C27"/>
    <w:rsid w:val="00AA1D8D"/>
    <w:rsid w:val="00B47730"/>
    <w:rsid w:val="00BF59D4"/>
    <w:rsid w:val="00BF5F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69948"/>
  <w14:defaultImageDpi w14:val="300"/>
  <w15:docId w15:val="{7BE91AEF-50DC-41F9-91AF-FC3DA2FE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5</cp:revision>
  <dcterms:created xsi:type="dcterms:W3CDTF">2013-12-23T23:15:00Z</dcterms:created>
  <dcterms:modified xsi:type="dcterms:W3CDTF">2026-10-12T05:04:00Z</dcterms:modified>
  <cp:category/>
</cp:coreProperties>
</file>