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FE69" w14:textId="77777777" w:rsidR="00906C27" w:rsidRDefault="006A63B8">
      <w:pPr>
        <w:pStyle w:val="Title"/>
        <w:spacing w:after="0"/>
        <w:jc w:val="center"/>
      </w:pPr>
      <w:r>
        <w:rPr>
          <w:b/>
          <w:color w:val="000000"/>
          <w:sz w:val="34"/>
        </w:rPr>
        <w:t>Ενιαίο Φύλλο Εργασίας Α.5.1.Μ2 και Α.5.1.Μ3</w:t>
      </w:r>
    </w:p>
    <w:p w14:paraId="300ECD4D" w14:textId="77777777" w:rsidR="00906C27" w:rsidRDefault="006A63B8">
      <w:pPr>
        <w:spacing w:after="80"/>
        <w:jc w:val="center"/>
      </w:pPr>
      <w:r>
        <w:rPr>
          <w:b/>
          <w:color w:val="000000"/>
          <w:sz w:val="23"/>
        </w:rPr>
        <w:t>Πλοήγηση και Εντοπισμός Πληροφοριών από το Διαδίκτυο</w:t>
      </w:r>
    </w:p>
    <w:tbl>
      <w:tblPr>
        <w:tblW w:w="0" w:type="auto"/>
        <w:tblBorders>
          <w:top w:val="single" w:sz="7" w:space="0" w:color="D9D9D9"/>
          <w:left w:val="single" w:sz="7" w:space="0" w:color="D9D9D9"/>
          <w:bottom w:val="single" w:sz="7" w:space="0" w:color="D9D9D9"/>
          <w:right w:val="single" w:sz="7" w:space="0" w:color="D9D9D9"/>
          <w:insideH w:val="single" w:sz="7" w:space="0" w:color="D9D9D9"/>
          <w:insideV w:val="single" w:sz="7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66"/>
        <w:gridCol w:w="3666"/>
        <w:gridCol w:w="3666"/>
      </w:tblGrid>
      <w:tr w:rsidR="00906C27" w14:paraId="6153671B" w14:textId="77777777">
        <w:tc>
          <w:tcPr>
            <w:tcW w:w="366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E6BD91" w14:textId="77777777" w:rsidR="00906C27" w:rsidRDefault="006A63B8">
            <w:r>
              <w:rPr>
                <w:sz w:val="17"/>
              </w:rPr>
              <w:t>Ονοματεπώνυμο: ____________________</w:t>
            </w:r>
          </w:p>
        </w:tc>
        <w:tc>
          <w:tcPr>
            <w:tcW w:w="366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033F2A" w14:textId="77777777" w:rsidR="00906C27" w:rsidRDefault="006A63B8">
            <w:r>
              <w:rPr>
                <w:sz w:val="17"/>
              </w:rPr>
              <w:t>Τμήμα: ________</w:t>
            </w:r>
          </w:p>
        </w:tc>
        <w:tc>
          <w:tcPr>
            <w:tcW w:w="366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9AFFC7" w14:textId="77777777" w:rsidR="00906C27" w:rsidRDefault="006A63B8">
            <w:r>
              <w:rPr>
                <w:sz w:val="17"/>
              </w:rPr>
              <w:t>Ημερομηνία: ______________</w:t>
            </w:r>
          </w:p>
        </w:tc>
      </w:tr>
    </w:tbl>
    <w:p w14:paraId="57A773B7" w14:textId="77777777" w:rsidR="00906C27" w:rsidRDefault="006A63B8">
      <w:pPr>
        <w:spacing w:before="60" w:after="40"/>
      </w:pPr>
      <w:r>
        <w:rPr>
          <w:b/>
          <w:sz w:val="18"/>
        </w:rPr>
        <w:t xml:space="preserve">Στόχος: </w:t>
      </w:r>
      <w:r>
        <w:rPr>
          <w:sz w:val="18"/>
        </w:rPr>
        <w:t>Να χρησιμοποιήσεις τα βασικά κουμπιά του browser, μηχανές αναζήτησης, Home page, Bookmarks και Download.</w:t>
      </w:r>
    </w:p>
    <w:p w14:paraId="4E0F0574" w14:textId="77777777" w:rsidR="00906C27" w:rsidRDefault="006A63B8">
      <w:pPr>
        <w:spacing w:after="40"/>
      </w:pPr>
      <w:r>
        <w:rPr>
          <w:b/>
          <w:sz w:val="18"/>
        </w:rPr>
        <w:t xml:space="preserve">1. Γράψε κάτω από κάθε εικονίδιο τη σωστή λέξη: </w:t>
      </w:r>
      <w:r>
        <w:rPr>
          <w:sz w:val="18"/>
        </w:rPr>
        <w:t>Back, Forward, Home, Refresh, Stop.</w:t>
      </w:r>
    </w:p>
    <w:tbl>
      <w:tblPr>
        <w:tblW w:w="0" w:type="auto"/>
        <w:tblBorders>
          <w:top w:val="single" w:sz="7" w:space="0" w:color="D9D9D9"/>
          <w:left w:val="single" w:sz="7" w:space="0" w:color="D9D9D9"/>
          <w:bottom w:val="single" w:sz="7" w:space="0" w:color="D9D9D9"/>
          <w:right w:val="single" w:sz="7" w:space="0" w:color="D9D9D9"/>
          <w:insideH w:val="single" w:sz="7" w:space="0" w:color="D9D9D9"/>
          <w:insideV w:val="single" w:sz="7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1099"/>
        <w:gridCol w:w="1101"/>
        <w:gridCol w:w="2200"/>
        <w:gridCol w:w="2198"/>
        <w:gridCol w:w="127"/>
      </w:tblGrid>
      <w:tr w:rsidR="00906C27" w14:paraId="4E352509" w14:textId="77777777">
        <w:tc>
          <w:tcPr>
            <w:tcW w:w="2200" w:type="dxa"/>
            <w:shd w:val="clear" w:color="auto" w:fill="1F3A5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51020B" w14:textId="77777777" w:rsidR="00906C27" w:rsidRDefault="006A63B8">
            <w:pPr>
              <w:jc w:val="center"/>
            </w:pPr>
            <w:r>
              <w:rPr>
                <w:b/>
                <w:color w:val="FFFFFF"/>
                <w:sz w:val="28"/>
              </w:rPr>
              <w:t>←</w:t>
            </w:r>
          </w:p>
        </w:tc>
        <w:tc>
          <w:tcPr>
            <w:tcW w:w="2200" w:type="dxa"/>
            <w:shd w:val="clear" w:color="auto" w:fill="1F3A5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C81DBE" w14:textId="77777777" w:rsidR="00906C27" w:rsidRDefault="006A63B8">
            <w:pPr>
              <w:jc w:val="center"/>
            </w:pPr>
            <w:r>
              <w:rPr>
                <w:b/>
                <w:color w:val="FFFFFF"/>
                <w:sz w:val="28"/>
              </w:rPr>
              <w:t>→</w:t>
            </w:r>
          </w:p>
        </w:tc>
        <w:tc>
          <w:tcPr>
            <w:tcW w:w="2200" w:type="dxa"/>
            <w:gridSpan w:val="2"/>
            <w:shd w:val="clear" w:color="auto" w:fill="1F3A5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29A8EA" w14:textId="77777777" w:rsidR="00906C27" w:rsidRDefault="006A63B8">
            <w:pPr>
              <w:jc w:val="center"/>
            </w:pPr>
            <w:r>
              <w:rPr>
                <w:b/>
                <w:color w:val="FFFFFF"/>
                <w:sz w:val="28"/>
              </w:rPr>
              <w:t>⌂</w:t>
            </w:r>
          </w:p>
        </w:tc>
        <w:tc>
          <w:tcPr>
            <w:tcW w:w="2200" w:type="dxa"/>
            <w:shd w:val="clear" w:color="auto" w:fill="1F3A5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41D6E6" w14:textId="77777777" w:rsidR="00906C27" w:rsidRDefault="006A63B8">
            <w:pPr>
              <w:jc w:val="center"/>
            </w:pPr>
            <w:r>
              <w:rPr>
                <w:b/>
                <w:color w:val="FFFFFF"/>
                <w:sz w:val="28"/>
              </w:rPr>
              <w:t>↻</w:t>
            </w:r>
          </w:p>
        </w:tc>
        <w:tc>
          <w:tcPr>
            <w:tcW w:w="2200" w:type="dxa"/>
            <w:gridSpan w:val="2"/>
            <w:shd w:val="clear" w:color="auto" w:fill="1F3A5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DE10BE" w14:textId="77777777" w:rsidR="00906C27" w:rsidRDefault="006A63B8">
            <w:pPr>
              <w:jc w:val="center"/>
            </w:pPr>
            <w:r>
              <w:rPr>
                <w:b/>
                <w:color w:val="FFFFFF"/>
                <w:sz w:val="28"/>
              </w:rPr>
              <w:t>✕</w:t>
            </w:r>
          </w:p>
        </w:tc>
      </w:tr>
      <w:tr w:rsidR="00906C27" w14:paraId="2581C44F" w14:textId="77777777">
        <w:tc>
          <w:tcPr>
            <w:tcW w:w="2200" w:type="dxa"/>
            <w:shd w:val="clear" w:color="auto" w:fill="DC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DAA634" w14:textId="77777777" w:rsidR="00906C27" w:rsidRDefault="006A63B8">
            <w:pPr>
              <w:jc w:val="center"/>
            </w:pPr>
            <w:r>
              <w:rPr>
                <w:b/>
                <w:sz w:val="17"/>
              </w:rPr>
              <w:t>____________</w:t>
            </w:r>
          </w:p>
        </w:tc>
        <w:tc>
          <w:tcPr>
            <w:tcW w:w="2200" w:type="dxa"/>
            <w:shd w:val="clear" w:color="auto" w:fill="DC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271439" w14:textId="77777777" w:rsidR="00906C27" w:rsidRDefault="006A63B8">
            <w:pPr>
              <w:jc w:val="center"/>
            </w:pPr>
            <w:r>
              <w:rPr>
                <w:b/>
                <w:sz w:val="17"/>
              </w:rPr>
              <w:t>____________</w:t>
            </w:r>
          </w:p>
        </w:tc>
        <w:tc>
          <w:tcPr>
            <w:tcW w:w="2200" w:type="dxa"/>
            <w:gridSpan w:val="2"/>
            <w:shd w:val="clear" w:color="auto" w:fill="DC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3FA7CC" w14:textId="77777777" w:rsidR="00906C27" w:rsidRDefault="006A63B8">
            <w:pPr>
              <w:jc w:val="center"/>
            </w:pPr>
            <w:r>
              <w:rPr>
                <w:b/>
                <w:sz w:val="17"/>
              </w:rPr>
              <w:t>____________</w:t>
            </w:r>
          </w:p>
        </w:tc>
        <w:tc>
          <w:tcPr>
            <w:tcW w:w="2200" w:type="dxa"/>
            <w:shd w:val="clear" w:color="auto" w:fill="DC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1515D4" w14:textId="77777777" w:rsidR="00906C27" w:rsidRDefault="006A63B8">
            <w:pPr>
              <w:jc w:val="center"/>
            </w:pPr>
            <w:r>
              <w:rPr>
                <w:b/>
                <w:sz w:val="17"/>
              </w:rPr>
              <w:t>____________</w:t>
            </w:r>
          </w:p>
        </w:tc>
        <w:tc>
          <w:tcPr>
            <w:tcW w:w="2200" w:type="dxa"/>
            <w:gridSpan w:val="2"/>
            <w:shd w:val="clear" w:color="auto" w:fill="DCEAF7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F31BE3" w14:textId="77777777" w:rsidR="00906C27" w:rsidRDefault="006A63B8">
            <w:pPr>
              <w:jc w:val="center"/>
            </w:pPr>
            <w:r>
              <w:rPr>
                <w:b/>
                <w:sz w:val="17"/>
              </w:rPr>
              <w:t>____________</w:t>
            </w:r>
          </w:p>
        </w:tc>
      </w:tr>
      <w:tr w:rsidR="00906C27" w14:paraId="70A90BF5" w14:textId="77777777" w:rsidTr="006A63B8">
        <w:trPr>
          <w:gridAfter w:val="1"/>
          <w:wAfter w:w="127" w:type="dxa"/>
          <w:trHeight w:val="8007"/>
        </w:trPr>
        <w:tc>
          <w:tcPr>
            <w:tcW w:w="5499" w:type="dxa"/>
            <w:gridSpan w:val="3"/>
            <w:shd w:val="clear" w:color="auto" w:fill="F4F8FC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E54D34D" w14:textId="77777777" w:rsidR="00906C27" w:rsidRPr="006A63B8" w:rsidRDefault="006A63B8">
            <w:pPr>
              <w:jc w:val="center"/>
              <w:rPr>
                <w:sz w:val="28"/>
                <w:szCs w:val="28"/>
              </w:rPr>
            </w:pPr>
            <w:r w:rsidRPr="006A63B8">
              <w:rPr>
                <w:b/>
                <w:color w:val="1F3A5F"/>
                <w:sz w:val="28"/>
                <w:szCs w:val="28"/>
              </w:rPr>
              <w:t xml:space="preserve">Μέρος </w:t>
            </w:r>
            <w:proofErr w:type="gramStart"/>
            <w:r w:rsidRPr="006A63B8">
              <w:rPr>
                <w:b/>
                <w:color w:val="1F3A5F"/>
                <w:sz w:val="28"/>
                <w:szCs w:val="28"/>
              </w:rPr>
              <w:t>Α  Πλοήγηση</w:t>
            </w:r>
            <w:proofErr w:type="gramEnd"/>
            <w:r w:rsidRPr="006A63B8">
              <w:rPr>
                <w:b/>
                <w:color w:val="1F3A5F"/>
                <w:sz w:val="28"/>
                <w:szCs w:val="28"/>
              </w:rPr>
              <w:t xml:space="preserve"> στο Διαδίκτυο</w:t>
            </w:r>
          </w:p>
          <w:p w14:paraId="173B318D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1. </w:t>
            </w:r>
            <w:r w:rsidRPr="006A63B8">
              <w:rPr>
                <w:sz w:val="28"/>
                <w:szCs w:val="28"/>
              </w:rPr>
              <w:t>Άνοιξε τον φυλλομετρητή ιστού.</w:t>
            </w:r>
          </w:p>
          <w:p w14:paraId="54E8BC5F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2. </w:t>
            </w:r>
            <w:r w:rsidRPr="006A63B8">
              <w:rPr>
                <w:sz w:val="28"/>
                <w:szCs w:val="28"/>
              </w:rPr>
              <w:t>Επισκέψου διαδοχικά: www.schools.ac.cy, www.moec.gov.cy και www.pi.ac.cy.</w:t>
            </w:r>
          </w:p>
          <w:p w14:paraId="7F8F73A8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3. </w:t>
            </w:r>
            <w:r w:rsidRPr="006A63B8">
              <w:rPr>
                <w:sz w:val="28"/>
                <w:szCs w:val="28"/>
              </w:rPr>
              <w:t>Από τη γραμμή διευθύνσεων επίλεξε ξανά το www.schools.ac.cy.</w:t>
            </w:r>
          </w:p>
          <w:p w14:paraId="3D54EA7E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4. </w:t>
            </w:r>
            <w:r w:rsidRPr="006A63B8">
              <w:rPr>
                <w:sz w:val="28"/>
                <w:szCs w:val="28"/>
              </w:rPr>
              <w:t>Άνοιξε έναν σύνδεσμο της σελίδας. Πριν ολοκληρωθεί η φόρτωση, πάτησε Stop και μετά Refresh.</w:t>
            </w:r>
          </w:p>
          <w:p w14:paraId="7DB4C45A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5. </w:t>
            </w:r>
            <w:r w:rsidRPr="006A63B8">
              <w:rPr>
                <w:sz w:val="28"/>
                <w:szCs w:val="28"/>
              </w:rPr>
              <w:t>Γράψε τη διεύθυνση της σελίδας: ______________________________</w:t>
            </w:r>
          </w:p>
          <w:p w14:paraId="1ADDB612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6. </w:t>
            </w:r>
            <w:r w:rsidRPr="006A63B8">
              <w:rPr>
                <w:sz w:val="28"/>
                <w:szCs w:val="28"/>
              </w:rPr>
              <w:t>Χρησιμοποίησε Back για να επιστρέψεις στο www.schools.ac.cy.</w:t>
            </w:r>
          </w:p>
          <w:p w14:paraId="469E904E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7. </w:t>
            </w:r>
            <w:r w:rsidRPr="006A63B8">
              <w:rPr>
                <w:sz w:val="28"/>
                <w:szCs w:val="28"/>
              </w:rPr>
              <w:t>Άνοιξε την ιστοσελίδα του σχολείου σου σε νέα καρτέλα. Διεύθυνση: ______________________________</w:t>
            </w:r>
          </w:p>
          <w:p w14:paraId="4C12C9EA" w14:textId="77777777" w:rsidR="00906C27" w:rsidRDefault="006A63B8">
            <w:pPr>
              <w:spacing w:after="40" w:line="252" w:lineRule="auto"/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8. </w:t>
            </w:r>
            <w:r w:rsidRPr="006A63B8">
              <w:rPr>
                <w:sz w:val="28"/>
                <w:szCs w:val="28"/>
              </w:rPr>
              <w:t>Κλείσε μόνο τη νέα καρτέλα και πάτησε Home.</w:t>
            </w:r>
          </w:p>
        </w:tc>
        <w:tc>
          <w:tcPr>
            <w:tcW w:w="5499" w:type="dxa"/>
            <w:gridSpan w:val="3"/>
            <w:shd w:val="clear" w:color="auto" w:fill="FFF9DC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7D8FE16" w14:textId="77777777" w:rsidR="00906C27" w:rsidRPr="006A63B8" w:rsidRDefault="006A63B8">
            <w:pPr>
              <w:jc w:val="center"/>
              <w:rPr>
                <w:sz w:val="28"/>
                <w:szCs w:val="28"/>
              </w:rPr>
            </w:pPr>
            <w:r w:rsidRPr="006A63B8">
              <w:rPr>
                <w:b/>
                <w:color w:val="1F3A5F"/>
                <w:sz w:val="28"/>
                <w:szCs w:val="28"/>
              </w:rPr>
              <w:t xml:space="preserve">Μέρος </w:t>
            </w:r>
            <w:proofErr w:type="gramStart"/>
            <w:r w:rsidRPr="006A63B8">
              <w:rPr>
                <w:b/>
                <w:color w:val="1F3A5F"/>
                <w:sz w:val="28"/>
                <w:szCs w:val="28"/>
              </w:rPr>
              <w:t>Β  Αναζήτηση</w:t>
            </w:r>
            <w:proofErr w:type="gramEnd"/>
            <w:r w:rsidRPr="006A63B8">
              <w:rPr>
                <w:b/>
                <w:color w:val="1F3A5F"/>
                <w:sz w:val="28"/>
                <w:szCs w:val="28"/>
              </w:rPr>
              <w:t xml:space="preserve"> και Αποθήκευση</w:t>
            </w:r>
          </w:p>
          <w:p w14:paraId="2A9850EF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1. </w:t>
            </w:r>
            <w:r w:rsidRPr="006A63B8">
              <w:rPr>
                <w:sz w:val="28"/>
                <w:szCs w:val="28"/>
              </w:rPr>
              <w:t>Άνοιξε το search.yahoo.com και όρισέ το ως Home page.</w:t>
            </w:r>
          </w:p>
          <w:p w14:paraId="3065AA7B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2. </w:t>
            </w:r>
            <w:r w:rsidRPr="006A63B8">
              <w:rPr>
                <w:sz w:val="28"/>
                <w:szCs w:val="28"/>
              </w:rPr>
              <w:t>Άνοιξε το www.bing.com και μετά πάτησε Home. Διεύθυνση που εμφανίστηκε: ____________________</w:t>
            </w:r>
          </w:p>
          <w:p w14:paraId="4749F95D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3. </w:t>
            </w:r>
            <w:r w:rsidRPr="006A63B8">
              <w:rPr>
                <w:sz w:val="28"/>
                <w:szCs w:val="28"/>
              </w:rPr>
              <w:t>Με μια μηχανή αναζήτησης βρες και άνοιξε την ιστοσελίδα του Υπουργείου Παιδείας της Κύπρου.</w:t>
            </w:r>
          </w:p>
          <w:p w14:paraId="7BF045F7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4. </w:t>
            </w:r>
            <w:r w:rsidRPr="006A63B8">
              <w:rPr>
                <w:sz w:val="28"/>
                <w:szCs w:val="28"/>
              </w:rPr>
              <w:t>Πρόσθεσε την ιστοσελίδα του Υπουργείου στο Bookmarks bar.</w:t>
            </w:r>
          </w:p>
          <w:p w14:paraId="4BB9051F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5. </w:t>
            </w:r>
            <w:r w:rsidRPr="006A63B8">
              <w:rPr>
                <w:sz w:val="28"/>
                <w:szCs w:val="28"/>
              </w:rPr>
              <w:t>Άνοιξε το www.google.com και όρισέ το ως Home page.</w:t>
            </w:r>
          </w:p>
          <w:p w14:paraId="140661C9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6. </w:t>
            </w:r>
            <w:r w:rsidRPr="006A63B8">
              <w:rPr>
                <w:sz w:val="28"/>
                <w:szCs w:val="28"/>
              </w:rPr>
              <w:t>Βρες μία κυπριακή εφημερίδα και πρόσθεσε την ιστοσελίδα της στα Bookmarks.</w:t>
            </w:r>
          </w:p>
          <w:p w14:paraId="53E22898" w14:textId="77777777" w:rsidR="00906C27" w:rsidRPr="006A63B8" w:rsidRDefault="006A63B8">
            <w:pPr>
              <w:spacing w:after="40" w:line="252" w:lineRule="auto"/>
              <w:rPr>
                <w:sz w:val="28"/>
                <w:szCs w:val="28"/>
              </w:rPr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7. </w:t>
            </w:r>
            <w:r w:rsidRPr="006A63B8">
              <w:rPr>
                <w:sz w:val="28"/>
                <w:szCs w:val="28"/>
              </w:rPr>
              <w:t>Άνοιξε από τα Bookmarks την ιστοσελίδα του Υπουργείου. Διεύθυνση: __________________________</w:t>
            </w:r>
          </w:p>
          <w:p w14:paraId="263C417C" w14:textId="77777777" w:rsidR="00906C27" w:rsidRDefault="006A63B8">
            <w:pPr>
              <w:spacing w:after="40" w:line="252" w:lineRule="auto"/>
            </w:pPr>
            <w:r w:rsidRPr="006A63B8">
              <w:rPr>
                <w:b/>
                <w:sz w:val="28"/>
                <w:szCs w:val="28"/>
              </w:rPr>
              <w:t>☐</w:t>
            </w:r>
            <w:r w:rsidRPr="006A63B8">
              <w:rPr>
                <w:b/>
                <w:sz w:val="28"/>
                <w:szCs w:val="28"/>
              </w:rPr>
              <w:t xml:space="preserve"> 8. </w:t>
            </w:r>
            <w:r w:rsidRPr="006A63B8">
              <w:rPr>
                <w:sz w:val="28"/>
                <w:szCs w:val="28"/>
              </w:rPr>
              <w:t>Βρες μία εικόνα λαγού, κάνε Download και αποθήκευσέ την στον φάκελό σου.</w:t>
            </w:r>
          </w:p>
        </w:tc>
      </w:tr>
    </w:tbl>
    <w:p w14:paraId="203CB502" w14:textId="77777777" w:rsidR="00906C27" w:rsidRDefault="006A63B8">
      <w:pPr>
        <w:spacing w:before="60" w:after="0"/>
      </w:pPr>
      <w:r>
        <w:rPr>
          <w:b/>
          <w:sz w:val="17"/>
        </w:rPr>
        <w:t xml:space="preserve">Τελικός έλεγχος: </w:t>
      </w:r>
      <w:r>
        <w:rPr>
          <w:sz w:val="17"/>
        </w:rPr>
        <w:t>☐</w:t>
      </w:r>
      <w:r>
        <w:rPr>
          <w:sz w:val="17"/>
        </w:rPr>
        <w:t xml:space="preserve"> Χρησιμοποίησα Back/Home/Refresh   ☐ Πρόσθεσα 2 Bookmarks   ☐ Αποθήκευσα την εικόνα στον σωστό φάκελο</w:t>
      </w:r>
    </w:p>
    <w:sectPr w:rsidR="00906C27" w:rsidSect="00034616">
      <w:pgSz w:w="11906" w:h="16838"/>
      <w:pgMar w:top="369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283639">
    <w:abstractNumId w:val="8"/>
  </w:num>
  <w:num w:numId="2" w16cid:durableId="16003739">
    <w:abstractNumId w:val="6"/>
  </w:num>
  <w:num w:numId="3" w16cid:durableId="604920577">
    <w:abstractNumId w:val="5"/>
  </w:num>
  <w:num w:numId="4" w16cid:durableId="1064915873">
    <w:abstractNumId w:val="4"/>
  </w:num>
  <w:num w:numId="5" w16cid:durableId="265309380">
    <w:abstractNumId w:val="7"/>
  </w:num>
  <w:num w:numId="6" w16cid:durableId="235163987">
    <w:abstractNumId w:val="3"/>
  </w:num>
  <w:num w:numId="7" w16cid:durableId="1063530633">
    <w:abstractNumId w:val="2"/>
  </w:num>
  <w:num w:numId="8" w16cid:durableId="1085226488">
    <w:abstractNumId w:val="1"/>
  </w:num>
  <w:num w:numId="9" w16cid:durableId="36621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3B8"/>
    <w:rsid w:val="00906C27"/>
    <w:rsid w:val="00AA1D8D"/>
    <w:rsid w:val="00B47730"/>
    <w:rsid w:val="00BF5F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F23DC"/>
  <w14:defaultImageDpi w14:val="300"/>
  <w15:docId w15:val="{7BE91AEF-50DC-41F9-91AF-FC3DA2FE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Aristos Aresti 2</cp:lastModifiedBy>
  <cp:revision>2</cp:revision>
  <dcterms:created xsi:type="dcterms:W3CDTF">2013-12-23T23:15:00Z</dcterms:created>
  <dcterms:modified xsi:type="dcterms:W3CDTF">2026-10-15T14:30:00Z</dcterms:modified>
  <cp:category/>
</cp:coreProperties>
</file>