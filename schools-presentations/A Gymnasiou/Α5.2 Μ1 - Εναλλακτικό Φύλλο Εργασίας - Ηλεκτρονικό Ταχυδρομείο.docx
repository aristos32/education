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337D" w14:textId="77777777" w:rsidR="00C56FD6" w:rsidRPr="006D1AB4" w:rsidRDefault="00000000">
      <w:pPr>
        <w:pStyle w:val="Title"/>
        <w:spacing w:after="40"/>
        <w:jc w:val="center"/>
        <w:rPr>
          <w:lang w:val="el-GR"/>
        </w:rPr>
      </w:pPr>
      <w:r w:rsidRPr="006D1AB4">
        <w:rPr>
          <w:b/>
          <w:color w:val="000000"/>
          <w:sz w:val="40"/>
          <w:lang w:val="el-GR"/>
        </w:rPr>
        <w:t>Φύλλο Εργασίας Α.5.2.Μ1</w:t>
      </w:r>
    </w:p>
    <w:p w14:paraId="5869FD61" w14:textId="77777777" w:rsidR="00C56FD6" w:rsidRPr="006D1AB4" w:rsidRDefault="00000000">
      <w:pPr>
        <w:spacing w:after="160"/>
        <w:jc w:val="center"/>
        <w:rPr>
          <w:lang w:val="el-GR"/>
        </w:rPr>
      </w:pPr>
      <w:r w:rsidRPr="006D1AB4">
        <w:rPr>
          <w:b/>
          <w:color w:val="000000"/>
          <w:sz w:val="28"/>
          <w:lang w:val="el-GR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56FD6" w14:paraId="7040B562" w14:textId="77777777"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2A4A34" w14:textId="77777777" w:rsidR="00C56FD6" w:rsidRDefault="00000000">
            <w:proofErr w:type="spellStart"/>
            <w:r>
              <w:rPr>
                <w:sz w:val="19"/>
              </w:rPr>
              <w:t>Ονομ</w:t>
            </w:r>
            <w:proofErr w:type="spellEnd"/>
            <w:r>
              <w:rPr>
                <w:sz w:val="19"/>
              </w:rPr>
              <w:t>ατεπώνυμο: __________________________</w:t>
            </w:r>
          </w:p>
        </w:tc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6D902B" w14:textId="77777777" w:rsidR="00C56FD6" w:rsidRDefault="00000000">
            <w:r>
              <w:rPr>
                <w:sz w:val="19"/>
              </w:rPr>
              <w:t>Τμήμα: __________  Ημερομηνία: __________</w:t>
            </w:r>
          </w:p>
        </w:tc>
      </w:tr>
      <w:tr w:rsidR="00C56FD6" w14:paraId="0E9424E7" w14:textId="77777777"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7B62DD" w14:textId="77777777" w:rsidR="00C56FD6" w:rsidRDefault="00000000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8CB8A4" w14:textId="77777777" w:rsidR="00C56FD6" w:rsidRDefault="00000000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645863AB" w14:textId="77777777" w:rsidR="00C56FD6" w:rsidRDefault="00000000">
      <w:pPr>
        <w:spacing w:before="120" w:after="80"/>
      </w:pPr>
      <w:r>
        <w:rPr>
          <w:b/>
          <w:color w:val="1F3A5F"/>
          <w:sz w:val="26"/>
        </w:rPr>
        <w:t>Στόχος</w:t>
      </w:r>
    </w:p>
    <w:p w14:paraId="2DF493D7" w14:textId="3513CB1E" w:rsidR="00C56FD6" w:rsidRPr="006D1AB4" w:rsidRDefault="00000000">
      <w:pPr>
        <w:spacing w:after="100"/>
        <w:rPr>
          <w:lang w:val="el-GR"/>
        </w:rPr>
      </w:pPr>
      <w:r w:rsidRPr="006D1AB4">
        <w:rPr>
          <w:lang w:val="el-GR"/>
        </w:rPr>
        <w:t xml:space="preserve">Θα δημιουργήσεις εσύ το πρώτο μήνυμα και στη συνέχεια θα εξασκηθείς στις λειτουργίες </w:t>
      </w:r>
      <w:r>
        <w:rPr>
          <w:b/>
        </w:rPr>
        <w:t>Send</w:t>
      </w:r>
      <w:r w:rsidRPr="006D1AB4">
        <w:rPr>
          <w:b/>
          <w:lang w:val="el-GR"/>
        </w:rPr>
        <w:t xml:space="preserve">, </w:t>
      </w:r>
      <w:r>
        <w:rPr>
          <w:b/>
        </w:rPr>
        <w:t>Reply</w:t>
      </w:r>
      <w:r w:rsidRPr="006D1AB4">
        <w:rPr>
          <w:b/>
          <w:lang w:val="el-GR"/>
        </w:rPr>
        <w:t xml:space="preserve">, </w:t>
      </w:r>
      <w:r>
        <w:rPr>
          <w:b/>
        </w:rPr>
        <w:t>Reply</w:t>
      </w:r>
      <w:r w:rsidRPr="006D1AB4">
        <w:rPr>
          <w:b/>
          <w:lang w:val="el-GR"/>
        </w:rPr>
        <w:t xml:space="preserve"> </w:t>
      </w:r>
      <w:r>
        <w:rPr>
          <w:b/>
        </w:rPr>
        <w:t>all</w:t>
      </w:r>
      <w:r w:rsidRPr="006D1AB4">
        <w:rPr>
          <w:b/>
          <w:lang w:val="el-GR"/>
        </w:rPr>
        <w:t xml:space="preserve">, </w:t>
      </w:r>
      <w:r>
        <w:rPr>
          <w:b/>
        </w:rPr>
        <w:t>Contacts</w:t>
      </w:r>
      <w:r w:rsidRPr="006D1AB4">
        <w:rPr>
          <w:b/>
          <w:lang w:val="el-GR"/>
        </w:rPr>
        <w:t xml:space="preserve">, </w:t>
      </w:r>
      <w:r>
        <w:rPr>
          <w:b/>
        </w:rPr>
        <w:t>Delete</w:t>
      </w:r>
      <w:r w:rsidRPr="006D1AB4">
        <w:rPr>
          <w:b/>
          <w:lang w:val="el-GR"/>
        </w:rPr>
        <w:t xml:space="preserve">, </w:t>
      </w:r>
      <w:r>
        <w:rPr>
          <w:b/>
        </w:rPr>
        <w:t>Sent</w:t>
      </w:r>
      <w:r w:rsidRPr="006D1AB4">
        <w:rPr>
          <w:b/>
          <w:lang w:val="el-GR"/>
        </w:rPr>
        <w:t xml:space="preserve"> και </w:t>
      </w:r>
      <w:r>
        <w:rPr>
          <w:b/>
        </w:rPr>
        <w:t>Trash</w:t>
      </w:r>
      <w:r w:rsidRPr="006D1AB4">
        <w:rPr>
          <w:lang w:val="el-GR"/>
        </w:rPr>
        <w:t xml:space="preserve">. </w:t>
      </w:r>
    </w:p>
    <w:p w14:paraId="1AD872E1" w14:textId="77777777" w:rsidR="00C56FD6" w:rsidRDefault="00000000">
      <w:pPr>
        <w:spacing w:before="120" w:after="80"/>
      </w:pPr>
      <w:r>
        <w:rPr>
          <w:b/>
          <w:color w:val="1F3A5F"/>
          <w:sz w:val="26"/>
        </w:rPr>
        <w:t>Δραστηριότητες Εμπέδωσης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56FD6" w14:paraId="329BE46B" w14:textId="77777777"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CBBD80F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1. Σύνδεση</w:t>
            </w:r>
          </w:p>
          <w:p w14:paraId="4D5CABBD" w14:textId="77777777" w:rsidR="00C56FD6" w:rsidRPr="006D1AB4" w:rsidRDefault="00000000">
            <w:pPr>
              <w:spacing w:after="40"/>
              <w:ind w:left="142"/>
              <w:rPr>
                <w:lang w:val="el-GR"/>
              </w:rPr>
            </w:pPr>
            <w:r w:rsidRPr="006D1AB4">
              <w:rPr>
                <w:sz w:val="20"/>
                <w:lang w:val="el-GR"/>
              </w:rPr>
              <w:t xml:space="preserve">Άνοιξε την υπηρεσία </w:t>
            </w:r>
            <w:r>
              <w:rPr>
                <w:sz w:val="20"/>
              </w:rPr>
              <w:t>Webmail</w:t>
            </w:r>
            <w:r w:rsidRPr="006D1AB4">
              <w:rPr>
                <w:sz w:val="20"/>
                <w:lang w:val="el-GR"/>
              </w:rPr>
              <w:t xml:space="preserve"> και συνδέσου στον λογαριασμό σου.</w:t>
            </w:r>
          </w:p>
          <w:p w14:paraId="773547E6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2144561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2. Προσθήκη επαφών</w:t>
            </w:r>
          </w:p>
          <w:p w14:paraId="6EB679C5" w14:textId="77777777" w:rsidR="00C56FD6" w:rsidRPr="006D1AB4" w:rsidRDefault="00000000">
            <w:pPr>
              <w:spacing w:after="40"/>
              <w:ind w:left="142"/>
              <w:rPr>
                <w:lang w:val="el-GR"/>
              </w:rPr>
            </w:pPr>
            <w:r w:rsidRPr="006D1AB4">
              <w:rPr>
                <w:sz w:val="20"/>
                <w:lang w:val="el-GR"/>
              </w:rPr>
              <w:t xml:space="preserve">Πρόσθεσε στις </w:t>
            </w:r>
            <w:r>
              <w:rPr>
                <w:sz w:val="20"/>
              </w:rPr>
              <w:t>Contacts</w:t>
            </w:r>
            <w:r w:rsidRPr="006D1AB4">
              <w:rPr>
                <w:sz w:val="20"/>
                <w:lang w:val="el-GR"/>
              </w:rPr>
              <w:t xml:space="preserve"> τις διευθύνσεις των δύο συμμαθητών/τριών που έγραψες πιο πάνω.</w:t>
            </w:r>
          </w:p>
          <w:p w14:paraId="696A6B1B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</w:tr>
      <w:tr w:rsidR="00C56FD6" w14:paraId="4D5CF06B" w14:textId="77777777"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196AF25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3. Δημιουργία νέου μηνύματος</w:t>
            </w:r>
          </w:p>
          <w:p w14:paraId="2CC9E2DA" w14:textId="77777777" w:rsidR="00C56FD6" w:rsidRPr="006D1AB4" w:rsidRDefault="00000000">
            <w:pPr>
              <w:spacing w:after="40"/>
              <w:ind w:left="142"/>
              <w:rPr>
                <w:lang w:val="el-GR"/>
              </w:rPr>
            </w:pPr>
            <w:r w:rsidRPr="006D1AB4">
              <w:rPr>
                <w:sz w:val="20"/>
                <w:lang w:val="el-GR"/>
              </w:rPr>
              <w:t xml:space="preserve">Πάτησε </w:t>
            </w:r>
            <w:r>
              <w:rPr>
                <w:sz w:val="20"/>
              </w:rPr>
              <w:t>New</w:t>
            </w:r>
            <w:r w:rsidRPr="006D1AB4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message</w:t>
            </w:r>
            <w:r w:rsidRPr="006D1AB4">
              <w:rPr>
                <w:sz w:val="20"/>
                <w:lang w:val="el-GR"/>
              </w:rPr>
              <w:t xml:space="preserve"> ή </w:t>
            </w:r>
            <w:r>
              <w:rPr>
                <w:sz w:val="20"/>
              </w:rPr>
              <w:t>Compose</w:t>
            </w:r>
            <w:r w:rsidRPr="006D1AB4">
              <w:rPr>
                <w:sz w:val="20"/>
                <w:lang w:val="el-GR"/>
              </w:rPr>
              <w:t xml:space="preserve">. Στο </w:t>
            </w:r>
            <w:r>
              <w:rPr>
                <w:sz w:val="20"/>
              </w:rPr>
              <w:t>To</w:t>
            </w:r>
            <w:r w:rsidRPr="006D1AB4">
              <w:rPr>
                <w:sz w:val="20"/>
                <w:lang w:val="el-GR"/>
              </w:rPr>
              <w:t xml:space="preserve"> βάλε τον/τη συμμαθητή/τρια Α και στο </w:t>
            </w:r>
            <w:r>
              <w:rPr>
                <w:sz w:val="20"/>
              </w:rPr>
              <w:t>Cc</w:t>
            </w:r>
            <w:r w:rsidRPr="006D1AB4">
              <w:rPr>
                <w:sz w:val="20"/>
                <w:lang w:val="el-GR"/>
              </w:rPr>
              <w:t xml:space="preserve"> τον/τη συμμαθητή/τρια Β.</w:t>
            </w:r>
          </w:p>
          <w:p w14:paraId="581098D0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FC358AE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4. Συμπλήρωση και αποστολή</w:t>
            </w:r>
          </w:p>
          <w:p w14:paraId="542DBB04" w14:textId="77777777" w:rsidR="00C56FD6" w:rsidRDefault="00000000">
            <w:pPr>
              <w:spacing w:after="40"/>
              <w:ind w:left="142"/>
            </w:pPr>
            <w:r>
              <w:rPr>
                <w:sz w:val="20"/>
              </w:rPr>
              <w:t>Subject</w:t>
            </w:r>
            <w:r w:rsidRPr="006D1AB4">
              <w:rPr>
                <w:sz w:val="20"/>
                <w:lang w:val="el-GR"/>
              </w:rPr>
              <w:t>: ΕΡΩΤΗΣΗ ΓΙΑ ΤΙΣ ΕΞΕΤΑΣΕΙΣ</w:t>
            </w:r>
            <w:r w:rsidRPr="006D1AB4">
              <w:rPr>
                <w:sz w:val="20"/>
                <w:lang w:val="el-GR"/>
              </w:rPr>
              <w:br/>
              <w:t>Μήνυμα: Έχεις λάβει πληροφορίες για τις εξετάσεις του Ιουνίου;</w:t>
            </w:r>
            <w:r w:rsidRPr="006D1AB4">
              <w:rPr>
                <w:sz w:val="20"/>
                <w:lang w:val="el-GR"/>
              </w:rPr>
              <w:br/>
            </w:r>
            <w:r>
              <w:rPr>
                <w:sz w:val="20"/>
              </w:rPr>
              <w:t>Πάτησε Send.</w:t>
            </w:r>
          </w:p>
          <w:p w14:paraId="796C5DF1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</w:tr>
      <w:tr w:rsidR="00C56FD6" w14:paraId="7D49AF7E" w14:textId="77777777"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1801B1B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5. Έλεγχος αποστολής</w:t>
            </w:r>
          </w:p>
          <w:p w14:paraId="2A9C934E" w14:textId="77777777" w:rsidR="00C56FD6" w:rsidRPr="006D1AB4" w:rsidRDefault="00000000">
            <w:pPr>
              <w:spacing w:after="40"/>
              <w:ind w:left="142"/>
              <w:rPr>
                <w:lang w:val="el-GR"/>
              </w:rPr>
            </w:pPr>
            <w:r w:rsidRPr="006D1AB4">
              <w:rPr>
                <w:sz w:val="20"/>
                <w:lang w:val="el-GR"/>
              </w:rPr>
              <w:t xml:space="preserve">Άνοιξε τον φάκελο </w:t>
            </w:r>
            <w:r>
              <w:rPr>
                <w:sz w:val="20"/>
              </w:rPr>
              <w:t>Sent</w:t>
            </w:r>
            <w:r w:rsidRPr="006D1AB4">
              <w:rPr>
                <w:sz w:val="20"/>
                <w:lang w:val="el-GR"/>
              </w:rPr>
              <w:t xml:space="preserve"> και επιβεβαίωσε ότι το μήνυμα εμφανίζεται εκεί.</w:t>
            </w:r>
          </w:p>
          <w:p w14:paraId="53CBEF87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1B0EB5E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6. Απάντηση στον αποστολέα</w:t>
            </w:r>
          </w:p>
          <w:p w14:paraId="0B4244BA" w14:textId="77777777" w:rsidR="00C56FD6" w:rsidRDefault="00000000">
            <w:pPr>
              <w:spacing w:after="40"/>
              <w:ind w:left="142"/>
            </w:pPr>
            <w:r w:rsidRPr="006D1AB4">
              <w:rPr>
                <w:sz w:val="20"/>
                <w:lang w:val="el-GR"/>
              </w:rPr>
              <w:t xml:space="preserve">Περίμενε να λάβεις μήνυμα από συμμαθητή/τρια. Άνοιξέ το, πάτησε </w:t>
            </w:r>
            <w:r>
              <w:rPr>
                <w:sz w:val="20"/>
              </w:rPr>
              <w:t>Reply</w:t>
            </w:r>
            <w:r w:rsidRPr="006D1AB4">
              <w:rPr>
                <w:sz w:val="20"/>
                <w:lang w:val="el-GR"/>
              </w:rPr>
              <w:t xml:space="preserve"> και γράψε: «Ναι, τις έλαβα. </w:t>
            </w:r>
            <w:r>
              <w:rPr>
                <w:sz w:val="20"/>
              </w:rPr>
              <w:t>Ευχαριστώ.»</w:t>
            </w:r>
          </w:p>
          <w:p w14:paraId="0853434E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</w:tr>
      <w:tr w:rsidR="00C56FD6" w14:paraId="1BC9F3FD" w14:textId="77777777"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EDE82C4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7. Απάντηση σε όλους</w:t>
            </w:r>
          </w:p>
          <w:p w14:paraId="094B54C6" w14:textId="77777777" w:rsidR="00C56FD6" w:rsidRPr="006D1AB4" w:rsidRDefault="00000000">
            <w:pPr>
              <w:spacing w:after="40"/>
              <w:ind w:left="142"/>
              <w:rPr>
                <w:lang w:val="el-GR"/>
              </w:rPr>
            </w:pPr>
            <w:r w:rsidRPr="006D1AB4">
              <w:rPr>
                <w:sz w:val="20"/>
                <w:lang w:val="el-GR"/>
              </w:rPr>
              <w:t xml:space="preserve">Άνοιξε άλλο μήνυμα που έχει περισσότερους από έναν παραλήπτες. Πάτησε </w:t>
            </w:r>
            <w:r>
              <w:rPr>
                <w:sz w:val="20"/>
              </w:rPr>
              <w:t>Reply</w:t>
            </w:r>
            <w:r w:rsidRPr="006D1AB4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all</w:t>
            </w:r>
            <w:r w:rsidRPr="006D1AB4">
              <w:rPr>
                <w:sz w:val="20"/>
                <w:lang w:val="el-GR"/>
              </w:rPr>
              <w:t xml:space="preserve"> και γράψε: «Ευχαριστώ για την ενημέρωση.»</w:t>
            </w:r>
          </w:p>
          <w:p w14:paraId="29FFF2EB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B16E3AE" w14:textId="77777777" w:rsidR="00C56FD6" w:rsidRPr="006D1AB4" w:rsidRDefault="00000000">
            <w:pPr>
              <w:spacing w:after="40"/>
              <w:rPr>
                <w:lang w:val="el-GR"/>
              </w:rPr>
            </w:pPr>
            <w:r w:rsidRPr="006D1AB4">
              <w:rPr>
                <w:b/>
                <w:lang w:val="el-GR"/>
              </w:rPr>
              <w:t>8. Διαγραφή και αποσύνδεση</w:t>
            </w:r>
          </w:p>
          <w:p w14:paraId="182980E6" w14:textId="77777777" w:rsidR="00C56FD6" w:rsidRPr="006D1AB4" w:rsidRDefault="00000000">
            <w:pPr>
              <w:spacing w:after="40"/>
              <w:ind w:left="142"/>
              <w:rPr>
                <w:lang w:val="el-GR"/>
              </w:rPr>
            </w:pPr>
            <w:r w:rsidRPr="006D1AB4">
              <w:rPr>
                <w:sz w:val="20"/>
                <w:lang w:val="el-GR"/>
              </w:rPr>
              <w:t xml:space="preserve">Διέγραψε ένα δοκιμαστικό μήνυμα, έλεγξε ότι βρίσκεται στο </w:t>
            </w:r>
            <w:r>
              <w:rPr>
                <w:sz w:val="20"/>
              </w:rPr>
              <w:t>Trash</w:t>
            </w:r>
            <w:r w:rsidRPr="006D1AB4">
              <w:rPr>
                <w:sz w:val="20"/>
                <w:lang w:val="el-GR"/>
              </w:rPr>
              <w:t xml:space="preserve"> και μετά κάνε </w:t>
            </w:r>
            <w:r>
              <w:rPr>
                <w:sz w:val="20"/>
              </w:rPr>
              <w:t>Sign</w:t>
            </w:r>
            <w:r w:rsidRPr="006D1AB4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out</w:t>
            </w:r>
            <w:r w:rsidRPr="006D1AB4">
              <w:rPr>
                <w:sz w:val="20"/>
                <w:lang w:val="el-GR"/>
              </w:rPr>
              <w:t>.</w:t>
            </w:r>
          </w:p>
          <w:p w14:paraId="0B42C69C" w14:textId="77777777" w:rsidR="00C56FD6" w:rsidRDefault="00000000">
            <w:pPr>
              <w:spacing w:after="0"/>
              <w:ind w:left="142"/>
            </w:pPr>
            <w:r>
              <w:rPr>
                <w:color w:val="46505A"/>
                <w:sz w:val="19"/>
              </w:rPr>
              <w:t>☐ Ολοκληρώθηκε</w:t>
            </w:r>
          </w:p>
        </w:tc>
      </w:tr>
    </w:tbl>
    <w:p w14:paraId="2DA1F5EC" w14:textId="77777777" w:rsidR="00C56FD6" w:rsidRPr="006D1AB4" w:rsidRDefault="00000000">
      <w:pPr>
        <w:spacing w:before="100" w:after="0"/>
        <w:rPr>
          <w:lang w:val="el-GR"/>
        </w:rPr>
      </w:pPr>
      <w:r w:rsidRPr="006D1AB4">
        <w:rPr>
          <w:b/>
          <w:lang w:val="el-GR"/>
        </w:rPr>
        <w:t xml:space="preserve">Προσοχή: </w:t>
      </w:r>
      <w:r w:rsidRPr="006D1AB4">
        <w:rPr>
          <w:lang w:val="el-GR"/>
        </w:rPr>
        <w:t>Στο δοκιμαστικό μήνυμα δεν γράφουμε προσωπικά δεδομένα ή κωδικούς πρόσβασης.</w:t>
      </w:r>
    </w:p>
    <w:p w14:paraId="39641D60" w14:textId="77777777" w:rsidR="00C56FD6" w:rsidRPr="006D1AB4" w:rsidRDefault="00000000">
      <w:pPr>
        <w:rPr>
          <w:lang w:val="el-GR"/>
        </w:rPr>
      </w:pPr>
      <w:r w:rsidRPr="006D1AB4">
        <w:rPr>
          <w:lang w:val="el-GR"/>
        </w:rPr>
        <w:br w:type="page"/>
      </w:r>
    </w:p>
    <w:p w14:paraId="50C7C005" w14:textId="77777777" w:rsidR="00C56FD6" w:rsidRPr="006D1AB4" w:rsidRDefault="00000000">
      <w:pPr>
        <w:spacing w:after="160"/>
        <w:jc w:val="center"/>
        <w:rPr>
          <w:lang w:val="el-GR"/>
        </w:rPr>
      </w:pPr>
      <w:r w:rsidRPr="006D1AB4">
        <w:rPr>
          <w:b/>
          <w:color w:val="000000"/>
          <w:sz w:val="34"/>
          <w:lang w:val="el-GR"/>
        </w:rPr>
        <w:lastRenderedPageBreak/>
        <w:t>Δραστηριότητες Αξιολόγησης</w:t>
      </w:r>
    </w:p>
    <w:p w14:paraId="1A1E58FC" w14:textId="77777777" w:rsidR="00C56FD6" w:rsidRPr="006D1AB4" w:rsidRDefault="00000000">
      <w:pPr>
        <w:spacing w:before="80" w:after="40"/>
        <w:rPr>
          <w:lang w:val="el-GR"/>
        </w:rPr>
      </w:pPr>
      <w:r w:rsidRPr="006D1AB4">
        <w:rPr>
          <w:b/>
          <w:sz w:val="22"/>
          <w:lang w:val="el-GR"/>
        </w:rPr>
        <w:t>1. Σε ποιο πεδίο γράφουμε τη διεύθυνση του βασικού παραλήπτη;</w:t>
      </w:r>
    </w:p>
    <w:p w14:paraId="194874DF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To</w:t>
      </w:r>
    </w:p>
    <w:p w14:paraId="0BB840C5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Subject</w:t>
      </w:r>
    </w:p>
    <w:p w14:paraId="36996A0F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Sent</w:t>
      </w:r>
    </w:p>
    <w:p w14:paraId="36868689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Trash</w:t>
      </w:r>
    </w:p>
    <w:p w14:paraId="61E3FB60" w14:textId="77777777" w:rsidR="00C56FD6" w:rsidRPr="006D1AB4" w:rsidRDefault="00000000">
      <w:pPr>
        <w:spacing w:before="80" w:after="40"/>
        <w:rPr>
          <w:lang w:val="el-GR"/>
        </w:rPr>
      </w:pPr>
      <w:r w:rsidRPr="006D1AB4">
        <w:rPr>
          <w:b/>
          <w:sz w:val="22"/>
          <w:lang w:val="el-GR"/>
        </w:rPr>
        <w:t xml:space="preserve">2. Τι κάνει η εντολή </w:t>
      </w:r>
      <w:r>
        <w:rPr>
          <w:b/>
          <w:sz w:val="22"/>
        </w:rPr>
        <w:t>Reply</w:t>
      </w:r>
      <w:r w:rsidRPr="006D1AB4">
        <w:rPr>
          <w:b/>
          <w:sz w:val="22"/>
          <w:lang w:val="el-GR"/>
        </w:rPr>
        <w:t>;</w:t>
      </w:r>
    </w:p>
    <w:p w14:paraId="022F8844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Απαντά μόνο στον αποστολέα</w:t>
      </w:r>
    </w:p>
    <w:p w14:paraId="748B4BE0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Απαντά σε όλους</w:t>
      </w:r>
    </w:p>
    <w:p w14:paraId="1EEAD2E8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Διαγράφει το μήνυμα</w:t>
      </w:r>
    </w:p>
    <w:p w14:paraId="31A9C282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Δημιουργεί επαφή</w:t>
      </w:r>
    </w:p>
    <w:p w14:paraId="5897BFDB" w14:textId="77777777" w:rsidR="00C56FD6" w:rsidRPr="006D1AB4" w:rsidRDefault="00000000">
      <w:pPr>
        <w:spacing w:before="80" w:after="40"/>
        <w:rPr>
          <w:lang w:val="el-GR"/>
        </w:rPr>
      </w:pPr>
      <w:r w:rsidRPr="006D1AB4">
        <w:rPr>
          <w:b/>
          <w:sz w:val="22"/>
          <w:lang w:val="el-GR"/>
        </w:rPr>
        <w:t xml:space="preserve">3. Πότε χρησιμοποιούμε </w:t>
      </w:r>
      <w:r>
        <w:rPr>
          <w:b/>
          <w:sz w:val="22"/>
        </w:rPr>
        <w:t>Reply</w:t>
      </w:r>
      <w:r w:rsidRPr="006D1AB4">
        <w:rPr>
          <w:b/>
          <w:sz w:val="22"/>
          <w:lang w:val="el-GR"/>
        </w:rPr>
        <w:t xml:space="preserve"> </w:t>
      </w:r>
      <w:r>
        <w:rPr>
          <w:b/>
          <w:sz w:val="22"/>
        </w:rPr>
        <w:t>all</w:t>
      </w:r>
      <w:r w:rsidRPr="006D1AB4">
        <w:rPr>
          <w:b/>
          <w:sz w:val="22"/>
          <w:lang w:val="el-GR"/>
        </w:rPr>
        <w:t>;</w:t>
      </w:r>
    </w:p>
    <w:p w14:paraId="50A80B1A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Όταν θέλουμε να απαντήσουμε στον αποστολέα και στους υπόλοιπους παραλήπτες</w:t>
      </w:r>
    </w:p>
    <w:p w14:paraId="59BEB66A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Όταν θέλουμε να στείλουμε μόνο στον εαυτό μας</w:t>
      </w:r>
    </w:p>
    <w:p w14:paraId="0468F5C6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Όταν θέλουμε να διαγράψουμε μήνυμα</w:t>
      </w:r>
    </w:p>
    <w:p w14:paraId="49A96AAC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Όταν δεν υπάρχει παραλήπτης</w:t>
      </w:r>
    </w:p>
    <w:p w14:paraId="036E15BD" w14:textId="77777777" w:rsidR="00C56FD6" w:rsidRPr="006D1AB4" w:rsidRDefault="00000000">
      <w:pPr>
        <w:spacing w:before="80" w:after="40"/>
        <w:rPr>
          <w:lang w:val="el-GR"/>
        </w:rPr>
      </w:pPr>
      <w:r w:rsidRPr="006D1AB4">
        <w:rPr>
          <w:b/>
          <w:sz w:val="22"/>
          <w:lang w:val="el-GR"/>
        </w:rPr>
        <w:t>4. Σε ποιον φάκελο βρίσκουμε τα μηνύματα που έχουμε στείλει;</w:t>
      </w:r>
    </w:p>
    <w:p w14:paraId="3144B18D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Sent</w:t>
      </w:r>
    </w:p>
    <w:p w14:paraId="335C4969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Inbox</w:t>
      </w:r>
    </w:p>
    <w:p w14:paraId="76791D27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Trash</w:t>
      </w:r>
    </w:p>
    <w:p w14:paraId="1F606378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Drafts</w:t>
      </w:r>
    </w:p>
    <w:p w14:paraId="4FD4C7A3" w14:textId="77777777" w:rsidR="00C56FD6" w:rsidRPr="006D1AB4" w:rsidRDefault="00000000">
      <w:pPr>
        <w:spacing w:before="80" w:after="40"/>
        <w:rPr>
          <w:lang w:val="el-GR"/>
        </w:rPr>
      </w:pPr>
      <w:r w:rsidRPr="006D1AB4">
        <w:rPr>
          <w:b/>
          <w:sz w:val="22"/>
          <w:lang w:val="el-GR"/>
        </w:rPr>
        <w:t>5. Πού πηγαίνει συνήθως ένα μήνυμα όταν το διαγράψουμε;</w:t>
      </w:r>
    </w:p>
    <w:p w14:paraId="30FB9846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Trash</w:t>
      </w:r>
    </w:p>
    <w:p w14:paraId="3F0D8A06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Sent</w:t>
      </w:r>
    </w:p>
    <w:p w14:paraId="0574E4CC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Contacts</w:t>
      </w:r>
    </w:p>
    <w:p w14:paraId="707A06B3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 xml:space="preserve">☐ </w:t>
      </w:r>
      <w:r>
        <w:t>Outbox</w:t>
      </w:r>
    </w:p>
    <w:p w14:paraId="146001C2" w14:textId="77777777" w:rsidR="00C56FD6" w:rsidRPr="006D1AB4" w:rsidRDefault="00000000">
      <w:pPr>
        <w:spacing w:before="80" w:after="40"/>
        <w:rPr>
          <w:lang w:val="el-GR"/>
        </w:rPr>
      </w:pPr>
      <w:r w:rsidRPr="006D1AB4">
        <w:rPr>
          <w:b/>
          <w:sz w:val="22"/>
          <w:lang w:val="el-GR"/>
        </w:rPr>
        <w:t xml:space="preserve">6. Τι μπορούμε να κάνουμε στις </w:t>
      </w:r>
      <w:r>
        <w:rPr>
          <w:b/>
          <w:sz w:val="22"/>
        </w:rPr>
        <w:t>Contacts</w:t>
      </w:r>
      <w:r w:rsidRPr="006D1AB4">
        <w:rPr>
          <w:b/>
          <w:sz w:val="22"/>
          <w:lang w:val="el-GR"/>
        </w:rPr>
        <w:t>;</w:t>
      </w:r>
    </w:p>
    <w:p w14:paraId="4230255A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Να προσθέσουμε ή να διαγράψουμε ηλεκτρονικές διευθύνσεις</w:t>
      </w:r>
    </w:p>
    <w:p w14:paraId="4C15B82C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Να αλλάξουμε το περιεχόμενο όλων των μηνυμάτων</w:t>
      </w:r>
    </w:p>
    <w:p w14:paraId="78475EF3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Να διαγράψουμε τον λογαριασμό μας</w:t>
      </w:r>
    </w:p>
    <w:p w14:paraId="651290DA" w14:textId="77777777" w:rsidR="00C56FD6" w:rsidRPr="006D1AB4" w:rsidRDefault="00000000">
      <w:pPr>
        <w:spacing w:after="20"/>
        <w:ind w:left="312"/>
        <w:rPr>
          <w:lang w:val="el-GR"/>
        </w:rPr>
      </w:pPr>
      <w:r w:rsidRPr="006D1AB4">
        <w:rPr>
          <w:lang w:val="el-GR"/>
        </w:rPr>
        <w:t>☐ Να αλλάξουμε τον κωδικό άλλου χρήστη</w:t>
      </w:r>
    </w:p>
    <w:p w14:paraId="144BEFB6" w14:textId="77777777" w:rsidR="00C56FD6" w:rsidRDefault="00000000">
      <w:pPr>
        <w:spacing w:before="120" w:after="80"/>
      </w:pPr>
      <w:r>
        <w:rPr>
          <w:b/>
          <w:color w:val="1F3A5F"/>
          <w:sz w:val="26"/>
        </w:rPr>
        <w:t>Μικρός έλεγχος ολοκλήρωσης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9"/>
        <w:gridCol w:w="3459"/>
        <w:gridCol w:w="3459"/>
      </w:tblGrid>
      <w:tr w:rsidR="00C56FD6" w14:paraId="6A3F5968" w14:textId="77777777"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7DDE7" w14:textId="77777777" w:rsidR="00C56FD6" w:rsidRDefault="00000000">
            <w:pPr>
              <w:jc w:val="center"/>
            </w:pPr>
            <w:r>
              <w:rPr>
                <w:b/>
                <w:sz w:val="19"/>
              </w:rPr>
              <w:t>☐ Έστειλα νέο μήνυμα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8B704" w14:textId="77777777" w:rsidR="00C56FD6" w:rsidRDefault="00000000">
            <w:pPr>
              <w:jc w:val="center"/>
            </w:pPr>
            <w:r>
              <w:rPr>
                <w:b/>
                <w:sz w:val="19"/>
              </w:rPr>
              <w:t>☐ Χρησιμοποίησα Reply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1F4F7" w14:textId="77777777" w:rsidR="00C56FD6" w:rsidRDefault="00000000">
            <w:pPr>
              <w:jc w:val="center"/>
            </w:pPr>
            <w:r>
              <w:rPr>
                <w:b/>
                <w:sz w:val="19"/>
              </w:rPr>
              <w:t>☐ Χρησιμοποίησα Reply all</w:t>
            </w:r>
          </w:p>
        </w:tc>
      </w:tr>
      <w:tr w:rsidR="00C56FD6" w14:paraId="35CBE71D" w14:textId="77777777"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5D508" w14:textId="77777777" w:rsidR="00C56FD6" w:rsidRDefault="00000000">
            <w:pPr>
              <w:jc w:val="center"/>
            </w:pPr>
            <w:r>
              <w:rPr>
                <w:b/>
                <w:sz w:val="19"/>
              </w:rPr>
              <w:t>☐ Πρόσθεσα επαφές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A5D1C" w14:textId="77777777" w:rsidR="00C56FD6" w:rsidRDefault="00000000">
            <w:pPr>
              <w:jc w:val="center"/>
            </w:pPr>
            <w:r>
              <w:rPr>
                <w:b/>
                <w:sz w:val="19"/>
              </w:rPr>
              <w:t>☐ Διέγραψα μήνυμα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2E6C5" w14:textId="77777777" w:rsidR="00C56FD6" w:rsidRDefault="00000000">
            <w:pPr>
              <w:jc w:val="center"/>
            </w:pPr>
            <w:r>
              <w:rPr>
                <w:b/>
                <w:sz w:val="19"/>
              </w:rPr>
              <w:t>☐ Έκανα Sign out</w:t>
            </w:r>
          </w:p>
        </w:tc>
      </w:tr>
    </w:tbl>
    <w:p w14:paraId="78CF623F" w14:textId="77777777" w:rsidR="008A3722" w:rsidRDefault="008A3722"/>
    <w:sectPr w:rsidR="008A3722" w:rsidSect="00034616">
      <w:pgSz w:w="11906" w:h="16838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5674">
    <w:abstractNumId w:val="8"/>
  </w:num>
  <w:num w:numId="2" w16cid:durableId="1900239559">
    <w:abstractNumId w:val="6"/>
  </w:num>
  <w:num w:numId="3" w16cid:durableId="1468279992">
    <w:abstractNumId w:val="5"/>
  </w:num>
  <w:num w:numId="4" w16cid:durableId="1323578327">
    <w:abstractNumId w:val="4"/>
  </w:num>
  <w:num w:numId="5" w16cid:durableId="144248762">
    <w:abstractNumId w:val="7"/>
  </w:num>
  <w:num w:numId="6" w16cid:durableId="1517303862">
    <w:abstractNumId w:val="3"/>
  </w:num>
  <w:num w:numId="7" w16cid:durableId="1261646783">
    <w:abstractNumId w:val="2"/>
  </w:num>
  <w:num w:numId="8" w16cid:durableId="1960144124">
    <w:abstractNumId w:val="1"/>
  </w:num>
  <w:num w:numId="9" w16cid:durableId="131382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AB4"/>
    <w:rsid w:val="008A3722"/>
    <w:rsid w:val="00AA1D8D"/>
    <w:rsid w:val="00B47730"/>
    <w:rsid w:val="00C56FD6"/>
    <w:rsid w:val="00CB0664"/>
    <w:rsid w:val="00D47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600229-7C75-4DA2-84A4-8A0E2F36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2</cp:revision>
  <dcterms:created xsi:type="dcterms:W3CDTF">2013-12-23T23:15:00Z</dcterms:created>
  <dcterms:modified xsi:type="dcterms:W3CDTF">2026-10-11T12:12:00Z</dcterms:modified>
  <cp:category/>
</cp:coreProperties>
</file>