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8ABDE" w14:textId="77777777" w:rsidR="00155339" w:rsidRPr="00C27AD7" w:rsidRDefault="00000000">
      <w:pPr>
        <w:pStyle w:val="Title"/>
        <w:spacing w:after="20"/>
        <w:jc w:val="center"/>
        <w:rPr>
          <w:lang w:val="el-GR"/>
        </w:rPr>
      </w:pPr>
      <w:r w:rsidRPr="00C27AD7">
        <w:rPr>
          <w:b/>
          <w:color w:val="000000"/>
          <w:sz w:val="36"/>
          <w:lang w:val="el-GR"/>
        </w:rPr>
        <w:t>Ενιαίο Φύλλο Εργασίας Α.5.2.Μ2 και Α.5.2.Μ3</w:t>
      </w:r>
    </w:p>
    <w:p w14:paraId="0CA61242" w14:textId="77777777" w:rsidR="00155339" w:rsidRDefault="00000000">
      <w:pPr>
        <w:spacing w:after="100"/>
        <w:jc w:val="center"/>
      </w:pPr>
      <w:proofErr w:type="spellStart"/>
      <w:r>
        <w:rPr>
          <w:b/>
          <w:color w:val="000000"/>
          <w:sz w:val="26"/>
        </w:rPr>
        <w:t>Δι</w:t>
      </w:r>
      <w:proofErr w:type="spellEnd"/>
      <w:r>
        <w:rPr>
          <w:b/>
          <w:color w:val="000000"/>
          <w:sz w:val="26"/>
        </w:rPr>
        <w:t xml:space="preserve">αχείριση </w:t>
      </w:r>
      <w:proofErr w:type="spellStart"/>
      <w:r>
        <w:rPr>
          <w:b/>
          <w:color w:val="000000"/>
          <w:sz w:val="26"/>
        </w:rPr>
        <w:t>Ηλεκτρονικού</w:t>
      </w:r>
      <w:proofErr w:type="spellEnd"/>
      <w:r>
        <w:rPr>
          <w:b/>
          <w:color w:val="000000"/>
          <w:sz w:val="26"/>
        </w:rPr>
        <w:t xml:space="preserve"> Τα</w:t>
      </w:r>
      <w:proofErr w:type="spellStart"/>
      <w:r>
        <w:rPr>
          <w:b/>
          <w:color w:val="000000"/>
          <w:sz w:val="26"/>
        </w:rPr>
        <w:t>χυδρομείου</w:t>
      </w:r>
      <w:proofErr w:type="spellEnd"/>
    </w:p>
    <w:tbl>
      <w:tblPr>
        <w:tblW w:w="0" w:type="auto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358"/>
        <w:gridCol w:w="5358"/>
      </w:tblGrid>
      <w:tr w:rsidR="00155339" w14:paraId="107C520C" w14:textId="77777777">
        <w:tc>
          <w:tcPr>
            <w:tcW w:w="535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1720B4" w14:textId="77777777" w:rsidR="00155339" w:rsidRDefault="00000000">
            <w:r>
              <w:rPr>
                <w:sz w:val="19"/>
              </w:rPr>
              <w:t>Ονοματεπώνυμο: __________________________</w:t>
            </w:r>
          </w:p>
        </w:tc>
        <w:tc>
          <w:tcPr>
            <w:tcW w:w="535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4E721B" w14:textId="77777777" w:rsidR="00155339" w:rsidRDefault="00000000">
            <w:r>
              <w:rPr>
                <w:sz w:val="19"/>
              </w:rPr>
              <w:t>Τμήμα: __________  Ημερομηνία: __________</w:t>
            </w:r>
          </w:p>
        </w:tc>
      </w:tr>
      <w:tr w:rsidR="00155339" w14:paraId="1E308055" w14:textId="77777777">
        <w:tc>
          <w:tcPr>
            <w:tcW w:w="535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6460D7" w14:textId="77777777" w:rsidR="00155339" w:rsidRDefault="00000000">
            <w:r>
              <w:rPr>
                <w:sz w:val="19"/>
              </w:rPr>
              <w:t>Συμμαθητής/τρια Α: ______________________</w:t>
            </w:r>
          </w:p>
        </w:tc>
        <w:tc>
          <w:tcPr>
            <w:tcW w:w="535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E3E0B7" w14:textId="77777777" w:rsidR="00155339" w:rsidRDefault="00000000">
            <w:r>
              <w:rPr>
                <w:sz w:val="19"/>
              </w:rPr>
              <w:t>Συμμαθητής/τρια Β: ______________________</w:t>
            </w:r>
          </w:p>
        </w:tc>
      </w:tr>
    </w:tbl>
    <w:p w14:paraId="45B80B08" w14:textId="77777777" w:rsidR="00155339" w:rsidRDefault="00000000">
      <w:pPr>
        <w:spacing w:before="100" w:after="60"/>
      </w:pPr>
      <w:r>
        <w:rPr>
          <w:b/>
          <w:color w:val="1F3A5F"/>
          <w:sz w:val="26"/>
        </w:rPr>
        <w:t>Σελίδα 1  Forward  Cc  Bcc</w:t>
      </w:r>
    </w:p>
    <w:p w14:paraId="408C0DB2" w14:textId="77777777" w:rsidR="00155339" w:rsidRPr="00C40E55" w:rsidRDefault="00000000">
      <w:pPr>
        <w:spacing w:after="80"/>
        <w:rPr>
          <w:sz w:val="24"/>
          <w:szCs w:val="24"/>
          <w:lang w:val="el-GR"/>
        </w:rPr>
      </w:pPr>
      <w:r w:rsidRPr="00C40E55">
        <w:rPr>
          <w:b/>
          <w:sz w:val="24"/>
          <w:szCs w:val="24"/>
          <w:lang w:val="el-GR"/>
        </w:rPr>
        <w:t xml:space="preserve">Στόχος: </w:t>
      </w:r>
      <w:r w:rsidRPr="00C40E55">
        <w:rPr>
          <w:sz w:val="24"/>
          <w:szCs w:val="24"/>
          <w:lang w:val="el-GR"/>
        </w:rPr>
        <w:t xml:space="preserve">Να προωθήσεις μήνυμα και να επιλέγεις σωστά μεταξύ </w:t>
      </w:r>
      <w:r w:rsidRPr="00C40E55">
        <w:rPr>
          <w:sz w:val="24"/>
          <w:szCs w:val="24"/>
        </w:rPr>
        <w:t>To</w:t>
      </w:r>
      <w:r w:rsidRPr="00C40E55">
        <w:rPr>
          <w:sz w:val="24"/>
          <w:szCs w:val="24"/>
          <w:lang w:val="el-GR"/>
        </w:rPr>
        <w:t xml:space="preserve">, </w:t>
      </w:r>
      <w:r w:rsidRPr="00C40E55">
        <w:rPr>
          <w:sz w:val="24"/>
          <w:szCs w:val="24"/>
        </w:rPr>
        <w:t>Cc</w:t>
      </w:r>
      <w:r w:rsidRPr="00C40E55">
        <w:rPr>
          <w:sz w:val="24"/>
          <w:szCs w:val="24"/>
          <w:lang w:val="el-GR"/>
        </w:rPr>
        <w:t xml:space="preserve"> και </w:t>
      </w:r>
      <w:r w:rsidRPr="00C40E55">
        <w:rPr>
          <w:sz w:val="24"/>
          <w:szCs w:val="24"/>
        </w:rPr>
        <w:t>Bcc</w:t>
      </w:r>
      <w:r w:rsidRPr="00C40E55">
        <w:rPr>
          <w:sz w:val="24"/>
          <w:szCs w:val="24"/>
          <w:lang w:val="el-GR"/>
        </w:rPr>
        <w:t>.</w:t>
      </w:r>
    </w:p>
    <w:tbl>
      <w:tblPr>
        <w:tblW w:w="0" w:type="auto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572"/>
        <w:gridCol w:w="1786"/>
        <w:gridCol w:w="1786"/>
        <w:gridCol w:w="3572"/>
        <w:gridCol w:w="12"/>
      </w:tblGrid>
      <w:tr w:rsidR="00155339" w14:paraId="17199E3A" w14:textId="77777777">
        <w:tc>
          <w:tcPr>
            <w:tcW w:w="3572" w:type="dxa"/>
            <w:shd w:val="clear" w:color="auto" w:fill="1F3A5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F62CB2" w14:textId="77777777" w:rsidR="00155339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To</w:t>
            </w:r>
          </w:p>
        </w:tc>
        <w:tc>
          <w:tcPr>
            <w:tcW w:w="3572" w:type="dxa"/>
            <w:gridSpan w:val="2"/>
            <w:shd w:val="clear" w:color="auto" w:fill="1F3A5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1D8A00" w14:textId="77777777" w:rsidR="00155339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Cc</w:t>
            </w:r>
          </w:p>
        </w:tc>
        <w:tc>
          <w:tcPr>
            <w:tcW w:w="3572" w:type="dxa"/>
            <w:gridSpan w:val="2"/>
            <w:shd w:val="clear" w:color="auto" w:fill="1F3A5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43D399" w14:textId="77777777" w:rsidR="00155339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Bcc</w:t>
            </w:r>
          </w:p>
        </w:tc>
      </w:tr>
      <w:tr w:rsidR="00155339" w14:paraId="6329F67D" w14:textId="77777777">
        <w:tc>
          <w:tcPr>
            <w:tcW w:w="3572" w:type="dxa"/>
            <w:shd w:val="clear" w:color="auto" w:fill="DCEAF7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4CD7E479" w14:textId="77777777" w:rsidR="00155339" w:rsidRDefault="00000000">
            <w:pPr>
              <w:jc w:val="center"/>
            </w:pPr>
            <w:r>
              <w:rPr>
                <w:sz w:val="19"/>
              </w:rPr>
              <w:t>Κύριος παραλήπτης</w:t>
            </w:r>
          </w:p>
        </w:tc>
        <w:tc>
          <w:tcPr>
            <w:tcW w:w="3572" w:type="dxa"/>
            <w:gridSpan w:val="2"/>
            <w:shd w:val="clear" w:color="auto" w:fill="DCEAF7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1164C1CA" w14:textId="77777777" w:rsidR="00155339" w:rsidRDefault="00000000">
            <w:pPr>
              <w:jc w:val="center"/>
            </w:pPr>
            <w:r>
              <w:rPr>
                <w:sz w:val="19"/>
              </w:rPr>
              <w:t>Ορατή κοινοποίηση</w:t>
            </w:r>
          </w:p>
        </w:tc>
        <w:tc>
          <w:tcPr>
            <w:tcW w:w="3572" w:type="dxa"/>
            <w:gridSpan w:val="2"/>
            <w:shd w:val="clear" w:color="auto" w:fill="DCEAF7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616B0EF7" w14:textId="77777777" w:rsidR="00155339" w:rsidRDefault="00000000">
            <w:pPr>
              <w:jc w:val="center"/>
            </w:pPr>
            <w:r>
              <w:rPr>
                <w:sz w:val="19"/>
              </w:rPr>
              <w:t>Κρυφή κοινοποίηση</w:t>
            </w:r>
          </w:p>
        </w:tc>
      </w:tr>
      <w:tr w:rsidR="00155339" w:rsidRPr="0065529E" w14:paraId="08EE8E63" w14:textId="77777777">
        <w:trPr>
          <w:gridAfter w:val="1"/>
          <w:wAfter w:w="12" w:type="dxa"/>
        </w:trPr>
        <w:tc>
          <w:tcPr>
            <w:tcW w:w="5358" w:type="dxa"/>
            <w:gridSpan w:val="2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5BE214AA" w14:textId="77777777" w:rsidR="00155339" w:rsidRPr="0065529E" w:rsidRDefault="00000000">
            <w:pPr>
              <w:spacing w:after="60"/>
              <w:rPr>
                <w:sz w:val="28"/>
                <w:szCs w:val="28"/>
                <w:lang w:val="el-GR"/>
              </w:rPr>
            </w:pPr>
            <w:r w:rsidRPr="0065529E">
              <w:rPr>
                <w:b/>
                <w:sz w:val="28"/>
                <w:szCs w:val="28"/>
                <w:lang w:val="el-GR"/>
              </w:rPr>
              <w:t>1. Σύνδεση</w:t>
            </w:r>
          </w:p>
          <w:p w14:paraId="0B3FB63F" w14:textId="4D211BEE" w:rsidR="00155339" w:rsidRPr="0065529E" w:rsidRDefault="00000000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65529E">
              <w:rPr>
                <w:sz w:val="28"/>
                <w:szCs w:val="28"/>
                <w:lang w:val="el-GR"/>
              </w:rPr>
              <w:t xml:space="preserve">Άνοιξε την υπηρεσία </w:t>
            </w:r>
            <w:r w:rsidRPr="0065529E">
              <w:rPr>
                <w:sz w:val="28"/>
                <w:szCs w:val="28"/>
              </w:rPr>
              <w:t>Webmail</w:t>
            </w:r>
            <w:r w:rsidR="00C27AD7" w:rsidRPr="0065529E">
              <w:rPr>
                <w:sz w:val="28"/>
                <w:szCs w:val="28"/>
                <w:lang w:val="el-GR"/>
              </w:rPr>
              <w:t>(</w:t>
            </w:r>
            <w:proofErr w:type="spellStart"/>
            <w:r w:rsidR="00C27AD7" w:rsidRPr="0065529E">
              <w:rPr>
                <w:sz w:val="28"/>
                <w:szCs w:val="28"/>
                <w:lang w:val="el-GR"/>
              </w:rPr>
              <w:t>π.χ</w:t>
            </w:r>
            <w:proofErr w:type="spellEnd"/>
            <w:r w:rsidR="00C27AD7" w:rsidRPr="0065529E">
              <w:rPr>
                <w:sz w:val="28"/>
                <w:szCs w:val="28"/>
                <w:lang w:val="el-GR"/>
              </w:rPr>
              <w:t xml:space="preserve"> </w:t>
            </w:r>
            <w:proofErr w:type="spellStart"/>
            <w:r w:rsidR="00C27AD7" w:rsidRPr="0065529E">
              <w:rPr>
                <w:sz w:val="28"/>
                <w:szCs w:val="28"/>
              </w:rPr>
              <w:t>gmail</w:t>
            </w:r>
            <w:proofErr w:type="spellEnd"/>
            <w:r w:rsidR="0065529E" w:rsidRPr="0065529E">
              <w:rPr>
                <w:sz w:val="28"/>
                <w:szCs w:val="28"/>
                <w:lang w:val="el-GR"/>
              </w:rPr>
              <w:t xml:space="preserve">, </w:t>
            </w:r>
            <w:r w:rsidR="0065529E" w:rsidRPr="0065529E">
              <w:rPr>
                <w:sz w:val="28"/>
                <w:szCs w:val="28"/>
              </w:rPr>
              <w:t>proton</w:t>
            </w:r>
            <w:r w:rsidR="0065529E" w:rsidRPr="0065529E">
              <w:rPr>
                <w:sz w:val="28"/>
                <w:szCs w:val="28"/>
                <w:lang w:val="el-GR"/>
              </w:rPr>
              <w:t>.</w:t>
            </w:r>
            <w:r w:rsidR="0065529E" w:rsidRPr="0065529E">
              <w:rPr>
                <w:sz w:val="28"/>
                <w:szCs w:val="28"/>
              </w:rPr>
              <w:t>me</w:t>
            </w:r>
            <w:r w:rsidR="0065529E" w:rsidRPr="0065529E">
              <w:rPr>
                <w:sz w:val="28"/>
                <w:szCs w:val="28"/>
                <w:lang w:val="el-GR"/>
              </w:rPr>
              <w:t>)</w:t>
            </w:r>
            <w:r w:rsidRPr="0065529E">
              <w:rPr>
                <w:sz w:val="28"/>
                <w:szCs w:val="28"/>
                <w:lang w:val="el-GR"/>
              </w:rPr>
              <w:t xml:space="preserve"> και συνδέσου στον λογαριασμό σου.</w:t>
            </w:r>
          </w:p>
          <w:p w14:paraId="263F455D" w14:textId="77777777" w:rsidR="00155339" w:rsidRPr="0065529E" w:rsidRDefault="00000000">
            <w:pPr>
              <w:spacing w:after="0"/>
              <w:rPr>
                <w:sz w:val="28"/>
                <w:szCs w:val="28"/>
              </w:rPr>
            </w:pPr>
            <w:r w:rsidRPr="0065529E">
              <w:rPr>
                <w:color w:val="4B555F"/>
                <w:sz w:val="28"/>
                <w:szCs w:val="28"/>
              </w:rPr>
              <w:t xml:space="preserve">☐ </w:t>
            </w:r>
            <w:proofErr w:type="spellStart"/>
            <w:r w:rsidRPr="0065529E">
              <w:rPr>
                <w:color w:val="4B555F"/>
                <w:sz w:val="28"/>
                <w:szCs w:val="28"/>
              </w:rPr>
              <w:t>Ολοκληρώθηκε</w:t>
            </w:r>
            <w:proofErr w:type="spellEnd"/>
          </w:p>
        </w:tc>
        <w:tc>
          <w:tcPr>
            <w:tcW w:w="5358" w:type="dxa"/>
            <w:gridSpan w:val="2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6454B648" w14:textId="77777777" w:rsidR="00155339" w:rsidRPr="0065529E" w:rsidRDefault="00000000">
            <w:pPr>
              <w:spacing w:after="60"/>
              <w:rPr>
                <w:sz w:val="28"/>
                <w:szCs w:val="28"/>
                <w:lang w:val="el-GR"/>
              </w:rPr>
            </w:pPr>
            <w:r w:rsidRPr="0065529E">
              <w:rPr>
                <w:b/>
                <w:sz w:val="28"/>
                <w:szCs w:val="28"/>
                <w:lang w:val="el-GR"/>
              </w:rPr>
              <w:t>2. Νέο μήνυμα</w:t>
            </w:r>
          </w:p>
          <w:p w14:paraId="20E1DC86" w14:textId="77777777" w:rsidR="00155339" w:rsidRPr="0065529E" w:rsidRDefault="00000000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65529E">
              <w:rPr>
                <w:sz w:val="28"/>
                <w:szCs w:val="28"/>
                <w:lang w:val="el-GR"/>
              </w:rPr>
              <w:t xml:space="preserve">Πάτησε </w:t>
            </w:r>
            <w:r w:rsidRPr="0065529E">
              <w:rPr>
                <w:sz w:val="28"/>
                <w:szCs w:val="28"/>
              </w:rPr>
              <w:t>New</w:t>
            </w:r>
            <w:r w:rsidRPr="0065529E">
              <w:rPr>
                <w:sz w:val="28"/>
                <w:szCs w:val="28"/>
                <w:lang w:val="el-GR"/>
              </w:rPr>
              <w:t xml:space="preserve"> </w:t>
            </w:r>
            <w:r w:rsidRPr="0065529E">
              <w:rPr>
                <w:sz w:val="28"/>
                <w:szCs w:val="28"/>
              </w:rPr>
              <w:t>message</w:t>
            </w:r>
            <w:r w:rsidRPr="0065529E">
              <w:rPr>
                <w:sz w:val="28"/>
                <w:szCs w:val="28"/>
                <w:lang w:val="el-GR"/>
              </w:rPr>
              <w:t xml:space="preserve"> ή </w:t>
            </w:r>
            <w:r w:rsidRPr="0065529E">
              <w:rPr>
                <w:sz w:val="28"/>
                <w:szCs w:val="28"/>
              </w:rPr>
              <w:t>Compose</w:t>
            </w:r>
            <w:r w:rsidRPr="0065529E">
              <w:rPr>
                <w:sz w:val="28"/>
                <w:szCs w:val="28"/>
                <w:lang w:val="el-GR"/>
              </w:rPr>
              <w:t>. Θέμα: ΠΟΛΗ ΕΞΕΤΑΣΗΣ.</w:t>
            </w:r>
          </w:p>
          <w:p w14:paraId="13D5B788" w14:textId="77777777" w:rsidR="00155339" w:rsidRPr="0065529E" w:rsidRDefault="00000000">
            <w:pPr>
              <w:spacing w:after="0"/>
              <w:rPr>
                <w:sz w:val="28"/>
                <w:szCs w:val="28"/>
              </w:rPr>
            </w:pPr>
            <w:r w:rsidRPr="0065529E">
              <w:rPr>
                <w:color w:val="4B555F"/>
                <w:sz w:val="28"/>
                <w:szCs w:val="28"/>
              </w:rPr>
              <w:t xml:space="preserve">☐ </w:t>
            </w:r>
            <w:proofErr w:type="spellStart"/>
            <w:r w:rsidRPr="0065529E">
              <w:rPr>
                <w:color w:val="4B555F"/>
                <w:sz w:val="28"/>
                <w:szCs w:val="28"/>
              </w:rPr>
              <w:t>Ολοκληρώθηκε</w:t>
            </w:r>
            <w:proofErr w:type="spellEnd"/>
          </w:p>
        </w:tc>
      </w:tr>
      <w:tr w:rsidR="00155339" w:rsidRPr="0065529E" w14:paraId="79B4F639" w14:textId="77777777">
        <w:trPr>
          <w:gridAfter w:val="1"/>
          <w:wAfter w:w="12" w:type="dxa"/>
        </w:trPr>
        <w:tc>
          <w:tcPr>
            <w:tcW w:w="5358" w:type="dxa"/>
            <w:gridSpan w:val="2"/>
            <w:shd w:val="clear" w:color="auto" w:fill="F4F8FC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42D9255C" w14:textId="77777777" w:rsidR="00155339" w:rsidRPr="0065529E" w:rsidRDefault="00000000">
            <w:pPr>
              <w:spacing w:after="60"/>
              <w:rPr>
                <w:sz w:val="28"/>
                <w:szCs w:val="28"/>
                <w:lang w:val="el-GR"/>
              </w:rPr>
            </w:pPr>
            <w:r w:rsidRPr="0065529E">
              <w:rPr>
                <w:b/>
                <w:sz w:val="28"/>
                <w:szCs w:val="28"/>
                <w:lang w:val="el-GR"/>
              </w:rPr>
              <w:t>3. Παραλήπτες</w:t>
            </w:r>
          </w:p>
          <w:p w14:paraId="1F7B1982" w14:textId="77777777" w:rsidR="00155339" w:rsidRPr="0065529E" w:rsidRDefault="00000000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65529E">
              <w:rPr>
                <w:sz w:val="28"/>
                <w:szCs w:val="28"/>
                <w:lang w:val="el-GR"/>
              </w:rPr>
              <w:t xml:space="preserve">Στο </w:t>
            </w:r>
            <w:r w:rsidRPr="0065529E">
              <w:rPr>
                <w:sz w:val="28"/>
                <w:szCs w:val="28"/>
              </w:rPr>
              <w:t>To</w:t>
            </w:r>
            <w:r w:rsidRPr="0065529E">
              <w:rPr>
                <w:sz w:val="28"/>
                <w:szCs w:val="28"/>
                <w:lang w:val="el-GR"/>
              </w:rPr>
              <w:t xml:space="preserve"> βάλε τη δική σου διεύθυνση, στο </w:t>
            </w:r>
            <w:r w:rsidRPr="0065529E">
              <w:rPr>
                <w:sz w:val="28"/>
                <w:szCs w:val="28"/>
              </w:rPr>
              <w:t>Cc</w:t>
            </w:r>
            <w:r w:rsidRPr="0065529E">
              <w:rPr>
                <w:sz w:val="28"/>
                <w:szCs w:val="28"/>
                <w:lang w:val="el-GR"/>
              </w:rPr>
              <w:t xml:space="preserve"> τους δύο συμμαθητές σου και στο </w:t>
            </w:r>
            <w:r w:rsidRPr="0065529E">
              <w:rPr>
                <w:sz w:val="28"/>
                <w:szCs w:val="28"/>
              </w:rPr>
              <w:t>Bcc</w:t>
            </w:r>
            <w:r w:rsidRPr="0065529E">
              <w:rPr>
                <w:sz w:val="28"/>
                <w:szCs w:val="28"/>
                <w:lang w:val="el-GR"/>
              </w:rPr>
              <w:t xml:space="preserve"> τον/την καθηγητή/</w:t>
            </w:r>
            <w:proofErr w:type="spellStart"/>
            <w:r w:rsidRPr="0065529E">
              <w:rPr>
                <w:sz w:val="28"/>
                <w:szCs w:val="28"/>
                <w:lang w:val="el-GR"/>
              </w:rPr>
              <w:t>τρια</w:t>
            </w:r>
            <w:proofErr w:type="spellEnd"/>
            <w:r w:rsidRPr="0065529E">
              <w:rPr>
                <w:sz w:val="28"/>
                <w:szCs w:val="28"/>
                <w:lang w:val="el-GR"/>
              </w:rPr>
              <w:t>.</w:t>
            </w:r>
          </w:p>
          <w:p w14:paraId="508E56F5" w14:textId="77777777" w:rsidR="00155339" w:rsidRPr="0065529E" w:rsidRDefault="00000000">
            <w:pPr>
              <w:spacing w:after="0"/>
              <w:rPr>
                <w:sz w:val="28"/>
                <w:szCs w:val="28"/>
              </w:rPr>
            </w:pPr>
            <w:r w:rsidRPr="0065529E">
              <w:rPr>
                <w:color w:val="4B555F"/>
                <w:sz w:val="28"/>
                <w:szCs w:val="28"/>
              </w:rPr>
              <w:t xml:space="preserve">☐ </w:t>
            </w:r>
            <w:proofErr w:type="spellStart"/>
            <w:r w:rsidRPr="0065529E">
              <w:rPr>
                <w:color w:val="4B555F"/>
                <w:sz w:val="28"/>
                <w:szCs w:val="28"/>
              </w:rPr>
              <w:t>Ολοκληρώθηκε</w:t>
            </w:r>
            <w:proofErr w:type="spellEnd"/>
          </w:p>
        </w:tc>
        <w:tc>
          <w:tcPr>
            <w:tcW w:w="5358" w:type="dxa"/>
            <w:gridSpan w:val="2"/>
            <w:shd w:val="clear" w:color="auto" w:fill="F4F8FC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7FAAE0D2" w14:textId="77777777" w:rsidR="00155339" w:rsidRPr="0065529E" w:rsidRDefault="00000000">
            <w:pPr>
              <w:spacing w:after="60"/>
              <w:rPr>
                <w:sz w:val="28"/>
                <w:szCs w:val="28"/>
                <w:lang w:val="el-GR"/>
              </w:rPr>
            </w:pPr>
            <w:r w:rsidRPr="0065529E">
              <w:rPr>
                <w:b/>
                <w:sz w:val="28"/>
                <w:szCs w:val="28"/>
                <w:lang w:val="el-GR"/>
              </w:rPr>
              <w:t xml:space="preserve">4. Κείμενο και </w:t>
            </w:r>
            <w:r w:rsidRPr="0065529E">
              <w:rPr>
                <w:b/>
                <w:sz w:val="28"/>
                <w:szCs w:val="28"/>
              </w:rPr>
              <w:t>Send</w:t>
            </w:r>
          </w:p>
          <w:p w14:paraId="597FE71A" w14:textId="77777777" w:rsidR="00155339" w:rsidRPr="0065529E" w:rsidRDefault="00000000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65529E">
              <w:rPr>
                <w:sz w:val="28"/>
                <w:szCs w:val="28"/>
                <w:lang w:val="el-GR"/>
              </w:rPr>
              <w:t xml:space="preserve">Γράψε: «Εγώ θα κάνω τις εξετάσεις στο εξεταστικό κέντρο της Λευκωσίας.» και πάτησε </w:t>
            </w:r>
            <w:r w:rsidRPr="0065529E">
              <w:rPr>
                <w:sz w:val="28"/>
                <w:szCs w:val="28"/>
              </w:rPr>
              <w:t>Send</w:t>
            </w:r>
            <w:r w:rsidRPr="0065529E">
              <w:rPr>
                <w:sz w:val="28"/>
                <w:szCs w:val="28"/>
                <w:lang w:val="el-GR"/>
              </w:rPr>
              <w:t>.</w:t>
            </w:r>
          </w:p>
          <w:p w14:paraId="1AD1B261" w14:textId="77777777" w:rsidR="00155339" w:rsidRPr="0065529E" w:rsidRDefault="00000000">
            <w:pPr>
              <w:spacing w:after="0"/>
              <w:rPr>
                <w:sz w:val="28"/>
                <w:szCs w:val="28"/>
              </w:rPr>
            </w:pPr>
            <w:r w:rsidRPr="0065529E">
              <w:rPr>
                <w:color w:val="4B555F"/>
                <w:sz w:val="28"/>
                <w:szCs w:val="28"/>
              </w:rPr>
              <w:t>☐ Ολοκληρώθηκε</w:t>
            </w:r>
          </w:p>
        </w:tc>
      </w:tr>
      <w:tr w:rsidR="00155339" w:rsidRPr="0065529E" w14:paraId="3BD3134C" w14:textId="77777777">
        <w:trPr>
          <w:gridAfter w:val="1"/>
          <w:wAfter w:w="12" w:type="dxa"/>
        </w:trPr>
        <w:tc>
          <w:tcPr>
            <w:tcW w:w="5358" w:type="dxa"/>
            <w:gridSpan w:val="2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2E56D162" w14:textId="77777777" w:rsidR="00155339" w:rsidRPr="0065529E" w:rsidRDefault="00000000">
            <w:pPr>
              <w:spacing w:after="60"/>
              <w:rPr>
                <w:sz w:val="28"/>
                <w:szCs w:val="28"/>
                <w:lang w:val="el-GR"/>
              </w:rPr>
            </w:pPr>
            <w:r w:rsidRPr="0065529E">
              <w:rPr>
                <w:b/>
                <w:sz w:val="28"/>
                <w:szCs w:val="28"/>
                <w:lang w:val="el-GR"/>
              </w:rPr>
              <w:t xml:space="preserve">5. Έλεγχος </w:t>
            </w:r>
            <w:r w:rsidRPr="0065529E">
              <w:rPr>
                <w:b/>
                <w:sz w:val="28"/>
                <w:szCs w:val="28"/>
              </w:rPr>
              <w:t>Cc</w:t>
            </w:r>
            <w:r w:rsidRPr="0065529E">
              <w:rPr>
                <w:b/>
                <w:sz w:val="28"/>
                <w:szCs w:val="28"/>
                <w:lang w:val="el-GR"/>
              </w:rPr>
              <w:t xml:space="preserve"> και </w:t>
            </w:r>
            <w:r w:rsidRPr="0065529E">
              <w:rPr>
                <w:b/>
                <w:sz w:val="28"/>
                <w:szCs w:val="28"/>
              </w:rPr>
              <w:t>Bcc</w:t>
            </w:r>
          </w:p>
          <w:p w14:paraId="53AB6D00" w14:textId="77777777" w:rsidR="00155339" w:rsidRPr="0065529E" w:rsidRDefault="00000000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65529E">
              <w:rPr>
                <w:sz w:val="28"/>
                <w:szCs w:val="28"/>
                <w:lang w:val="el-GR"/>
              </w:rPr>
              <w:t>Άνοιξε το μήνυμα που έλαβες. Γράψε ποιοι παραλήπτες φαίνονται: ______________________________</w:t>
            </w:r>
          </w:p>
          <w:p w14:paraId="72816F04" w14:textId="77777777" w:rsidR="00155339" w:rsidRPr="0065529E" w:rsidRDefault="00000000">
            <w:pPr>
              <w:spacing w:after="0"/>
              <w:rPr>
                <w:sz w:val="28"/>
                <w:szCs w:val="28"/>
                <w:lang w:val="el-GR"/>
              </w:rPr>
            </w:pPr>
            <w:r w:rsidRPr="0065529E">
              <w:rPr>
                <w:color w:val="4B555F"/>
                <w:sz w:val="28"/>
                <w:szCs w:val="28"/>
                <w:lang w:val="el-GR"/>
              </w:rPr>
              <w:t>☐ Ολοκληρώθηκε</w:t>
            </w:r>
          </w:p>
        </w:tc>
        <w:tc>
          <w:tcPr>
            <w:tcW w:w="5358" w:type="dxa"/>
            <w:gridSpan w:val="2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6A8CDA5F" w14:textId="77777777" w:rsidR="00155339" w:rsidRPr="0065529E" w:rsidRDefault="00000000">
            <w:pPr>
              <w:spacing w:after="60"/>
              <w:rPr>
                <w:sz w:val="28"/>
                <w:szCs w:val="28"/>
                <w:lang w:val="el-GR"/>
              </w:rPr>
            </w:pPr>
            <w:r w:rsidRPr="0065529E">
              <w:rPr>
                <w:b/>
                <w:sz w:val="28"/>
                <w:szCs w:val="28"/>
                <w:lang w:val="el-GR"/>
              </w:rPr>
              <w:t xml:space="preserve">6. </w:t>
            </w:r>
            <w:r w:rsidRPr="0065529E">
              <w:rPr>
                <w:b/>
                <w:sz w:val="28"/>
                <w:szCs w:val="28"/>
              </w:rPr>
              <w:t>Forward</w:t>
            </w:r>
          </w:p>
          <w:p w14:paraId="38A25A56" w14:textId="77777777" w:rsidR="00155339" w:rsidRPr="0065529E" w:rsidRDefault="00000000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65529E">
              <w:rPr>
                <w:sz w:val="28"/>
                <w:szCs w:val="28"/>
                <w:lang w:val="el-GR"/>
              </w:rPr>
              <w:t>Άνοιξε μήνυμα που έλαβες από συμμαθητή/</w:t>
            </w:r>
            <w:proofErr w:type="spellStart"/>
            <w:r w:rsidRPr="0065529E">
              <w:rPr>
                <w:sz w:val="28"/>
                <w:szCs w:val="28"/>
                <w:lang w:val="el-GR"/>
              </w:rPr>
              <w:t>τρια</w:t>
            </w:r>
            <w:proofErr w:type="spellEnd"/>
            <w:r w:rsidRPr="0065529E">
              <w:rPr>
                <w:sz w:val="28"/>
                <w:szCs w:val="28"/>
                <w:lang w:val="el-GR"/>
              </w:rPr>
              <w:t xml:space="preserve"> και προώθησέ το με </w:t>
            </w:r>
            <w:r w:rsidRPr="0065529E">
              <w:rPr>
                <w:sz w:val="28"/>
                <w:szCs w:val="28"/>
              </w:rPr>
              <w:t>Forward</w:t>
            </w:r>
            <w:r w:rsidRPr="0065529E">
              <w:rPr>
                <w:sz w:val="28"/>
                <w:szCs w:val="28"/>
                <w:lang w:val="el-GR"/>
              </w:rPr>
              <w:t xml:space="preserve"> σε άλλο/η συμμαθητή/</w:t>
            </w:r>
            <w:proofErr w:type="spellStart"/>
            <w:r w:rsidRPr="0065529E">
              <w:rPr>
                <w:sz w:val="28"/>
                <w:szCs w:val="28"/>
                <w:lang w:val="el-GR"/>
              </w:rPr>
              <w:t>τρια</w:t>
            </w:r>
            <w:proofErr w:type="spellEnd"/>
            <w:r w:rsidRPr="0065529E">
              <w:rPr>
                <w:sz w:val="28"/>
                <w:szCs w:val="28"/>
                <w:lang w:val="el-GR"/>
              </w:rPr>
              <w:t>.</w:t>
            </w:r>
          </w:p>
          <w:p w14:paraId="47705754" w14:textId="77777777" w:rsidR="00155339" w:rsidRPr="0065529E" w:rsidRDefault="00000000">
            <w:pPr>
              <w:spacing w:after="0"/>
              <w:rPr>
                <w:sz w:val="28"/>
                <w:szCs w:val="28"/>
              </w:rPr>
            </w:pPr>
            <w:r w:rsidRPr="0065529E">
              <w:rPr>
                <w:color w:val="4B555F"/>
                <w:sz w:val="28"/>
                <w:szCs w:val="28"/>
              </w:rPr>
              <w:t xml:space="preserve">☐ </w:t>
            </w:r>
            <w:proofErr w:type="spellStart"/>
            <w:r w:rsidRPr="0065529E">
              <w:rPr>
                <w:color w:val="4B555F"/>
                <w:sz w:val="28"/>
                <w:szCs w:val="28"/>
              </w:rPr>
              <w:t>Ολοκληρώθηκε</w:t>
            </w:r>
            <w:proofErr w:type="spellEnd"/>
          </w:p>
        </w:tc>
      </w:tr>
      <w:tr w:rsidR="00155339" w:rsidRPr="0065529E" w14:paraId="37BECAB8" w14:textId="77777777">
        <w:trPr>
          <w:gridAfter w:val="1"/>
          <w:wAfter w:w="12" w:type="dxa"/>
        </w:trPr>
        <w:tc>
          <w:tcPr>
            <w:tcW w:w="5358" w:type="dxa"/>
            <w:gridSpan w:val="2"/>
            <w:shd w:val="clear" w:color="auto" w:fill="F4F8FC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2B982606" w14:textId="77777777" w:rsidR="00155339" w:rsidRPr="0065529E" w:rsidRDefault="00000000">
            <w:pPr>
              <w:spacing w:after="60"/>
              <w:rPr>
                <w:sz w:val="28"/>
                <w:szCs w:val="28"/>
                <w:lang w:val="el-GR"/>
              </w:rPr>
            </w:pPr>
            <w:r w:rsidRPr="0065529E">
              <w:rPr>
                <w:b/>
                <w:sz w:val="28"/>
                <w:szCs w:val="28"/>
                <w:lang w:val="el-GR"/>
              </w:rPr>
              <w:t>7. Πολλαπλή προώθηση</w:t>
            </w:r>
          </w:p>
          <w:p w14:paraId="06F77EBD" w14:textId="77777777" w:rsidR="00155339" w:rsidRPr="0065529E" w:rsidRDefault="00000000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65529E">
              <w:rPr>
                <w:sz w:val="28"/>
                <w:szCs w:val="28"/>
                <w:lang w:val="el-GR"/>
              </w:rPr>
              <w:t>Προώθησε το ίδιο μήνυμα ταυτόχρονα σε έναν/μία συμμαθητή/</w:t>
            </w:r>
            <w:proofErr w:type="spellStart"/>
            <w:r w:rsidRPr="0065529E">
              <w:rPr>
                <w:sz w:val="28"/>
                <w:szCs w:val="28"/>
                <w:lang w:val="el-GR"/>
              </w:rPr>
              <w:t>τρια</w:t>
            </w:r>
            <w:proofErr w:type="spellEnd"/>
            <w:r w:rsidRPr="0065529E">
              <w:rPr>
                <w:sz w:val="28"/>
                <w:szCs w:val="28"/>
                <w:lang w:val="el-GR"/>
              </w:rPr>
              <w:t xml:space="preserve"> και στον/στην καθηγητή/</w:t>
            </w:r>
            <w:proofErr w:type="spellStart"/>
            <w:r w:rsidRPr="0065529E">
              <w:rPr>
                <w:sz w:val="28"/>
                <w:szCs w:val="28"/>
                <w:lang w:val="el-GR"/>
              </w:rPr>
              <w:t>τρια</w:t>
            </w:r>
            <w:proofErr w:type="spellEnd"/>
            <w:r w:rsidRPr="0065529E">
              <w:rPr>
                <w:sz w:val="28"/>
                <w:szCs w:val="28"/>
                <w:lang w:val="el-GR"/>
              </w:rPr>
              <w:t>.</w:t>
            </w:r>
          </w:p>
          <w:p w14:paraId="5FC5C1DE" w14:textId="77777777" w:rsidR="00155339" w:rsidRPr="0065529E" w:rsidRDefault="00000000">
            <w:pPr>
              <w:spacing w:after="0"/>
              <w:rPr>
                <w:sz w:val="28"/>
                <w:szCs w:val="28"/>
              </w:rPr>
            </w:pPr>
            <w:r w:rsidRPr="0065529E">
              <w:rPr>
                <w:color w:val="4B555F"/>
                <w:sz w:val="28"/>
                <w:szCs w:val="28"/>
              </w:rPr>
              <w:t xml:space="preserve">☐ </w:t>
            </w:r>
            <w:proofErr w:type="spellStart"/>
            <w:r w:rsidRPr="0065529E">
              <w:rPr>
                <w:color w:val="4B555F"/>
                <w:sz w:val="28"/>
                <w:szCs w:val="28"/>
              </w:rPr>
              <w:t>Ολοκληρώθηκε</w:t>
            </w:r>
            <w:proofErr w:type="spellEnd"/>
          </w:p>
        </w:tc>
        <w:tc>
          <w:tcPr>
            <w:tcW w:w="5358" w:type="dxa"/>
            <w:gridSpan w:val="2"/>
            <w:shd w:val="clear" w:color="auto" w:fill="F4F8FC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40AB5E1B" w14:textId="77777777" w:rsidR="00155339" w:rsidRPr="0065529E" w:rsidRDefault="00000000">
            <w:pPr>
              <w:spacing w:after="60"/>
              <w:rPr>
                <w:sz w:val="28"/>
                <w:szCs w:val="28"/>
                <w:lang w:val="el-GR"/>
              </w:rPr>
            </w:pPr>
            <w:r w:rsidRPr="0065529E">
              <w:rPr>
                <w:b/>
                <w:sz w:val="28"/>
                <w:szCs w:val="28"/>
                <w:lang w:val="el-GR"/>
              </w:rPr>
              <w:t>8. Καθαρισμός</w:t>
            </w:r>
          </w:p>
          <w:p w14:paraId="09460056" w14:textId="77777777" w:rsidR="00155339" w:rsidRPr="0065529E" w:rsidRDefault="00000000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65529E">
              <w:rPr>
                <w:sz w:val="28"/>
                <w:szCs w:val="28"/>
                <w:lang w:val="el-GR"/>
              </w:rPr>
              <w:t>Αν το ίδιο μήνυμα εμφανίζεται περισσότερες από μία φορές, διέγραψε τα αντίγραφα και κράτησε μόνο ένα.</w:t>
            </w:r>
          </w:p>
          <w:p w14:paraId="5D87A481" w14:textId="77777777" w:rsidR="00155339" w:rsidRPr="0065529E" w:rsidRDefault="00000000">
            <w:pPr>
              <w:spacing w:after="0"/>
              <w:rPr>
                <w:sz w:val="28"/>
                <w:szCs w:val="28"/>
              </w:rPr>
            </w:pPr>
            <w:r w:rsidRPr="0065529E">
              <w:rPr>
                <w:color w:val="4B555F"/>
                <w:sz w:val="28"/>
                <w:szCs w:val="28"/>
              </w:rPr>
              <w:t xml:space="preserve">☐ </w:t>
            </w:r>
            <w:proofErr w:type="spellStart"/>
            <w:r w:rsidRPr="0065529E">
              <w:rPr>
                <w:color w:val="4B555F"/>
                <w:sz w:val="28"/>
                <w:szCs w:val="28"/>
              </w:rPr>
              <w:t>Ολοκληρώθηκε</w:t>
            </w:r>
            <w:proofErr w:type="spellEnd"/>
          </w:p>
        </w:tc>
      </w:tr>
    </w:tbl>
    <w:p w14:paraId="2D73D73A" w14:textId="77777777" w:rsidR="00155339" w:rsidRPr="0065529E" w:rsidRDefault="00000000">
      <w:pPr>
        <w:spacing w:before="80" w:after="0"/>
        <w:rPr>
          <w:sz w:val="28"/>
          <w:szCs w:val="28"/>
          <w:lang w:val="el-GR"/>
        </w:rPr>
      </w:pPr>
      <w:r w:rsidRPr="0065529E">
        <w:rPr>
          <w:b/>
          <w:sz w:val="28"/>
          <w:szCs w:val="28"/>
          <w:lang w:val="el-GR"/>
        </w:rPr>
        <w:t xml:space="preserve">Συμπέρασμα: </w:t>
      </w:r>
      <w:r w:rsidRPr="0065529E">
        <w:rPr>
          <w:sz w:val="28"/>
          <w:szCs w:val="28"/>
          <w:lang w:val="el-GR"/>
        </w:rPr>
        <w:t xml:space="preserve">Οι παραλήπτες του </w:t>
      </w:r>
      <w:r w:rsidRPr="0065529E">
        <w:rPr>
          <w:sz w:val="28"/>
          <w:szCs w:val="28"/>
        </w:rPr>
        <w:t>Cc</w:t>
      </w:r>
      <w:r w:rsidRPr="0065529E">
        <w:rPr>
          <w:sz w:val="28"/>
          <w:szCs w:val="28"/>
          <w:lang w:val="el-GR"/>
        </w:rPr>
        <w:t xml:space="preserve"> φαίνονται στους άλλους. Οι παραλήπτες του </w:t>
      </w:r>
      <w:r w:rsidRPr="0065529E">
        <w:rPr>
          <w:sz w:val="28"/>
          <w:szCs w:val="28"/>
        </w:rPr>
        <w:t>Bcc</w:t>
      </w:r>
      <w:r w:rsidRPr="0065529E">
        <w:rPr>
          <w:sz w:val="28"/>
          <w:szCs w:val="28"/>
          <w:lang w:val="el-GR"/>
        </w:rPr>
        <w:t xml:space="preserve"> δεν εμφανίζονται.</w:t>
      </w:r>
    </w:p>
    <w:p w14:paraId="50149281" w14:textId="77777777" w:rsidR="00155339" w:rsidRPr="00C27AD7" w:rsidRDefault="00000000">
      <w:pPr>
        <w:rPr>
          <w:lang w:val="el-GR"/>
        </w:rPr>
      </w:pPr>
      <w:r w:rsidRPr="00C27AD7">
        <w:rPr>
          <w:lang w:val="el-GR"/>
        </w:rPr>
        <w:br w:type="page"/>
      </w:r>
    </w:p>
    <w:p w14:paraId="40452ED0" w14:textId="77777777" w:rsidR="00155339" w:rsidRPr="00C27AD7" w:rsidRDefault="00000000">
      <w:pPr>
        <w:spacing w:after="100"/>
        <w:jc w:val="center"/>
        <w:rPr>
          <w:lang w:val="el-GR"/>
        </w:rPr>
      </w:pPr>
      <w:r w:rsidRPr="00C27AD7">
        <w:rPr>
          <w:b/>
          <w:color w:val="000000"/>
          <w:sz w:val="32"/>
          <w:lang w:val="el-GR"/>
        </w:rPr>
        <w:lastRenderedPageBreak/>
        <w:t>Σελίδα 2  Επισύναψη Άνοιγμα και Αποθήκευση Αρχείων</w:t>
      </w:r>
    </w:p>
    <w:p w14:paraId="3921B422" w14:textId="77777777" w:rsidR="00155339" w:rsidRPr="00C40E55" w:rsidRDefault="00000000">
      <w:pPr>
        <w:spacing w:after="100"/>
        <w:rPr>
          <w:sz w:val="24"/>
          <w:szCs w:val="24"/>
          <w:lang w:val="el-GR"/>
        </w:rPr>
      </w:pPr>
      <w:r w:rsidRPr="00C40E55">
        <w:rPr>
          <w:b/>
          <w:sz w:val="24"/>
          <w:szCs w:val="24"/>
          <w:lang w:val="el-GR"/>
        </w:rPr>
        <w:t xml:space="preserve">Στόχος: </w:t>
      </w:r>
      <w:r w:rsidRPr="00C40E55">
        <w:rPr>
          <w:sz w:val="24"/>
          <w:szCs w:val="24"/>
          <w:lang w:val="el-GR"/>
        </w:rPr>
        <w:t>Να επισυνάψεις δύο αρχεία, να παραλάβεις συνημμένα και να τα αποθηκεύσεις στον σωστό φάκελο.</w:t>
      </w:r>
    </w:p>
    <w:tbl>
      <w:tblPr>
        <w:tblW w:w="0" w:type="auto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572"/>
        <w:gridCol w:w="1786"/>
        <w:gridCol w:w="1786"/>
        <w:gridCol w:w="3572"/>
        <w:gridCol w:w="12"/>
      </w:tblGrid>
      <w:tr w:rsidR="00155339" w14:paraId="1CB323FF" w14:textId="77777777">
        <w:tc>
          <w:tcPr>
            <w:tcW w:w="3572" w:type="dxa"/>
            <w:shd w:val="clear" w:color="auto" w:fill="1F3A5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085CA2" w14:textId="77777777" w:rsidR="00155339" w:rsidRDefault="00000000"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w="3572" w:type="dxa"/>
            <w:gridSpan w:val="2"/>
            <w:shd w:val="clear" w:color="auto" w:fill="1F3A5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D69C5A" w14:textId="77777777" w:rsidR="00155339" w:rsidRDefault="00000000"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w="3572" w:type="dxa"/>
            <w:gridSpan w:val="2"/>
            <w:shd w:val="clear" w:color="auto" w:fill="1F3A5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38F8F1" w14:textId="77777777" w:rsidR="00155339" w:rsidRDefault="00000000"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</w:tr>
      <w:tr w:rsidR="00155339" w14:paraId="36FC75E3" w14:textId="77777777">
        <w:tc>
          <w:tcPr>
            <w:tcW w:w="3572" w:type="dxa"/>
            <w:shd w:val="clear" w:color="auto" w:fill="E7F3E9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1F78BD70" w14:textId="77777777" w:rsidR="00155339" w:rsidRDefault="00000000">
            <w:pPr>
              <w:jc w:val="center"/>
            </w:pPr>
            <w:r>
              <w:rPr>
                <w:b/>
                <w:sz w:val="19"/>
              </w:rPr>
              <w:t>Επίλεξε αρχεία</w:t>
            </w:r>
          </w:p>
        </w:tc>
        <w:tc>
          <w:tcPr>
            <w:tcW w:w="3572" w:type="dxa"/>
            <w:gridSpan w:val="2"/>
            <w:shd w:val="clear" w:color="auto" w:fill="E7F3E9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76083652" w14:textId="77777777" w:rsidR="00155339" w:rsidRDefault="00000000">
            <w:pPr>
              <w:jc w:val="center"/>
            </w:pPr>
            <w:r>
              <w:rPr>
                <w:b/>
                <w:sz w:val="19"/>
              </w:rPr>
              <w:t>Attach</w:t>
            </w:r>
          </w:p>
        </w:tc>
        <w:tc>
          <w:tcPr>
            <w:tcW w:w="3572" w:type="dxa"/>
            <w:gridSpan w:val="2"/>
            <w:shd w:val="clear" w:color="auto" w:fill="E7F3E9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3418D051" w14:textId="77777777" w:rsidR="00155339" w:rsidRDefault="00000000">
            <w:pPr>
              <w:jc w:val="center"/>
            </w:pPr>
            <w:r>
              <w:rPr>
                <w:b/>
                <w:sz w:val="19"/>
              </w:rPr>
              <w:t>Send και Download</w:t>
            </w:r>
          </w:p>
        </w:tc>
      </w:tr>
      <w:tr w:rsidR="00155339" w:rsidRPr="00C40E55" w14:paraId="5724FFFA" w14:textId="77777777">
        <w:trPr>
          <w:gridAfter w:val="1"/>
          <w:wAfter w:w="12" w:type="dxa"/>
        </w:trPr>
        <w:tc>
          <w:tcPr>
            <w:tcW w:w="5358" w:type="dxa"/>
            <w:gridSpan w:val="2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0E4363BA" w14:textId="77777777" w:rsidR="00155339" w:rsidRPr="00C40E55" w:rsidRDefault="00000000">
            <w:pPr>
              <w:spacing w:after="60"/>
              <w:rPr>
                <w:sz w:val="28"/>
                <w:szCs w:val="28"/>
                <w:lang w:val="el-GR"/>
              </w:rPr>
            </w:pPr>
            <w:r w:rsidRPr="00C40E55">
              <w:rPr>
                <w:b/>
                <w:sz w:val="28"/>
                <w:szCs w:val="28"/>
                <w:lang w:val="el-GR"/>
              </w:rPr>
              <w:t>1. Δημιουργία φακέλου</w:t>
            </w:r>
          </w:p>
          <w:p w14:paraId="4A559D61" w14:textId="77777777" w:rsidR="00155339" w:rsidRPr="00C40E55" w:rsidRDefault="00000000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C40E55">
              <w:rPr>
                <w:sz w:val="28"/>
                <w:szCs w:val="28"/>
                <w:lang w:val="el-GR"/>
              </w:rPr>
              <w:t xml:space="preserve">Δημιούργησε στον φάκελό σου έναν νέο φάκελο με όνομα </w:t>
            </w:r>
            <w:r w:rsidRPr="00C40E55">
              <w:rPr>
                <w:sz w:val="28"/>
                <w:szCs w:val="28"/>
              </w:rPr>
              <w:t>Email</w:t>
            </w:r>
            <w:r w:rsidRPr="00C40E55">
              <w:rPr>
                <w:sz w:val="28"/>
                <w:szCs w:val="28"/>
                <w:lang w:val="el-GR"/>
              </w:rPr>
              <w:t xml:space="preserve"> </w:t>
            </w:r>
            <w:r w:rsidRPr="00C40E55">
              <w:rPr>
                <w:sz w:val="28"/>
                <w:szCs w:val="28"/>
              </w:rPr>
              <w:t>Attachments</w:t>
            </w:r>
            <w:r w:rsidRPr="00C40E55">
              <w:rPr>
                <w:sz w:val="28"/>
                <w:szCs w:val="28"/>
                <w:lang w:val="el-GR"/>
              </w:rPr>
              <w:t>.</w:t>
            </w:r>
          </w:p>
          <w:p w14:paraId="51835EAA" w14:textId="77777777" w:rsidR="00155339" w:rsidRPr="00C40E55" w:rsidRDefault="00000000">
            <w:pPr>
              <w:spacing w:after="0"/>
              <w:rPr>
                <w:sz w:val="28"/>
                <w:szCs w:val="28"/>
              </w:rPr>
            </w:pPr>
            <w:r w:rsidRPr="00C40E55">
              <w:rPr>
                <w:color w:val="4B555F"/>
                <w:sz w:val="28"/>
                <w:szCs w:val="28"/>
              </w:rPr>
              <w:t xml:space="preserve">☐ </w:t>
            </w:r>
            <w:proofErr w:type="spellStart"/>
            <w:r w:rsidRPr="00C40E55">
              <w:rPr>
                <w:color w:val="4B555F"/>
                <w:sz w:val="28"/>
                <w:szCs w:val="28"/>
              </w:rPr>
              <w:t>Ολοκληρώθηκε</w:t>
            </w:r>
            <w:proofErr w:type="spellEnd"/>
          </w:p>
        </w:tc>
        <w:tc>
          <w:tcPr>
            <w:tcW w:w="5358" w:type="dxa"/>
            <w:gridSpan w:val="2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37D38416" w14:textId="77777777" w:rsidR="00155339" w:rsidRPr="00C40E55" w:rsidRDefault="00000000">
            <w:pPr>
              <w:spacing w:after="60"/>
              <w:rPr>
                <w:sz w:val="28"/>
                <w:szCs w:val="28"/>
                <w:lang w:val="el-GR"/>
              </w:rPr>
            </w:pPr>
            <w:r w:rsidRPr="00C40E55">
              <w:rPr>
                <w:b/>
                <w:sz w:val="28"/>
                <w:szCs w:val="28"/>
                <w:lang w:val="el-GR"/>
              </w:rPr>
              <w:t>2. Εύρεση εικόνων</w:t>
            </w:r>
          </w:p>
          <w:p w14:paraId="487F2226" w14:textId="77777777" w:rsidR="00155339" w:rsidRPr="00C40E55" w:rsidRDefault="00000000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C40E55">
              <w:rPr>
                <w:sz w:val="28"/>
                <w:szCs w:val="28"/>
                <w:lang w:val="el-GR"/>
              </w:rPr>
              <w:t xml:space="preserve">Βρες στην ιστοσελίδα του σχολείου δύο κατάλληλες φωτογραφίες και </w:t>
            </w:r>
            <w:proofErr w:type="spellStart"/>
            <w:r w:rsidRPr="00C40E55">
              <w:rPr>
                <w:sz w:val="28"/>
                <w:szCs w:val="28"/>
                <w:lang w:val="el-GR"/>
              </w:rPr>
              <w:t>αποθήκευσέ</w:t>
            </w:r>
            <w:proofErr w:type="spellEnd"/>
            <w:r w:rsidRPr="00C40E55">
              <w:rPr>
                <w:sz w:val="28"/>
                <w:szCs w:val="28"/>
                <w:lang w:val="el-GR"/>
              </w:rPr>
              <w:t xml:space="preserve"> τες στον φάκελο </w:t>
            </w:r>
            <w:r w:rsidRPr="00C40E55">
              <w:rPr>
                <w:sz w:val="28"/>
                <w:szCs w:val="28"/>
              </w:rPr>
              <w:t>Email</w:t>
            </w:r>
            <w:r w:rsidRPr="00C40E55">
              <w:rPr>
                <w:sz w:val="28"/>
                <w:szCs w:val="28"/>
                <w:lang w:val="el-GR"/>
              </w:rPr>
              <w:t xml:space="preserve"> </w:t>
            </w:r>
            <w:r w:rsidRPr="00C40E55">
              <w:rPr>
                <w:sz w:val="28"/>
                <w:szCs w:val="28"/>
              </w:rPr>
              <w:t>Attachments</w:t>
            </w:r>
            <w:r w:rsidRPr="00C40E55">
              <w:rPr>
                <w:sz w:val="28"/>
                <w:szCs w:val="28"/>
                <w:lang w:val="el-GR"/>
              </w:rPr>
              <w:t>.</w:t>
            </w:r>
          </w:p>
          <w:p w14:paraId="504DE3B2" w14:textId="77777777" w:rsidR="00155339" w:rsidRPr="00C40E55" w:rsidRDefault="00000000">
            <w:pPr>
              <w:spacing w:after="0"/>
              <w:rPr>
                <w:sz w:val="28"/>
                <w:szCs w:val="28"/>
              </w:rPr>
            </w:pPr>
            <w:r w:rsidRPr="00C40E55">
              <w:rPr>
                <w:color w:val="4B555F"/>
                <w:sz w:val="28"/>
                <w:szCs w:val="28"/>
              </w:rPr>
              <w:t xml:space="preserve">☐ </w:t>
            </w:r>
            <w:proofErr w:type="spellStart"/>
            <w:r w:rsidRPr="00C40E55">
              <w:rPr>
                <w:color w:val="4B555F"/>
                <w:sz w:val="28"/>
                <w:szCs w:val="28"/>
              </w:rPr>
              <w:t>Ολοκληρώθηκε</w:t>
            </w:r>
            <w:proofErr w:type="spellEnd"/>
          </w:p>
        </w:tc>
      </w:tr>
      <w:tr w:rsidR="00155339" w:rsidRPr="00C40E55" w14:paraId="040562A8" w14:textId="77777777">
        <w:trPr>
          <w:gridAfter w:val="1"/>
          <w:wAfter w:w="12" w:type="dxa"/>
        </w:trPr>
        <w:tc>
          <w:tcPr>
            <w:tcW w:w="5358" w:type="dxa"/>
            <w:gridSpan w:val="2"/>
            <w:shd w:val="clear" w:color="auto" w:fill="FFF7D6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417CEB45" w14:textId="77777777" w:rsidR="00155339" w:rsidRPr="00C40E55" w:rsidRDefault="00000000">
            <w:pPr>
              <w:spacing w:after="60"/>
              <w:rPr>
                <w:sz w:val="28"/>
                <w:szCs w:val="28"/>
                <w:lang w:val="el-GR"/>
              </w:rPr>
            </w:pPr>
            <w:r w:rsidRPr="00C40E55">
              <w:rPr>
                <w:b/>
                <w:sz w:val="28"/>
                <w:szCs w:val="28"/>
                <w:lang w:val="el-GR"/>
              </w:rPr>
              <w:t>3. Νέο μήνυμα</w:t>
            </w:r>
          </w:p>
          <w:p w14:paraId="705A7A8C" w14:textId="77777777" w:rsidR="00155339" w:rsidRPr="00C40E55" w:rsidRDefault="00000000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C40E55">
              <w:rPr>
                <w:sz w:val="28"/>
                <w:szCs w:val="28"/>
                <w:lang w:val="el-GR"/>
              </w:rPr>
              <w:t>Δημιούργησε μήνυμα προς τον/τη συμμαθητή/</w:t>
            </w:r>
            <w:proofErr w:type="spellStart"/>
            <w:r w:rsidRPr="00C40E55">
              <w:rPr>
                <w:sz w:val="28"/>
                <w:szCs w:val="28"/>
                <w:lang w:val="el-GR"/>
              </w:rPr>
              <w:t>τρια</w:t>
            </w:r>
            <w:proofErr w:type="spellEnd"/>
            <w:r w:rsidRPr="00C40E55">
              <w:rPr>
                <w:sz w:val="28"/>
                <w:szCs w:val="28"/>
                <w:lang w:val="el-GR"/>
              </w:rPr>
              <w:t xml:space="preserve"> Α και βάλε στο </w:t>
            </w:r>
            <w:r w:rsidRPr="00C40E55">
              <w:rPr>
                <w:sz w:val="28"/>
                <w:szCs w:val="28"/>
              </w:rPr>
              <w:t>Cc</w:t>
            </w:r>
            <w:r w:rsidRPr="00C40E55">
              <w:rPr>
                <w:sz w:val="28"/>
                <w:szCs w:val="28"/>
                <w:lang w:val="el-GR"/>
              </w:rPr>
              <w:t xml:space="preserve"> τον/τη συμμαθητή/</w:t>
            </w:r>
            <w:proofErr w:type="spellStart"/>
            <w:r w:rsidRPr="00C40E55">
              <w:rPr>
                <w:sz w:val="28"/>
                <w:szCs w:val="28"/>
                <w:lang w:val="el-GR"/>
              </w:rPr>
              <w:t>τρια</w:t>
            </w:r>
            <w:proofErr w:type="spellEnd"/>
            <w:r w:rsidRPr="00C40E55">
              <w:rPr>
                <w:sz w:val="28"/>
                <w:szCs w:val="28"/>
                <w:lang w:val="el-GR"/>
              </w:rPr>
              <w:t xml:space="preserve"> Β.</w:t>
            </w:r>
          </w:p>
          <w:p w14:paraId="5A1C4DCF" w14:textId="77777777" w:rsidR="00155339" w:rsidRPr="00C40E55" w:rsidRDefault="00000000">
            <w:pPr>
              <w:spacing w:after="0"/>
              <w:rPr>
                <w:sz w:val="28"/>
                <w:szCs w:val="28"/>
              </w:rPr>
            </w:pPr>
            <w:r w:rsidRPr="00C40E55">
              <w:rPr>
                <w:color w:val="4B555F"/>
                <w:sz w:val="28"/>
                <w:szCs w:val="28"/>
              </w:rPr>
              <w:t xml:space="preserve">☐ </w:t>
            </w:r>
            <w:proofErr w:type="spellStart"/>
            <w:r w:rsidRPr="00C40E55">
              <w:rPr>
                <w:color w:val="4B555F"/>
                <w:sz w:val="28"/>
                <w:szCs w:val="28"/>
              </w:rPr>
              <w:t>Ολοκληρώθηκε</w:t>
            </w:r>
            <w:proofErr w:type="spellEnd"/>
          </w:p>
        </w:tc>
        <w:tc>
          <w:tcPr>
            <w:tcW w:w="5358" w:type="dxa"/>
            <w:gridSpan w:val="2"/>
            <w:shd w:val="clear" w:color="auto" w:fill="FFF7D6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0AE1EF45" w14:textId="77777777" w:rsidR="00155339" w:rsidRPr="00C40E55" w:rsidRDefault="00000000">
            <w:pPr>
              <w:spacing w:after="60"/>
              <w:rPr>
                <w:sz w:val="28"/>
                <w:szCs w:val="28"/>
                <w:lang w:val="el-GR"/>
              </w:rPr>
            </w:pPr>
            <w:r w:rsidRPr="00C40E55">
              <w:rPr>
                <w:b/>
                <w:sz w:val="28"/>
                <w:szCs w:val="28"/>
                <w:lang w:val="el-GR"/>
              </w:rPr>
              <w:t>4. Θέμα και κείμενο</w:t>
            </w:r>
          </w:p>
          <w:p w14:paraId="18A4E137" w14:textId="77777777" w:rsidR="00155339" w:rsidRPr="00C40E55" w:rsidRDefault="00000000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C40E55">
              <w:rPr>
                <w:sz w:val="28"/>
                <w:szCs w:val="28"/>
                <w:lang w:val="el-GR"/>
              </w:rPr>
              <w:t>Θέμα: ΦΩΤΟΓΡΑΦΙΕΣ ΣΧΟΛΕΙΟΥ. Κείμενο: «Επισυνάπτω φωτογραφίες από το σχολείο μου.»</w:t>
            </w:r>
          </w:p>
          <w:p w14:paraId="0860C8D6" w14:textId="77777777" w:rsidR="00155339" w:rsidRPr="00C40E55" w:rsidRDefault="00000000">
            <w:pPr>
              <w:spacing w:after="0"/>
              <w:rPr>
                <w:sz w:val="28"/>
                <w:szCs w:val="28"/>
              </w:rPr>
            </w:pPr>
            <w:r w:rsidRPr="00C40E55">
              <w:rPr>
                <w:color w:val="4B555F"/>
                <w:sz w:val="28"/>
                <w:szCs w:val="28"/>
              </w:rPr>
              <w:t xml:space="preserve">☐ </w:t>
            </w:r>
            <w:proofErr w:type="spellStart"/>
            <w:r w:rsidRPr="00C40E55">
              <w:rPr>
                <w:color w:val="4B555F"/>
                <w:sz w:val="28"/>
                <w:szCs w:val="28"/>
              </w:rPr>
              <w:t>Ολοκληρώθηκε</w:t>
            </w:r>
            <w:proofErr w:type="spellEnd"/>
          </w:p>
        </w:tc>
      </w:tr>
      <w:tr w:rsidR="00155339" w:rsidRPr="00C40E55" w14:paraId="7403E07E" w14:textId="77777777">
        <w:trPr>
          <w:gridAfter w:val="1"/>
          <w:wAfter w:w="12" w:type="dxa"/>
        </w:trPr>
        <w:tc>
          <w:tcPr>
            <w:tcW w:w="5358" w:type="dxa"/>
            <w:gridSpan w:val="2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5DA68140" w14:textId="77777777" w:rsidR="00155339" w:rsidRPr="00C40E55" w:rsidRDefault="00000000">
            <w:pPr>
              <w:spacing w:after="60"/>
              <w:rPr>
                <w:sz w:val="28"/>
                <w:szCs w:val="28"/>
                <w:lang w:val="el-GR"/>
              </w:rPr>
            </w:pPr>
            <w:r w:rsidRPr="00C40E55">
              <w:rPr>
                <w:b/>
                <w:sz w:val="28"/>
                <w:szCs w:val="28"/>
                <w:lang w:val="el-GR"/>
              </w:rPr>
              <w:t xml:space="preserve">5. </w:t>
            </w:r>
            <w:r w:rsidRPr="00C40E55">
              <w:rPr>
                <w:b/>
                <w:sz w:val="28"/>
                <w:szCs w:val="28"/>
              </w:rPr>
              <w:t>Attach</w:t>
            </w:r>
          </w:p>
          <w:p w14:paraId="57B95342" w14:textId="77777777" w:rsidR="00155339" w:rsidRPr="00C40E55" w:rsidRDefault="00000000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C40E55">
              <w:rPr>
                <w:sz w:val="28"/>
                <w:szCs w:val="28"/>
                <w:lang w:val="el-GR"/>
              </w:rPr>
              <w:t xml:space="preserve">Πάτησε </w:t>
            </w:r>
            <w:r w:rsidRPr="00C40E55">
              <w:rPr>
                <w:sz w:val="28"/>
                <w:szCs w:val="28"/>
              </w:rPr>
              <w:t>Attach</w:t>
            </w:r>
            <w:r w:rsidRPr="00C40E55">
              <w:rPr>
                <w:sz w:val="28"/>
                <w:szCs w:val="28"/>
                <w:lang w:val="el-GR"/>
              </w:rPr>
              <w:t>, επίλεξε και τις δύο φωτογραφίες και έλεγξε ότι εμφανίζονται στο μήνυμα.</w:t>
            </w:r>
          </w:p>
          <w:p w14:paraId="7BBBF11A" w14:textId="77777777" w:rsidR="00155339" w:rsidRPr="00C40E55" w:rsidRDefault="00000000">
            <w:pPr>
              <w:spacing w:after="0"/>
              <w:rPr>
                <w:sz w:val="28"/>
                <w:szCs w:val="28"/>
              </w:rPr>
            </w:pPr>
            <w:r w:rsidRPr="00C40E55">
              <w:rPr>
                <w:color w:val="4B555F"/>
                <w:sz w:val="28"/>
                <w:szCs w:val="28"/>
              </w:rPr>
              <w:t xml:space="preserve">☐ </w:t>
            </w:r>
            <w:proofErr w:type="spellStart"/>
            <w:r w:rsidRPr="00C40E55">
              <w:rPr>
                <w:color w:val="4B555F"/>
                <w:sz w:val="28"/>
                <w:szCs w:val="28"/>
              </w:rPr>
              <w:t>Ολοκληρώθηκε</w:t>
            </w:r>
            <w:proofErr w:type="spellEnd"/>
          </w:p>
        </w:tc>
        <w:tc>
          <w:tcPr>
            <w:tcW w:w="5358" w:type="dxa"/>
            <w:gridSpan w:val="2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741D6263" w14:textId="77777777" w:rsidR="00155339" w:rsidRPr="00C40E55" w:rsidRDefault="00000000">
            <w:pPr>
              <w:spacing w:after="60"/>
              <w:rPr>
                <w:sz w:val="28"/>
                <w:szCs w:val="28"/>
                <w:lang w:val="el-GR"/>
              </w:rPr>
            </w:pPr>
            <w:r w:rsidRPr="00C40E55">
              <w:rPr>
                <w:b/>
                <w:sz w:val="28"/>
                <w:szCs w:val="28"/>
                <w:lang w:val="el-GR"/>
              </w:rPr>
              <w:t>6. Αποστολή</w:t>
            </w:r>
          </w:p>
          <w:p w14:paraId="26545831" w14:textId="77777777" w:rsidR="00155339" w:rsidRPr="00C40E55" w:rsidRDefault="00000000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C40E55">
              <w:rPr>
                <w:sz w:val="28"/>
                <w:szCs w:val="28"/>
                <w:lang w:val="el-GR"/>
              </w:rPr>
              <w:t xml:space="preserve">Πάτησε </w:t>
            </w:r>
            <w:r w:rsidRPr="00C40E55">
              <w:rPr>
                <w:sz w:val="28"/>
                <w:szCs w:val="28"/>
              </w:rPr>
              <w:t>Send</w:t>
            </w:r>
            <w:r w:rsidRPr="00C40E55">
              <w:rPr>
                <w:sz w:val="28"/>
                <w:szCs w:val="28"/>
                <w:lang w:val="el-GR"/>
              </w:rPr>
              <w:t xml:space="preserve"> και επιβεβαίωσε στον φάκελο </w:t>
            </w:r>
            <w:r w:rsidRPr="00C40E55">
              <w:rPr>
                <w:sz w:val="28"/>
                <w:szCs w:val="28"/>
              </w:rPr>
              <w:t>Sent</w:t>
            </w:r>
            <w:r w:rsidRPr="00C40E55">
              <w:rPr>
                <w:sz w:val="28"/>
                <w:szCs w:val="28"/>
                <w:lang w:val="el-GR"/>
              </w:rPr>
              <w:t xml:space="preserve"> ότι το μήνυμα περιλαμβάνει δύο συνημμένα.</w:t>
            </w:r>
          </w:p>
          <w:p w14:paraId="0CC81CC1" w14:textId="77777777" w:rsidR="00155339" w:rsidRPr="00C40E55" w:rsidRDefault="00000000">
            <w:pPr>
              <w:spacing w:after="0"/>
              <w:rPr>
                <w:sz w:val="28"/>
                <w:szCs w:val="28"/>
              </w:rPr>
            </w:pPr>
            <w:r w:rsidRPr="00C40E55">
              <w:rPr>
                <w:color w:val="4B555F"/>
                <w:sz w:val="28"/>
                <w:szCs w:val="28"/>
              </w:rPr>
              <w:t xml:space="preserve">☐ </w:t>
            </w:r>
            <w:proofErr w:type="spellStart"/>
            <w:r w:rsidRPr="00C40E55">
              <w:rPr>
                <w:color w:val="4B555F"/>
                <w:sz w:val="28"/>
                <w:szCs w:val="28"/>
              </w:rPr>
              <w:t>Ολοκληρώθηκε</w:t>
            </w:r>
            <w:proofErr w:type="spellEnd"/>
          </w:p>
        </w:tc>
      </w:tr>
      <w:tr w:rsidR="00155339" w:rsidRPr="00C40E55" w14:paraId="1B14F1FD" w14:textId="77777777">
        <w:trPr>
          <w:gridAfter w:val="1"/>
          <w:wAfter w:w="12" w:type="dxa"/>
        </w:trPr>
        <w:tc>
          <w:tcPr>
            <w:tcW w:w="5358" w:type="dxa"/>
            <w:gridSpan w:val="2"/>
            <w:shd w:val="clear" w:color="auto" w:fill="FFF7D6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53C82D72" w14:textId="77777777" w:rsidR="00155339" w:rsidRPr="00C40E55" w:rsidRDefault="00000000">
            <w:pPr>
              <w:spacing w:after="60"/>
              <w:rPr>
                <w:sz w:val="28"/>
                <w:szCs w:val="28"/>
                <w:lang w:val="el-GR"/>
              </w:rPr>
            </w:pPr>
            <w:r w:rsidRPr="00C40E55">
              <w:rPr>
                <w:b/>
                <w:sz w:val="28"/>
                <w:szCs w:val="28"/>
                <w:lang w:val="el-GR"/>
              </w:rPr>
              <w:t>7. Παραλαβή</w:t>
            </w:r>
          </w:p>
          <w:p w14:paraId="41844901" w14:textId="77777777" w:rsidR="00155339" w:rsidRPr="00C40E55" w:rsidRDefault="00000000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C40E55">
              <w:rPr>
                <w:sz w:val="28"/>
                <w:szCs w:val="28"/>
                <w:lang w:val="el-GR"/>
              </w:rPr>
              <w:t>Άνοιξε το μήνυμα με θέμα ΦΩΤΟΓΡΑΦΙΕΣ ΣΧΟΛΕΙΟΥ που έλαβες από συμμαθητή/</w:t>
            </w:r>
            <w:proofErr w:type="spellStart"/>
            <w:r w:rsidRPr="00C40E55">
              <w:rPr>
                <w:sz w:val="28"/>
                <w:szCs w:val="28"/>
                <w:lang w:val="el-GR"/>
              </w:rPr>
              <w:t>τρια</w:t>
            </w:r>
            <w:proofErr w:type="spellEnd"/>
            <w:r w:rsidRPr="00C40E55">
              <w:rPr>
                <w:sz w:val="28"/>
                <w:szCs w:val="28"/>
                <w:lang w:val="el-GR"/>
              </w:rPr>
              <w:t>.</w:t>
            </w:r>
          </w:p>
          <w:p w14:paraId="0AF175FF" w14:textId="77777777" w:rsidR="00155339" w:rsidRPr="00C40E55" w:rsidRDefault="00000000">
            <w:pPr>
              <w:spacing w:after="0"/>
              <w:rPr>
                <w:sz w:val="28"/>
                <w:szCs w:val="28"/>
              </w:rPr>
            </w:pPr>
            <w:r w:rsidRPr="00C40E55">
              <w:rPr>
                <w:color w:val="4B555F"/>
                <w:sz w:val="28"/>
                <w:szCs w:val="28"/>
              </w:rPr>
              <w:t xml:space="preserve">☐ </w:t>
            </w:r>
            <w:proofErr w:type="spellStart"/>
            <w:r w:rsidRPr="00C40E55">
              <w:rPr>
                <w:color w:val="4B555F"/>
                <w:sz w:val="28"/>
                <w:szCs w:val="28"/>
              </w:rPr>
              <w:t>Ολοκληρώθηκε</w:t>
            </w:r>
            <w:proofErr w:type="spellEnd"/>
          </w:p>
        </w:tc>
        <w:tc>
          <w:tcPr>
            <w:tcW w:w="5358" w:type="dxa"/>
            <w:gridSpan w:val="2"/>
            <w:shd w:val="clear" w:color="auto" w:fill="FFF7D6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6C4867D0" w14:textId="77777777" w:rsidR="00155339" w:rsidRPr="00C40E55" w:rsidRDefault="00000000">
            <w:pPr>
              <w:spacing w:after="60"/>
              <w:rPr>
                <w:sz w:val="28"/>
                <w:szCs w:val="28"/>
                <w:lang w:val="el-GR"/>
              </w:rPr>
            </w:pPr>
            <w:r w:rsidRPr="00C40E55">
              <w:rPr>
                <w:b/>
                <w:sz w:val="28"/>
                <w:szCs w:val="28"/>
                <w:lang w:val="el-GR"/>
              </w:rPr>
              <w:t>8. Άνοιγμα και αποθήκευση</w:t>
            </w:r>
          </w:p>
          <w:p w14:paraId="30C38EE6" w14:textId="77777777" w:rsidR="00155339" w:rsidRPr="00C40E55" w:rsidRDefault="00000000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C40E55">
              <w:rPr>
                <w:sz w:val="28"/>
                <w:szCs w:val="28"/>
                <w:lang w:val="el-GR"/>
              </w:rPr>
              <w:t xml:space="preserve">Άνοιξε κάθε συνημμένο και μετά κάνε </w:t>
            </w:r>
            <w:r w:rsidRPr="00C40E55">
              <w:rPr>
                <w:sz w:val="28"/>
                <w:szCs w:val="28"/>
              </w:rPr>
              <w:t>Download</w:t>
            </w:r>
            <w:r w:rsidRPr="00C40E55">
              <w:rPr>
                <w:sz w:val="28"/>
                <w:szCs w:val="28"/>
                <w:lang w:val="el-GR"/>
              </w:rPr>
              <w:t xml:space="preserve"> ή </w:t>
            </w:r>
            <w:r w:rsidRPr="00C40E55">
              <w:rPr>
                <w:sz w:val="28"/>
                <w:szCs w:val="28"/>
              </w:rPr>
              <w:t>Save</w:t>
            </w:r>
            <w:r w:rsidRPr="00C40E55">
              <w:rPr>
                <w:sz w:val="28"/>
                <w:szCs w:val="28"/>
                <w:lang w:val="el-GR"/>
              </w:rPr>
              <w:t xml:space="preserve"> στον φάκελο </w:t>
            </w:r>
            <w:r w:rsidRPr="00C40E55">
              <w:rPr>
                <w:sz w:val="28"/>
                <w:szCs w:val="28"/>
              </w:rPr>
              <w:t>Email</w:t>
            </w:r>
            <w:r w:rsidRPr="00C40E55">
              <w:rPr>
                <w:sz w:val="28"/>
                <w:szCs w:val="28"/>
                <w:lang w:val="el-GR"/>
              </w:rPr>
              <w:t xml:space="preserve"> </w:t>
            </w:r>
            <w:r w:rsidRPr="00C40E55">
              <w:rPr>
                <w:sz w:val="28"/>
                <w:szCs w:val="28"/>
              </w:rPr>
              <w:t>Attachments</w:t>
            </w:r>
            <w:r w:rsidRPr="00C40E55">
              <w:rPr>
                <w:sz w:val="28"/>
                <w:szCs w:val="28"/>
                <w:lang w:val="el-GR"/>
              </w:rPr>
              <w:t>.</w:t>
            </w:r>
          </w:p>
          <w:p w14:paraId="594DDC9A" w14:textId="77777777" w:rsidR="00155339" w:rsidRPr="00C40E55" w:rsidRDefault="00000000">
            <w:pPr>
              <w:spacing w:after="0"/>
              <w:rPr>
                <w:sz w:val="28"/>
                <w:szCs w:val="28"/>
              </w:rPr>
            </w:pPr>
            <w:r w:rsidRPr="00C40E55">
              <w:rPr>
                <w:color w:val="4B555F"/>
                <w:sz w:val="28"/>
                <w:szCs w:val="28"/>
              </w:rPr>
              <w:t xml:space="preserve">☐ </w:t>
            </w:r>
            <w:proofErr w:type="spellStart"/>
            <w:r w:rsidRPr="00C40E55">
              <w:rPr>
                <w:color w:val="4B555F"/>
                <w:sz w:val="28"/>
                <w:szCs w:val="28"/>
              </w:rPr>
              <w:t>Ολοκληρώθηκε</w:t>
            </w:r>
            <w:proofErr w:type="spellEnd"/>
          </w:p>
        </w:tc>
      </w:tr>
    </w:tbl>
    <w:p w14:paraId="0D943BEC" w14:textId="77777777" w:rsidR="00155339" w:rsidRPr="00C40E55" w:rsidRDefault="00000000">
      <w:pPr>
        <w:spacing w:before="100" w:after="60"/>
        <w:rPr>
          <w:sz w:val="28"/>
          <w:szCs w:val="28"/>
        </w:rPr>
      </w:pPr>
      <w:r w:rsidRPr="00C40E55">
        <w:rPr>
          <w:b/>
          <w:color w:val="1F3A5F"/>
          <w:sz w:val="28"/>
          <w:szCs w:val="28"/>
        </w:rPr>
        <w:t>Τελικός έλεγχος</w:t>
      </w:r>
    </w:p>
    <w:tbl>
      <w:tblPr>
        <w:tblW w:w="0" w:type="auto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572"/>
        <w:gridCol w:w="3572"/>
        <w:gridCol w:w="3572"/>
      </w:tblGrid>
      <w:tr w:rsidR="00155339" w:rsidRPr="00C40E55" w14:paraId="283D9ADE" w14:textId="77777777">
        <w:tc>
          <w:tcPr>
            <w:tcW w:w="3572" w:type="dxa"/>
            <w:shd w:val="clear" w:color="auto" w:fill="E7F3E9"/>
            <w:tcMar>
              <w:top w:w="85" w:type="dxa"/>
              <w:left w:w="75" w:type="dxa"/>
              <w:bottom w:w="85" w:type="dxa"/>
              <w:right w:w="75" w:type="dxa"/>
            </w:tcMar>
            <w:vAlign w:val="center"/>
          </w:tcPr>
          <w:p w14:paraId="0ACB8B61" w14:textId="77777777" w:rsidR="00155339" w:rsidRPr="00C40E55" w:rsidRDefault="00000000">
            <w:pPr>
              <w:jc w:val="center"/>
              <w:rPr>
                <w:sz w:val="28"/>
                <w:szCs w:val="28"/>
              </w:rPr>
            </w:pPr>
            <w:r w:rsidRPr="00C40E55">
              <w:rPr>
                <w:b/>
                <w:sz w:val="28"/>
                <w:szCs w:val="28"/>
              </w:rPr>
              <w:t>☐ Έκανα Forward</w:t>
            </w:r>
          </w:p>
        </w:tc>
        <w:tc>
          <w:tcPr>
            <w:tcW w:w="3572" w:type="dxa"/>
            <w:shd w:val="clear" w:color="auto" w:fill="E7F3E9"/>
            <w:tcMar>
              <w:top w:w="85" w:type="dxa"/>
              <w:left w:w="75" w:type="dxa"/>
              <w:bottom w:w="85" w:type="dxa"/>
              <w:right w:w="75" w:type="dxa"/>
            </w:tcMar>
            <w:vAlign w:val="center"/>
          </w:tcPr>
          <w:p w14:paraId="3DAEB605" w14:textId="77777777" w:rsidR="00155339" w:rsidRPr="00C40E55" w:rsidRDefault="00000000">
            <w:pPr>
              <w:jc w:val="center"/>
              <w:rPr>
                <w:sz w:val="28"/>
                <w:szCs w:val="28"/>
              </w:rPr>
            </w:pPr>
            <w:r w:rsidRPr="00C40E55">
              <w:rPr>
                <w:b/>
                <w:sz w:val="28"/>
                <w:szCs w:val="28"/>
              </w:rPr>
              <w:t>☐ Χρησιμοποίησα Cc</w:t>
            </w:r>
          </w:p>
        </w:tc>
        <w:tc>
          <w:tcPr>
            <w:tcW w:w="3572" w:type="dxa"/>
            <w:shd w:val="clear" w:color="auto" w:fill="E7F3E9"/>
            <w:tcMar>
              <w:top w:w="85" w:type="dxa"/>
              <w:left w:w="75" w:type="dxa"/>
              <w:bottom w:w="85" w:type="dxa"/>
              <w:right w:w="75" w:type="dxa"/>
            </w:tcMar>
            <w:vAlign w:val="center"/>
          </w:tcPr>
          <w:p w14:paraId="7289B6FA" w14:textId="77777777" w:rsidR="00155339" w:rsidRPr="00C40E55" w:rsidRDefault="00000000">
            <w:pPr>
              <w:jc w:val="center"/>
              <w:rPr>
                <w:sz w:val="28"/>
                <w:szCs w:val="28"/>
              </w:rPr>
            </w:pPr>
            <w:r w:rsidRPr="00C40E55">
              <w:rPr>
                <w:b/>
                <w:sz w:val="28"/>
                <w:szCs w:val="28"/>
              </w:rPr>
              <w:t>☐ Χρησιμοποίησα Bcc</w:t>
            </w:r>
          </w:p>
        </w:tc>
      </w:tr>
      <w:tr w:rsidR="00155339" w:rsidRPr="00C40E55" w14:paraId="7D9E5194" w14:textId="77777777">
        <w:tc>
          <w:tcPr>
            <w:tcW w:w="3572" w:type="dxa"/>
            <w:shd w:val="clear" w:color="auto" w:fill="E7F3E9"/>
            <w:tcMar>
              <w:top w:w="85" w:type="dxa"/>
              <w:left w:w="75" w:type="dxa"/>
              <w:bottom w:w="85" w:type="dxa"/>
              <w:right w:w="75" w:type="dxa"/>
            </w:tcMar>
            <w:vAlign w:val="center"/>
          </w:tcPr>
          <w:p w14:paraId="5E6B0ED6" w14:textId="77777777" w:rsidR="00155339" w:rsidRPr="00C40E55" w:rsidRDefault="00000000">
            <w:pPr>
              <w:jc w:val="center"/>
              <w:rPr>
                <w:sz w:val="28"/>
                <w:szCs w:val="28"/>
              </w:rPr>
            </w:pPr>
            <w:r w:rsidRPr="00C40E55">
              <w:rPr>
                <w:b/>
                <w:sz w:val="28"/>
                <w:szCs w:val="28"/>
              </w:rPr>
              <w:t>☐ Επισύναψα 2 αρχεία</w:t>
            </w:r>
          </w:p>
        </w:tc>
        <w:tc>
          <w:tcPr>
            <w:tcW w:w="3572" w:type="dxa"/>
            <w:shd w:val="clear" w:color="auto" w:fill="E7F3E9"/>
            <w:tcMar>
              <w:top w:w="85" w:type="dxa"/>
              <w:left w:w="75" w:type="dxa"/>
              <w:bottom w:w="85" w:type="dxa"/>
              <w:right w:w="75" w:type="dxa"/>
            </w:tcMar>
            <w:vAlign w:val="center"/>
          </w:tcPr>
          <w:p w14:paraId="4C251FED" w14:textId="77777777" w:rsidR="00155339" w:rsidRPr="00C40E55" w:rsidRDefault="00000000">
            <w:pPr>
              <w:jc w:val="center"/>
              <w:rPr>
                <w:sz w:val="28"/>
                <w:szCs w:val="28"/>
              </w:rPr>
            </w:pPr>
            <w:r w:rsidRPr="00C40E55">
              <w:rPr>
                <w:b/>
                <w:sz w:val="28"/>
                <w:szCs w:val="28"/>
              </w:rPr>
              <w:t>☐ Άνοιξα τα συνημμένα</w:t>
            </w:r>
          </w:p>
        </w:tc>
        <w:tc>
          <w:tcPr>
            <w:tcW w:w="3572" w:type="dxa"/>
            <w:shd w:val="clear" w:color="auto" w:fill="E7F3E9"/>
            <w:tcMar>
              <w:top w:w="85" w:type="dxa"/>
              <w:left w:w="75" w:type="dxa"/>
              <w:bottom w:w="85" w:type="dxa"/>
              <w:right w:w="75" w:type="dxa"/>
            </w:tcMar>
            <w:vAlign w:val="center"/>
          </w:tcPr>
          <w:p w14:paraId="4746AE6C" w14:textId="77777777" w:rsidR="00155339" w:rsidRPr="00C40E55" w:rsidRDefault="00000000">
            <w:pPr>
              <w:jc w:val="center"/>
              <w:rPr>
                <w:sz w:val="28"/>
                <w:szCs w:val="28"/>
              </w:rPr>
            </w:pPr>
            <w:r w:rsidRPr="00C40E55">
              <w:rPr>
                <w:b/>
                <w:sz w:val="28"/>
                <w:szCs w:val="28"/>
              </w:rPr>
              <w:t>☐ Αποθήκευσα τα αρχεία</w:t>
            </w:r>
          </w:p>
        </w:tc>
      </w:tr>
    </w:tbl>
    <w:p w14:paraId="3DAC8DA2" w14:textId="77777777" w:rsidR="00155339" w:rsidRPr="00C40E55" w:rsidRDefault="00000000">
      <w:pPr>
        <w:spacing w:before="80" w:after="0"/>
        <w:rPr>
          <w:sz w:val="28"/>
          <w:szCs w:val="28"/>
          <w:lang w:val="el-GR"/>
        </w:rPr>
      </w:pPr>
      <w:r w:rsidRPr="00C40E55">
        <w:rPr>
          <w:b/>
          <w:sz w:val="28"/>
          <w:szCs w:val="28"/>
          <w:lang w:val="el-GR"/>
        </w:rPr>
        <w:t xml:space="preserve">Ασφάλεια: </w:t>
      </w:r>
      <w:r w:rsidRPr="00C40E55">
        <w:rPr>
          <w:sz w:val="28"/>
          <w:szCs w:val="28"/>
          <w:lang w:val="el-GR"/>
        </w:rPr>
        <w:t>Άνοιγε και αποθήκευε συνημμένα μόνο όταν γνωρίζεις τον αποστολέα και περιμένεις το αρχείο.</w:t>
      </w:r>
    </w:p>
    <w:sectPr w:rsidR="00155339" w:rsidRPr="00C40E55" w:rsidSect="00034616">
      <w:pgSz w:w="11906" w:h="16838"/>
      <w:pgMar w:top="482" w:right="595" w:bottom="425" w:left="5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0058416">
    <w:abstractNumId w:val="8"/>
  </w:num>
  <w:num w:numId="2" w16cid:durableId="672609068">
    <w:abstractNumId w:val="6"/>
  </w:num>
  <w:num w:numId="3" w16cid:durableId="1291397790">
    <w:abstractNumId w:val="5"/>
  </w:num>
  <w:num w:numId="4" w16cid:durableId="293798364">
    <w:abstractNumId w:val="4"/>
  </w:num>
  <w:num w:numId="5" w16cid:durableId="1490710080">
    <w:abstractNumId w:val="7"/>
  </w:num>
  <w:num w:numId="6" w16cid:durableId="1322152973">
    <w:abstractNumId w:val="3"/>
  </w:num>
  <w:num w:numId="7" w16cid:durableId="600651270">
    <w:abstractNumId w:val="2"/>
  </w:num>
  <w:num w:numId="8" w16cid:durableId="2007902952">
    <w:abstractNumId w:val="1"/>
  </w:num>
  <w:num w:numId="9" w16cid:durableId="186778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339"/>
    <w:rsid w:val="0029639D"/>
    <w:rsid w:val="00326F90"/>
    <w:rsid w:val="0065529E"/>
    <w:rsid w:val="00AA1D8D"/>
    <w:rsid w:val="00B47730"/>
    <w:rsid w:val="00BB45C3"/>
    <w:rsid w:val="00C27AD7"/>
    <w:rsid w:val="00C40E5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104B115-7E49-4FAF-8402-917E4C69B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Άριστος Αρέστη</cp:lastModifiedBy>
  <cp:revision>4</cp:revision>
  <dcterms:created xsi:type="dcterms:W3CDTF">2013-12-23T23:15:00Z</dcterms:created>
  <dcterms:modified xsi:type="dcterms:W3CDTF">2026-10-16T12:12:00Z</dcterms:modified>
  <cp:category/>
</cp:coreProperties>
</file>