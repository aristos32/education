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ABDE" w14:textId="77777777" w:rsidR="00155339" w:rsidRPr="00C27AD7" w:rsidRDefault="00000000">
      <w:pPr>
        <w:pStyle w:val="Title"/>
        <w:spacing w:after="20"/>
        <w:jc w:val="center"/>
        <w:rPr>
          <w:lang w:val="el-GR"/>
        </w:rPr>
      </w:pPr>
      <w:r w:rsidRPr="00C27AD7">
        <w:rPr>
          <w:b/>
          <w:color w:val="000000"/>
          <w:sz w:val="36"/>
          <w:lang w:val="el-GR"/>
        </w:rPr>
        <w:t>Ενιαίο Φύλλο Εργασίας Α.5.2.Μ2 και Α.5.2.Μ3</w:t>
      </w:r>
    </w:p>
    <w:p w14:paraId="0CA61242" w14:textId="77777777" w:rsidR="00155339" w:rsidRDefault="00000000">
      <w:pPr>
        <w:spacing w:after="100"/>
        <w:jc w:val="center"/>
      </w:pPr>
      <w:proofErr w:type="spellStart"/>
      <w:r>
        <w:rPr>
          <w:b/>
          <w:color w:val="000000"/>
          <w:sz w:val="26"/>
        </w:rPr>
        <w:t>Δι</w:t>
      </w:r>
      <w:proofErr w:type="spellEnd"/>
      <w:r>
        <w:rPr>
          <w:b/>
          <w:color w:val="000000"/>
          <w:sz w:val="26"/>
        </w:rPr>
        <w:t xml:space="preserve">αχείριση </w:t>
      </w:r>
      <w:proofErr w:type="spellStart"/>
      <w:r>
        <w:rPr>
          <w:b/>
          <w:color w:val="000000"/>
          <w:sz w:val="26"/>
        </w:rPr>
        <w:t>Ηλεκτρονικού</w:t>
      </w:r>
      <w:proofErr w:type="spellEnd"/>
      <w:r>
        <w:rPr>
          <w:b/>
          <w:color w:val="000000"/>
          <w:sz w:val="26"/>
        </w:rPr>
        <w:t xml:space="preserve"> Τα</w:t>
      </w:r>
      <w:proofErr w:type="spellStart"/>
      <w:r>
        <w:rPr>
          <w:b/>
          <w:color w:val="000000"/>
          <w:sz w:val="26"/>
        </w:rPr>
        <w:t>χυδρομείου</w:t>
      </w:r>
      <w:proofErr w:type="spellEnd"/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358"/>
        <w:gridCol w:w="5358"/>
      </w:tblGrid>
      <w:tr w:rsidR="00155339" w14:paraId="107C520C" w14:textId="77777777"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1720B4" w14:textId="77777777" w:rsidR="00155339" w:rsidRDefault="00000000">
            <w:r>
              <w:rPr>
                <w:sz w:val="19"/>
              </w:rPr>
              <w:t>Ονοματεπώνυμο: __________________________</w:t>
            </w:r>
          </w:p>
        </w:tc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4E721B" w14:textId="77777777" w:rsidR="00155339" w:rsidRDefault="00000000">
            <w:r>
              <w:rPr>
                <w:sz w:val="19"/>
              </w:rPr>
              <w:t>Τμήμα: __________  Ημερομηνία: __________</w:t>
            </w:r>
          </w:p>
        </w:tc>
      </w:tr>
      <w:tr w:rsidR="00155339" w14:paraId="1E308055" w14:textId="77777777"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6460D7" w14:textId="77777777" w:rsidR="00155339" w:rsidRDefault="00000000">
            <w:r>
              <w:rPr>
                <w:sz w:val="19"/>
              </w:rPr>
              <w:t>Συμμαθητής/τρια Α: ______________________</w:t>
            </w:r>
          </w:p>
        </w:tc>
        <w:tc>
          <w:tcPr>
            <w:tcW w:w="535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E3E0B7" w14:textId="77777777" w:rsidR="00155339" w:rsidRDefault="00000000">
            <w:r>
              <w:rPr>
                <w:sz w:val="19"/>
              </w:rPr>
              <w:t>Συμμαθητής/τρια Β: ______________________</w:t>
            </w:r>
          </w:p>
        </w:tc>
      </w:tr>
    </w:tbl>
    <w:p w14:paraId="45B80B08" w14:textId="77777777" w:rsidR="00155339" w:rsidRDefault="00000000">
      <w:pPr>
        <w:spacing w:before="100" w:after="60"/>
      </w:pPr>
      <w:r>
        <w:rPr>
          <w:b/>
          <w:color w:val="1F3A5F"/>
          <w:sz w:val="26"/>
        </w:rPr>
        <w:t>Σελίδα 1  Forward  Cc  Bcc</w:t>
      </w:r>
    </w:p>
    <w:p w14:paraId="408C0DB2" w14:textId="77777777" w:rsidR="00155339" w:rsidRPr="00C40E55" w:rsidRDefault="00000000">
      <w:pPr>
        <w:spacing w:after="80"/>
        <w:rPr>
          <w:sz w:val="24"/>
          <w:szCs w:val="24"/>
          <w:lang w:val="el-GR"/>
        </w:rPr>
      </w:pPr>
      <w:r w:rsidRPr="00C40E55">
        <w:rPr>
          <w:b/>
          <w:sz w:val="24"/>
          <w:szCs w:val="24"/>
          <w:lang w:val="el-GR"/>
        </w:rPr>
        <w:t xml:space="preserve">Στόχος: </w:t>
      </w:r>
      <w:r w:rsidRPr="00C40E55">
        <w:rPr>
          <w:sz w:val="24"/>
          <w:szCs w:val="24"/>
          <w:lang w:val="el-GR"/>
        </w:rPr>
        <w:t xml:space="preserve">Να προωθήσεις μήνυμα και να επιλέγεις σωστά μεταξύ </w:t>
      </w:r>
      <w:r w:rsidRPr="00C40E55">
        <w:rPr>
          <w:sz w:val="24"/>
          <w:szCs w:val="24"/>
        </w:rPr>
        <w:t>To</w:t>
      </w:r>
      <w:r w:rsidRPr="00C40E55">
        <w:rPr>
          <w:sz w:val="24"/>
          <w:szCs w:val="24"/>
          <w:lang w:val="el-GR"/>
        </w:rPr>
        <w:t xml:space="preserve">, </w:t>
      </w:r>
      <w:r w:rsidRPr="00C40E55">
        <w:rPr>
          <w:sz w:val="24"/>
          <w:szCs w:val="24"/>
        </w:rPr>
        <w:t>Cc</w:t>
      </w:r>
      <w:r w:rsidRPr="00C40E55">
        <w:rPr>
          <w:sz w:val="24"/>
          <w:szCs w:val="24"/>
          <w:lang w:val="el-GR"/>
        </w:rPr>
        <w:t xml:space="preserve"> και </w:t>
      </w:r>
      <w:r w:rsidRPr="00C40E55">
        <w:rPr>
          <w:sz w:val="24"/>
          <w:szCs w:val="24"/>
        </w:rPr>
        <w:t>Bcc</w:t>
      </w:r>
      <w:r w:rsidRPr="00C40E55">
        <w:rPr>
          <w:sz w:val="24"/>
          <w:szCs w:val="24"/>
          <w:lang w:val="el-GR"/>
        </w:rPr>
        <w:t>.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1786"/>
        <w:gridCol w:w="1786"/>
        <w:gridCol w:w="3572"/>
        <w:gridCol w:w="12"/>
      </w:tblGrid>
      <w:tr w:rsidR="00155339" w14:paraId="17199E3A" w14:textId="77777777">
        <w:tc>
          <w:tcPr>
            <w:tcW w:w="3572" w:type="dxa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F62CB2" w14:textId="77777777" w:rsidR="0015533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To</w:t>
            </w:r>
          </w:p>
        </w:tc>
        <w:tc>
          <w:tcPr>
            <w:tcW w:w="3572" w:type="dxa"/>
            <w:gridSpan w:val="2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1D8A00" w14:textId="77777777" w:rsidR="0015533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Cc</w:t>
            </w:r>
          </w:p>
        </w:tc>
        <w:tc>
          <w:tcPr>
            <w:tcW w:w="3572" w:type="dxa"/>
            <w:gridSpan w:val="2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43D399" w14:textId="77777777" w:rsidR="00155339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Bcc</w:t>
            </w:r>
          </w:p>
        </w:tc>
      </w:tr>
      <w:tr w:rsidR="00155339" w14:paraId="6329F67D" w14:textId="77777777">
        <w:tc>
          <w:tcPr>
            <w:tcW w:w="3572" w:type="dxa"/>
            <w:shd w:val="clear" w:color="auto" w:fill="DCEA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4CD7E479" w14:textId="77777777" w:rsidR="00155339" w:rsidRDefault="00000000">
            <w:pPr>
              <w:jc w:val="center"/>
            </w:pPr>
            <w:r>
              <w:rPr>
                <w:sz w:val="19"/>
              </w:rPr>
              <w:t>Κύριος παραλήπτης</w:t>
            </w:r>
          </w:p>
        </w:tc>
        <w:tc>
          <w:tcPr>
            <w:tcW w:w="3572" w:type="dxa"/>
            <w:gridSpan w:val="2"/>
            <w:shd w:val="clear" w:color="auto" w:fill="DCEA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1164C1CA" w14:textId="77777777" w:rsidR="00155339" w:rsidRDefault="00000000">
            <w:pPr>
              <w:jc w:val="center"/>
            </w:pPr>
            <w:r>
              <w:rPr>
                <w:sz w:val="19"/>
              </w:rPr>
              <w:t>Ορατή κοινοποίηση</w:t>
            </w:r>
          </w:p>
        </w:tc>
        <w:tc>
          <w:tcPr>
            <w:tcW w:w="3572" w:type="dxa"/>
            <w:gridSpan w:val="2"/>
            <w:shd w:val="clear" w:color="auto" w:fill="DCEAF7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616B0EF7" w14:textId="77777777" w:rsidR="00155339" w:rsidRDefault="00000000">
            <w:pPr>
              <w:jc w:val="center"/>
            </w:pPr>
            <w:r>
              <w:rPr>
                <w:sz w:val="19"/>
              </w:rPr>
              <w:t>Κρυφή κοινοποίηση</w:t>
            </w:r>
          </w:p>
        </w:tc>
      </w:tr>
      <w:tr w:rsidR="00155339" w:rsidRPr="0065529E" w14:paraId="08EE8E63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BE214AA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1. Σύνδεση</w:t>
            </w:r>
          </w:p>
          <w:p w14:paraId="0B3FB63F" w14:textId="4D211BEE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Άνοιξε την υπηρεσία </w:t>
            </w:r>
            <w:r w:rsidRPr="0065529E">
              <w:rPr>
                <w:sz w:val="28"/>
                <w:szCs w:val="28"/>
              </w:rPr>
              <w:t>Webmail</w:t>
            </w:r>
            <w:r w:rsidR="00C27AD7" w:rsidRPr="0065529E">
              <w:rPr>
                <w:sz w:val="28"/>
                <w:szCs w:val="28"/>
                <w:lang w:val="el-GR"/>
              </w:rPr>
              <w:t>(</w:t>
            </w:r>
            <w:proofErr w:type="spellStart"/>
            <w:r w:rsidR="00C27AD7" w:rsidRPr="0065529E">
              <w:rPr>
                <w:sz w:val="28"/>
                <w:szCs w:val="28"/>
                <w:lang w:val="el-GR"/>
              </w:rPr>
              <w:t>π.χ</w:t>
            </w:r>
            <w:proofErr w:type="spellEnd"/>
            <w:r w:rsidR="00C27AD7" w:rsidRPr="0065529E">
              <w:rPr>
                <w:sz w:val="28"/>
                <w:szCs w:val="28"/>
                <w:lang w:val="el-GR"/>
              </w:rPr>
              <w:t xml:space="preserve"> </w:t>
            </w:r>
            <w:proofErr w:type="spellStart"/>
            <w:r w:rsidR="00C27AD7" w:rsidRPr="0065529E">
              <w:rPr>
                <w:sz w:val="28"/>
                <w:szCs w:val="28"/>
              </w:rPr>
              <w:t>gmail</w:t>
            </w:r>
            <w:proofErr w:type="spellEnd"/>
            <w:r w:rsidR="0065529E" w:rsidRPr="0065529E">
              <w:rPr>
                <w:sz w:val="28"/>
                <w:szCs w:val="28"/>
                <w:lang w:val="el-GR"/>
              </w:rPr>
              <w:t xml:space="preserve">, </w:t>
            </w:r>
            <w:r w:rsidR="0065529E" w:rsidRPr="0065529E">
              <w:rPr>
                <w:sz w:val="28"/>
                <w:szCs w:val="28"/>
              </w:rPr>
              <w:t>proton</w:t>
            </w:r>
            <w:r w:rsidR="0065529E" w:rsidRPr="0065529E">
              <w:rPr>
                <w:sz w:val="28"/>
                <w:szCs w:val="28"/>
                <w:lang w:val="el-GR"/>
              </w:rPr>
              <w:t>.</w:t>
            </w:r>
            <w:r w:rsidR="0065529E" w:rsidRPr="0065529E">
              <w:rPr>
                <w:sz w:val="28"/>
                <w:szCs w:val="28"/>
              </w:rPr>
              <w:t>me</w:t>
            </w:r>
            <w:r w:rsidR="0065529E" w:rsidRPr="0065529E">
              <w:rPr>
                <w:sz w:val="28"/>
                <w:szCs w:val="28"/>
                <w:lang w:val="el-GR"/>
              </w:rPr>
              <w:t>)</w:t>
            </w:r>
            <w:r w:rsidRPr="0065529E">
              <w:rPr>
                <w:sz w:val="28"/>
                <w:szCs w:val="28"/>
                <w:lang w:val="el-GR"/>
              </w:rPr>
              <w:t xml:space="preserve"> και συνδέσου στον λογαριασμό σου.</w:t>
            </w:r>
          </w:p>
          <w:p w14:paraId="263F455D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454B648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2. Νέο μήνυμα</w:t>
            </w:r>
          </w:p>
          <w:p w14:paraId="20E1DC86" w14:textId="77777777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Πάτησε </w:t>
            </w:r>
            <w:r w:rsidRPr="0065529E">
              <w:rPr>
                <w:sz w:val="28"/>
                <w:szCs w:val="28"/>
              </w:rPr>
              <w:t>New</w:t>
            </w:r>
            <w:r w:rsidRPr="0065529E">
              <w:rPr>
                <w:sz w:val="28"/>
                <w:szCs w:val="28"/>
                <w:lang w:val="el-GR"/>
              </w:rPr>
              <w:t xml:space="preserve"> </w:t>
            </w:r>
            <w:r w:rsidRPr="0065529E">
              <w:rPr>
                <w:sz w:val="28"/>
                <w:szCs w:val="28"/>
              </w:rPr>
              <w:t>message</w:t>
            </w:r>
            <w:r w:rsidRPr="0065529E">
              <w:rPr>
                <w:sz w:val="28"/>
                <w:szCs w:val="28"/>
                <w:lang w:val="el-GR"/>
              </w:rPr>
              <w:t xml:space="preserve"> ή </w:t>
            </w:r>
            <w:r w:rsidRPr="0065529E">
              <w:rPr>
                <w:sz w:val="28"/>
                <w:szCs w:val="28"/>
              </w:rPr>
              <w:t>Compose</w:t>
            </w:r>
            <w:r w:rsidRPr="0065529E">
              <w:rPr>
                <w:sz w:val="28"/>
                <w:szCs w:val="28"/>
                <w:lang w:val="el-GR"/>
              </w:rPr>
              <w:t>. Θέμα: ΠΟΛΗ ΕΞΕΤΑΣΗΣ.</w:t>
            </w:r>
          </w:p>
          <w:p w14:paraId="13D5B788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  <w:tr w:rsidR="00155339" w:rsidRPr="0065529E" w14:paraId="79B4F639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4F8F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2D9255C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3. Παραλήπτες</w:t>
            </w:r>
          </w:p>
          <w:p w14:paraId="1F7B1982" w14:textId="12FE51CD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Στο </w:t>
            </w:r>
            <w:r w:rsidRPr="00140CEF">
              <w:rPr>
                <w:b/>
                <w:bCs/>
                <w:sz w:val="28"/>
                <w:szCs w:val="28"/>
              </w:rPr>
              <w:t>To</w:t>
            </w:r>
            <w:r w:rsidRPr="0065529E">
              <w:rPr>
                <w:sz w:val="28"/>
                <w:szCs w:val="28"/>
                <w:lang w:val="el-GR"/>
              </w:rPr>
              <w:t xml:space="preserve"> βάλε τη δική σου διεύθυνση, στο </w:t>
            </w:r>
            <w:r w:rsidRPr="00140CEF">
              <w:rPr>
                <w:b/>
                <w:bCs/>
                <w:sz w:val="28"/>
                <w:szCs w:val="28"/>
              </w:rPr>
              <w:t>Cc</w:t>
            </w:r>
            <w:r w:rsidRPr="0065529E">
              <w:rPr>
                <w:sz w:val="28"/>
                <w:szCs w:val="28"/>
                <w:lang w:val="el-GR"/>
              </w:rPr>
              <w:t xml:space="preserve"> δύο συμμαθητές σου και στο </w:t>
            </w:r>
            <w:r w:rsidRPr="00140CEF">
              <w:rPr>
                <w:b/>
                <w:bCs/>
                <w:sz w:val="28"/>
                <w:szCs w:val="28"/>
              </w:rPr>
              <w:t>Bcc</w:t>
            </w:r>
            <w:r w:rsidRPr="0065529E">
              <w:rPr>
                <w:sz w:val="28"/>
                <w:szCs w:val="28"/>
                <w:lang w:val="el-GR"/>
              </w:rPr>
              <w:t xml:space="preserve"> τον καθηγητή</w:t>
            </w:r>
            <w:r w:rsidR="00886F80" w:rsidRPr="00886F80">
              <w:rPr>
                <w:sz w:val="28"/>
                <w:szCs w:val="28"/>
                <w:lang w:val="el-GR"/>
              </w:rPr>
              <w:t xml:space="preserve"> </w:t>
            </w:r>
            <w:r w:rsidR="00886F80">
              <w:rPr>
                <w:sz w:val="28"/>
                <w:szCs w:val="28"/>
              </w:rPr>
              <w:t>aristos</w:t>
            </w:r>
            <w:r w:rsidR="00886F80" w:rsidRPr="00886F80">
              <w:rPr>
                <w:sz w:val="28"/>
                <w:szCs w:val="28"/>
                <w:lang w:val="el-GR"/>
              </w:rPr>
              <w:t>.</w:t>
            </w:r>
            <w:proofErr w:type="spellStart"/>
            <w:r w:rsidR="00886F80">
              <w:rPr>
                <w:sz w:val="28"/>
                <w:szCs w:val="28"/>
              </w:rPr>
              <w:t>aresti</w:t>
            </w:r>
            <w:proofErr w:type="spellEnd"/>
            <w:r w:rsidR="00886F80" w:rsidRPr="00886F80">
              <w:rPr>
                <w:sz w:val="28"/>
                <w:szCs w:val="28"/>
                <w:lang w:val="el-GR"/>
              </w:rPr>
              <w:t>@</w:t>
            </w:r>
            <w:proofErr w:type="spellStart"/>
            <w:r w:rsidR="00886F80">
              <w:rPr>
                <w:sz w:val="28"/>
                <w:szCs w:val="28"/>
              </w:rPr>
              <w:t>gmail</w:t>
            </w:r>
            <w:proofErr w:type="spellEnd"/>
            <w:r w:rsidR="00886F80" w:rsidRPr="00886F80">
              <w:rPr>
                <w:sz w:val="28"/>
                <w:szCs w:val="28"/>
                <w:lang w:val="el-GR"/>
              </w:rPr>
              <w:t>.</w:t>
            </w:r>
            <w:r w:rsidR="00886F80">
              <w:rPr>
                <w:sz w:val="28"/>
                <w:szCs w:val="28"/>
              </w:rPr>
              <w:t>com</w:t>
            </w:r>
            <w:r w:rsidRPr="0065529E">
              <w:rPr>
                <w:sz w:val="28"/>
                <w:szCs w:val="28"/>
                <w:lang w:val="el-GR"/>
              </w:rPr>
              <w:t>.</w:t>
            </w:r>
          </w:p>
          <w:p w14:paraId="508E56F5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  <w:tc>
          <w:tcPr>
            <w:tcW w:w="5358" w:type="dxa"/>
            <w:gridSpan w:val="2"/>
            <w:shd w:val="clear" w:color="auto" w:fill="F4F8F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FAAE0D2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 xml:space="preserve">4. Κείμενο και </w:t>
            </w:r>
            <w:r w:rsidRPr="0065529E">
              <w:rPr>
                <w:b/>
                <w:sz w:val="28"/>
                <w:szCs w:val="28"/>
              </w:rPr>
              <w:t>Send</w:t>
            </w:r>
          </w:p>
          <w:p w14:paraId="597FE71A" w14:textId="77777777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 xml:space="preserve">Γράψε: «Εγώ θα κάνω τις εξετάσεις στο εξεταστικό κέντρο της Λευκωσίας.» και πάτησε </w:t>
            </w:r>
            <w:r w:rsidRPr="0065529E">
              <w:rPr>
                <w:sz w:val="28"/>
                <w:szCs w:val="28"/>
              </w:rPr>
              <w:t>Send</w:t>
            </w:r>
            <w:r w:rsidRPr="0065529E">
              <w:rPr>
                <w:sz w:val="28"/>
                <w:szCs w:val="28"/>
                <w:lang w:val="el-GR"/>
              </w:rPr>
              <w:t>.</w:t>
            </w:r>
          </w:p>
          <w:p w14:paraId="1AD1B261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>☐ Ολοκληρώθηκε</w:t>
            </w:r>
          </w:p>
        </w:tc>
      </w:tr>
      <w:tr w:rsidR="00155339" w:rsidRPr="0065529E" w14:paraId="3BD3134C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E56D162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 xml:space="preserve">5. Έλεγχος </w:t>
            </w:r>
            <w:r w:rsidRPr="0065529E">
              <w:rPr>
                <w:b/>
                <w:sz w:val="28"/>
                <w:szCs w:val="28"/>
              </w:rPr>
              <w:t>Cc</w:t>
            </w:r>
            <w:r w:rsidRPr="0065529E">
              <w:rPr>
                <w:b/>
                <w:sz w:val="28"/>
                <w:szCs w:val="28"/>
                <w:lang w:val="el-GR"/>
              </w:rPr>
              <w:t xml:space="preserve"> και </w:t>
            </w:r>
            <w:r w:rsidRPr="0065529E">
              <w:rPr>
                <w:b/>
                <w:sz w:val="28"/>
                <w:szCs w:val="28"/>
              </w:rPr>
              <w:t>Bcc</w:t>
            </w:r>
          </w:p>
          <w:p w14:paraId="53AB6D00" w14:textId="77777777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>Άνοιξε το μήνυμα που έλαβες. Γράψε ποιοι παραλήπτες φαίνονται: ______________________________</w:t>
            </w:r>
          </w:p>
          <w:p w14:paraId="72816F04" w14:textId="77777777" w:rsidR="00155339" w:rsidRPr="0065529E" w:rsidRDefault="00000000">
            <w:pPr>
              <w:spacing w:after="0"/>
              <w:rPr>
                <w:sz w:val="28"/>
                <w:szCs w:val="28"/>
                <w:lang w:val="el-GR"/>
              </w:rPr>
            </w:pPr>
            <w:r w:rsidRPr="0065529E">
              <w:rPr>
                <w:color w:val="4B555F"/>
                <w:sz w:val="28"/>
                <w:szCs w:val="28"/>
                <w:lang w:val="el-GR"/>
              </w:rPr>
              <w:t>☐ Ολοκληρώθηκε</w:t>
            </w:r>
          </w:p>
        </w:tc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A8CDA5F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 xml:space="preserve">6. </w:t>
            </w:r>
            <w:r w:rsidRPr="0065529E">
              <w:rPr>
                <w:b/>
                <w:sz w:val="28"/>
                <w:szCs w:val="28"/>
              </w:rPr>
              <w:t>Forward</w:t>
            </w:r>
          </w:p>
          <w:p w14:paraId="38A25A56" w14:textId="77777777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>Άνοιξε μήνυμα που έλαβες από συμμαθητή/</w:t>
            </w:r>
            <w:proofErr w:type="spellStart"/>
            <w:r w:rsidRPr="0065529E">
              <w:rPr>
                <w:sz w:val="28"/>
                <w:szCs w:val="28"/>
                <w:lang w:val="el-GR"/>
              </w:rPr>
              <w:t>τρια</w:t>
            </w:r>
            <w:proofErr w:type="spellEnd"/>
            <w:r w:rsidRPr="0065529E">
              <w:rPr>
                <w:sz w:val="28"/>
                <w:szCs w:val="28"/>
                <w:lang w:val="el-GR"/>
              </w:rPr>
              <w:t xml:space="preserve"> και προώθησέ το με </w:t>
            </w:r>
            <w:r w:rsidRPr="0065529E">
              <w:rPr>
                <w:sz w:val="28"/>
                <w:szCs w:val="28"/>
              </w:rPr>
              <w:t>Forward</w:t>
            </w:r>
            <w:r w:rsidRPr="0065529E">
              <w:rPr>
                <w:sz w:val="28"/>
                <w:szCs w:val="28"/>
                <w:lang w:val="el-GR"/>
              </w:rPr>
              <w:t xml:space="preserve"> σε άλλο/η συμμαθητή/</w:t>
            </w:r>
            <w:proofErr w:type="spellStart"/>
            <w:r w:rsidRPr="0065529E">
              <w:rPr>
                <w:sz w:val="28"/>
                <w:szCs w:val="28"/>
                <w:lang w:val="el-GR"/>
              </w:rPr>
              <w:t>τρια</w:t>
            </w:r>
            <w:proofErr w:type="spellEnd"/>
            <w:r w:rsidRPr="0065529E">
              <w:rPr>
                <w:sz w:val="28"/>
                <w:szCs w:val="28"/>
                <w:lang w:val="el-GR"/>
              </w:rPr>
              <w:t>.</w:t>
            </w:r>
          </w:p>
          <w:p w14:paraId="47705754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  <w:tr w:rsidR="00155339" w:rsidRPr="0065529E" w14:paraId="37BECAB8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4F8F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B982606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7. Πολλαπλή προώθηση</w:t>
            </w:r>
          </w:p>
          <w:p w14:paraId="06F77EBD" w14:textId="77777777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>Προώθησε το ίδιο μήνυμα ταυτόχρονα σε έναν/μία συμμαθητή/</w:t>
            </w:r>
            <w:proofErr w:type="spellStart"/>
            <w:r w:rsidRPr="0065529E">
              <w:rPr>
                <w:sz w:val="28"/>
                <w:szCs w:val="28"/>
                <w:lang w:val="el-GR"/>
              </w:rPr>
              <w:t>τρια</w:t>
            </w:r>
            <w:proofErr w:type="spellEnd"/>
            <w:r w:rsidRPr="0065529E">
              <w:rPr>
                <w:sz w:val="28"/>
                <w:szCs w:val="28"/>
                <w:lang w:val="el-GR"/>
              </w:rPr>
              <w:t xml:space="preserve"> και στον/στην καθηγητή/</w:t>
            </w:r>
            <w:proofErr w:type="spellStart"/>
            <w:r w:rsidRPr="0065529E">
              <w:rPr>
                <w:sz w:val="28"/>
                <w:szCs w:val="28"/>
                <w:lang w:val="el-GR"/>
              </w:rPr>
              <w:t>τρια</w:t>
            </w:r>
            <w:proofErr w:type="spellEnd"/>
            <w:r w:rsidRPr="0065529E">
              <w:rPr>
                <w:sz w:val="28"/>
                <w:szCs w:val="28"/>
                <w:lang w:val="el-GR"/>
              </w:rPr>
              <w:t>.</w:t>
            </w:r>
          </w:p>
          <w:p w14:paraId="5FC5C1DE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  <w:tc>
          <w:tcPr>
            <w:tcW w:w="5358" w:type="dxa"/>
            <w:gridSpan w:val="2"/>
            <w:shd w:val="clear" w:color="auto" w:fill="F4F8FC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0AB5E1B" w14:textId="77777777" w:rsidR="00155339" w:rsidRPr="0065529E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65529E">
              <w:rPr>
                <w:b/>
                <w:sz w:val="28"/>
                <w:szCs w:val="28"/>
                <w:lang w:val="el-GR"/>
              </w:rPr>
              <w:t>8. Καθαρισμός</w:t>
            </w:r>
          </w:p>
          <w:p w14:paraId="09460056" w14:textId="77777777" w:rsidR="00155339" w:rsidRPr="0065529E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65529E">
              <w:rPr>
                <w:sz w:val="28"/>
                <w:szCs w:val="28"/>
                <w:lang w:val="el-GR"/>
              </w:rPr>
              <w:t>Αν το ίδιο μήνυμα εμφανίζεται περισσότερες από μία φορές, διέγραψε τα αντίγραφα και κράτησε μόνο ένα.</w:t>
            </w:r>
          </w:p>
          <w:p w14:paraId="5D87A481" w14:textId="77777777" w:rsidR="00155339" w:rsidRPr="0065529E" w:rsidRDefault="00000000">
            <w:pPr>
              <w:spacing w:after="0"/>
              <w:rPr>
                <w:sz w:val="28"/>
                <w:szCs w:val="28"/>
              </w:rPr>
            </w:pPr>
            <w:r w:rsidRPr="0065529E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65529E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</w:tbl>
    <w:p w14:paraId="2D73D73A" w14:textId="77777777" w:rsidR="00155339" w:rsidRPr="0065529E" w:rsidRDefault="00000000">
      <w:pPr>
        <w:spacing w:before="80" w:after="0"/>
        <w:rPr>
          <w:sz w:val="28"/>
          <w:szCs w:val="28"/>
          <w:lang w:val="el-GR"/>
        </w:rPr>
      </w:pPr>
      <w:r w:rsidRPr="0065529E">
        <w:rPr>
          <w:b/>
          <w:sz w:val="28"/>
          <w:szCs w:val="28"/>
          <w:lang w:val="el-GR"/>
        </w:rPr>
        <w:t xml:space="preserve">Συμπέρασμα: </w:t>
      </w:r>
      <w:r w:rsidRPr="0065529E">
        <w:rPr>
          <w:sz w:val="28"/>
          <w:szCs w:val="28"/>
          <w:lang w:val="el-GR"/>
        </w:rPr>
        <w:t xml:space="preserve">Οι παραλήπτες του </w:t>
      </w:r>
      <w:r w:rsidRPr="0065529E">
        <w:rPr>
          <w:sz w:val="28"/>
          <w:szCs w:val="28"/>
        </w:rPr>
        <w:t>Cc</w:t>
      </w:r>
      <w:r w:rsidRPr="0065529E">
        <w:rPr>
          <w:sz w:val="28"/>
          <w:szCs w:val="28"/>
          <w:lang w:val="el-GR"/>
        </w:rPr>
        <w:t xml:space="preserve"> φαίνονται στους άλλους. Οι παραλήπτες του </w:t>
      </w:r>
      <w:r w:rsidRPr="0065529E">
        <w:rPr>
          <w:sz w:val="28"/>
          <w:szCs w:val="28"/>
        </w:rPr>
        <w:t>Bcc</w:t>
      </w:r>
      <w:r w:rsidRPr="0065529E">
        <w:rPr>
          <w:sz w:val="28"/>
          <w:szCs w:val="28"/>
          <w:lang w:val="el-GR"/>
        </w:rPr>
        <w:t xml:space="preserve"> δεν εμφανίζονται.</w:t>
      </w:r>
    </w:p>
    <w:p w14:paraId="50149281" w14:textId="77777777" w:rsidR="00155339" w:rsidRPr="00C27AD7" w:rsidRDefault="00000000">
      <w:pPr>
        <w:rPr>
          <w:lang w:val="el-GR"/>
        </w:rPr>
      </w:pPr>
      <w:r w:rsidRPr="00C27AD7">
        <w:rPr>
          <w:lang w:val="el-GR"/>
        </w:rPr>
        <w:br w:type="page"/>
      </w:r>
    </w:p>
    <w:p w14:paraId="40452ED0" w14:textId="77777777" w:rsidR="00155339" w:rsidRPr="00C27AD7" w:rsidRDefault="00000000">
      <w:pPr>
        <w:spacing w:after="100"/>
        <w:jc w:val="center"/>
        <w:rPr>
          <w:lang w:val="el-GR"/>
        </w:rPr>
      </w:pPr>
      <w:r w:rsidRPr="00C27AD7">
        <w:rPr>
          <w:b/>
          <w:color w:val="000000"/>
          <w:sz w:val="32"/>
          <w:lang w:val="el-GR"/>
        </w:rPr>
        <w:lastRenderedPageBreak/>
        <w:t>Σελίδα 2  Επισύναψη Άνοιγμα και Αποθήκευση Αρχείων</w:t>
      </w:r>
    </w:p>
    <w:p w14:paraId="3921B422" w14:textId="77777777" w:rsidR="00155339" w:rsidRPr="00C40E55" w:rsidRDefault="00000000">
      <w:pPr>
        <w:spacing w:after="100"/>
        <w:rPr>
          <w:sz w:val="24"/>
          <w:szCs w:val="24"/>
          <w:lang w:val="el-GR"/>
        </w:rPr>
      </w:pPr>
      <w:r w:rsidRPr="00C40E55">
        <w:rPr>
          <w:b/>
          <w:sz w:val="24"/>
          <w:szCs w:val="24"/>
          <w:lang w:val="el-GR"/>
        </w:rPr>
        <w:t xml:space="preserve">Στόχος: </w:t>
      </w:r>
      <w:r w:rsidRPr="00C40E55">
        <w:rPr>
          <w:sz w:val="24"/>
          <w:szCs w:val="24"/>
          <w:lang w:val="el-GR"/>
        </w:rPr>
        <w:t>Να επισυνάψεις δύο αρχεία, να παραλάβεις συνημμένα και να τα αποθηκεύσεις στον σωστό φάκελο.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1786"/>
        <w:gridCol w:w="1786"/>
        <w:gridCol w:w="3572"/>
        <w:gridCol w:w="12"/>
      </w:tblGrid>
      <w:tr w:rsidR="00155339" w14:paraId="1CB323FF" w14:textId="77777777">
        <w:tc>
          <w:tcPr>
            <w:tcW w:w="3572" w:type="dxa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085CA2" w14:textId="77777777" w:rsidR="00155339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w="3572" w:type="dxa"/>
            <w:gridSpan w:val="2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D69C5A" w14:textId="77777777" w:rsidR="00155339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w="3572" w:type="dxa"/>
            <w:gridSpan w:val="2"/>
            <w:shd w:val="clear" w:color="auto" w:fill="1F3A5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38F8F1" w14:textId="77777777" w:rsidR="00155339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</w:tr>
      <w:tr w:rsidR="00155339" w14:paraId="36FC75E3" w14:textId="77777777">
        <w:tc>
          <w:tcPr>
            <w:tcW w:w="3572" w:type="dxa"/>
            <w:shd w:val="clear" w:color="auto" w:fill="E7F3E9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1F78BD70" w14:textId="77777777" w:rsidR="00155339" w:rsidRDefault="00000000">
            <w:pPr>
              <w:jc w:val="center"/>
            </w:pPr>
            <w:r>
              <w:rPr>
                <w:b/>
                <w:sz w:val="19"/>
              </w:rPr>
              <w:t>Επίλεξε αρχεία</w:t>
            </w:r>
          </w:p>
        </w:tc>
        <w:tc>
          <w:tcPr>
            <w:tcW w:w="3572" w:type="dxa"/>
            <w:gridSpan w:val="2"/>
            <w:shd w:val="clear" w:color="auto" w:fill="E7F3E9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76083652" w14:textId="77777777" w:rsidR="00155339" w:rsidRDefault="00000000">
            <w:pPr>
              <w:jc w:val="center"/>
            </w:pPr>
            <w:r>
              <w:rPr>
                <w:b/>
                <w:sz w:val="19"/>
              </w:rPr>
              <w:t>Attach</w:t>
            </w:r>
          </w:p>
        </w:tc>
        <w:tc>
          <w:tcPr>
            <w:tcW w:w="3572" w:type="dxa"/>
            <w:gridSpan w:val="2"/>
            <w:shd w:val="clear" w:color="auto" w:fill="E7F3E9"/>
            <w:tcMar>
              <w:top w:w="65" w:type="dxa"/>
              <w:left w:w="70" w:type="dxa"/>
              <w:bottom w:w="65" w:type="dxa"/>
              <w:right w:w="70" w:type="dxa"/>
            </w:tcMar>
          </w:tcPr>
          <w:p w14:paraId="3418D051" w14:textId="77777777" w:rsidR="00155339" w:rsidRDefault="00000000">
            <w:pPr>
              <w:jc w:val="center"/>
            </w:pPr>
            <w:r>
              <w:rPr>
                <w:b/>
                <w:sz w:val="19"/>
              </w:rPr>
              <w:t>Send και Download</w:t>
            </w:r>
          </w:p>
        </w:tc>
      </w:tr>
      <w:tr w:rsidR="00155339" w:rsidRPr="00C40E55" w14:paraId="5724FFFA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E4363BA" w14:textId="77777777" w:rsidR="00155339" w:rsidRPr="00C40E55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1. Δημιουργία φακέλου</w:t>
            </w:r>
          </w:p>
          <w:p w14:paraId="4A559D61" w14:textId="77777777" w:rsidR="00155339" w:rsidRPr="00C40E55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 xml:space="preserve">Δημιούργησε στον φάκελό σου έναν νέο φάκελο με όνομα </w:t>
            </w:r>
            <w:r w:rsidRPr="00C40E55">
              <w:rPr>
                <w:sz w:val="28"/>
                <w:szCs w:val="28"/>
              </w:rPr>
              <w:t>Email</w:t>
            </w:r>
            <w:r w:rsidRPr="00C40E55">
              <w:rPr>
                <w:sz w:val="28"/>
                <w:szCs w:val="28"/>
                <w:lang w:val="el-GR"/>
              </w:rPr>
              <w:t xml:space="preserve"> </w:t>
            </w:r>
            <w:r w:rsidRPr="00C40E55">
              <w:rPr>
                <w:sz w:val="28"/>
                <w:szCs w:val="28"/>
              </w:rPr>
              <w:t>Attachments</w:t>
            </w:r>
            <w:r w:rsidRPr="00C40E55">
              <w:rPr>
                <w:sz w:val="28"/>
                <w:szCs w:val="28"/>
                <w:lang w:val="el-GR"/>
              </w:rPr>
              <w:t>.</w:t>
            </w:r>
          </w:p>
          <w:p w14:paraId="51835EAA" w14:textId="77777777" w:rsidR="00155339" w:rsidRPr="00C40E55" w:rsidRDefault="00000000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C40E55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7D38416" w14:textId="77777777" w:rsidR="00155339" w:rsidRPr="00C40E55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2. Εύρεση εικόνων</w:t>
            </w:r>
          </w:p>
          <w:p w14:paraId="487F2226" w14:textId="179EE4CB" w:rsidR="00155339" w:rsidRPr="00C40E55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 xml:space="preserve">Βρες στην ιστοσελίδα του σχολείου δύο κατάλληλες φωτογραφίες και </w:t>
            </w:r>
            <w:r w:rsidR="009342C6" w:rsidRPr="00C40E55">
              <w:rPr>
                <w:sz w:val="28"/>
                <w:szCs w:val="28"/>
                <w:lang w:val="el-GR"/>
              </w:rPr>
              <w:t>αποθήκευσε</w:t>
            </w:r>
            <w:r w:rsidRPr="00C40E55">
              <w:rPr>
                <w:sz w:val="28"/>
                <w:szCs w:val="28"/>
                <w:lang w:val="el-GR"/>
              </w:rPr>
              <w:t xml:space="preserve"> τες στον φάκελο </w:t>
            </w:r>
            <w:r w:rsidRPr="00C40E55">
              <w:rPr>
                <w:sz w:val="28"/>
                <w:szCs w:val="28"/>
              </w:rPr>
              <w:t>Email</w:t>
            </w:r>
            <w:r w:rsidRPr="00C40E55">
              <w:rPr>
                <w:sz w:val="28"/>
                <w:szCs w:val="28"/>
                <w:lang w:val="el-GR"/>
              </w:rPr>
              <w:t xml:space="preserve"> </w:t>
            </w:r>
            <w:r w:rsidRPr="00C40E55">
              <w:rPr>
                <w:sz w:val="28"/>
                <w:szCs w:val="28"/>
              </w:rPr>
              <w:t>Attachments</w:t>
            </w:r>
            <w:r w:rsidRPr="00C40E55">
              <w:rPr>
                <w:sz w:val="28"/>
                <w:szCs w:val="28"/>
                <w:lang w:val="el-GR"/>
              </w:rPr>
              <w:t>.</w:t>
            </w:r>
          </w:p>
          <w:p w14:paraId="504DE3B2" w14:textId="77777777" w:rsidR="00155339" w:rsidRPr="00C40E55" w:rsidRDefault="00000000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C40E55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  <w:tr w:rsidR="00155339" w:rsidRPr="00C40E55" w14:paraId="040562A8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7D6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17CEB45" w14:textId="77777777" w:rsidR="00155339" w:rsidRPr="00C40E55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3. Νέο μήνυμα</w:t>
            </w:r>
          </w:p>
          <w:p w14:paraId="705A7A8C" w14:textId="5E6B7E82" w:rsidR="00155339" w:rsidRPr="00C40E55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 xml:space="preserve">Δημιούργησε μήνυμα προς τον </w:t>
            </w:r>
            <w:r w:rsidR="00E541ED">
              <w:rPr>
                <w:sz w:val="28"/>
                <w:szCs w:val="28"/>
                <w:lang w:val="el-GR"/>
              </w:rPr>
              <w:t xml:space="preserve">καθηγητή σου </w:t>
            </w:r>
            <w:r w:rsidR="009342C6" w:rsidRPr="00BF5676">
              <w:rPr>
                <w:b/>
                <w:bCs/>
                <w:sz w:val="28"/>
                <w:szCs w:val="28"/>
              </w:rPr>
              <w:t>To</w:t>
            </w:r>
            <w:r w:rsidR="00BF5676" w:rsidRPr="00BF5676">
              <w:rPr>
                <w:b/>
                <w:bCs/>
                <w:sz w:val="28"/>
                <w:szCs w:val="28"/>
                <w:lang w:val="el-GR"/>
              </w:rPr>
              <w:t>:</w:t>
            </w:r>
            <w:r w:rsidR="00BF5676" w:rsidRPr="00BF5676">
              <w:rPr>
                <w:sz w:val="28"/>
                <w:szCs w:val="28"/>
                <w:lang w:val="el-GR"/>
              </w:rPr>
              <w:t xml:space="preserve"> </w:t>
            </w:r>
            <w:r w:rsidR="00E541ED">
              <w:rPr>
                <w:sz w:val="28"/>
                <w:szCs w:val="28"/>
              </w:rPr>
              <w:t>aristos</w:t>
            </w:r>
            <w:r w:rsidR="00E541ED" w:rsidRPr="00E541ED">
              <w:rPr>
                <w:sz w:val="28"/>
                <w:szCs w:val="28"/>
                <w:lang w:val="el-GR"/>
              </w:rPr>
              <w:t>.</w:t>
            </w:r>
            <w:proofErr w:type="spellStart"/>
            <w:r w:rsidR="00E541ED">
              <w:rPr>
                <w:sz w:val="28"/>
                <w:szCs w:val="28"/>
              </w:rPr>
              <w:t>aresti</w:t>
            </w:r>
            <w:proofErr w:type="spellEnd"/>
            <w:r w:rsidR="00E541ED" w:rsidRPr="00E541ED">
              <w:rPr>
                <w:sz w:val="28"/>
                <w:szCs w:val="28"/>
                <w:lang w:val="el-GR"/>
              </w:rPr>
              <w:t>@</w:t>
            </w:r>
            <w:proofErr w:type="spellStart"/>
            <w:r w:rsidR="00E541ED">
              <w:rPr>
                <w:sz w:val="28"/>
                <w:szCs w:val="28"/>
              </w:rPr>
              <w:t>gmail</w:t>
            </w:r>
            <w:proofErr w:type="spellEnd"/>
            <w:r w:rsidR="00E541ED" w:rsidRPr="00E541ED">
              <w:rPr>
                <w:sz w:val="28"/>
                <w:szCs w:val="28"/>
                <w:lang w:val="el-GR"/>
              </w:rPr>
              <w:t>.</w:t>
            </w:r>
            <w:r w:rsidR="00E541ED">
              <w:rPr>
                <w:sz w:val="28"/>
                <w:szCs w:val="28"/>
              </w:rPr>
              <w:t>com</w:t>
            </w:r>
            <w:r w:rsidRPr="00C40E55">
              <w:rPr>
                <w:sz w:val="28"/>
                <w:szCs w:val="28"/>
                <w:lang w:val="el-GR"/>
              </w:rPr>
              <w:t xml:space="preserve"> και βάλε στο </w:t>
            </w:r>
            <w:r w:rsidRPr="00BF5676">
              <w:rPr>
                <w:b/>
                <w:bCs/>
                <w:sz w:val="28"/>
                <w:szCs w:val="28"/>
              </w:rPr>
              <w:t>Cc</w:t>
            </w:r>
            <w:r w:rsidRPr="00C40E55">
              <w:rPr>
                <w:sz w:val="28"/>
                <w:szCs w:val="28"/>
                <w:lang w:val="el-GR"/>
              </w:rPr>
              <w:t xml:space="preserve"> </w:t>
            </w:r>
            <w:r w:rsidR="00BF5676">
              <w:rPr>
                <w:sz w:val="28"/>
                <w:szCs w:val="28"/>
                <w:lang w:val="el-GR"/>
              </w:rPr>
              <w:t>ένα</w:t>
            </w:r>
            <w:r w:rsidRPr="00C40E55">
              <w:rPr>
                <w:sz w:val="28"/>
                <w:szCs w:val="28"/>
                <w:lang w:val="el-GR"/>
              </w:rPr>
              <w:t xml:space="preserve"> συμμαθητή/</w:t>
            </w:r>
            <w:proofErr w:type="spellStart"/>
            <w:r w:rsidRPr="00C40E55">
              <w:rPr>
                <w:sz w:val="28"/>
                <w:szCs w:val="28"/>
                <w:lang w:val="el-GR"/>
              </w:rPr>
              <w:t>τρια</w:t>
            </w:r>
            <w:proofErr w:type="spellEnd"/>
            <w:r w:rsidRPr="00C40E55">
              <w:rPr>
                <w:sz w:val="28"/>
                <w:szCs w:val="28"/>
                <w:lang w:val="el-GR"/>
              </w:rPr>
              <w:t>.</w:t>
            </w:r>
          </w:p>
          <w:p w14:paraId="5A1C4DCF" w14:textId="77777777" w:rsidR="00155339" w:rsidRPr="00C40E55" w:rsidRDefault="00000000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C40E55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  <w:tc>
          <w:tcPr>
            <w:tcW w:w="5358" w:type="dxa"/>
            <w:gridSpan w:val="2"/>
            <w:shd w:val="clear" w:color="auto" w:fill="FFF7D6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0AE1EF45" w14:textId="77777777" w:rsidR="00155339" w:rsidRPr="00C40E55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4. Θέμα και κείμενο</w:t>
            </w:r>
          </w:p>
          <w:p w14:paraId="18A4E137" w14:textId="77777777" w:rsidR="00155339" w:rsidRPr="00C40E55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>Θέμα: ΦΩΤΟΓΡΑΦΙΕΣ ΣΧΟΛΕΙΟΥ. Κείμενο: «Επισυνάπτω φωτογραφίες από το σχολείο μου.»</w:t>
            </w:r>
          </w:p>
          <w:p w14:paraId="0860C8D6" w14:textId="77777777" w:rsidR="00155339" w:rsidRPr="00C40E55" w:rsidRDefault="00000000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C40E55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  <w:tr w:rsidR="00155339" w:rsidRPr="00C40E55" w14:paraId="7403E07E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DA68140" w14:textId="77777777" w:rsidR="00155339" w:rsidRPr="00C40E55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 xml:space="preserve">5. </w:t>
            </w:r>
            <w:r w:rsidRPr="00C40E55">
              <w:rPr>
                <w:b/>
                <w:sz w:val="28"/>
                <w:szCs w:val="28"/>
              </w:rPr>
              <w:t>Attach</w:t>
            </w:r>
          </w:p>
          <w:p w14:paraId="57B95342" w14:textId="77777777" w:rsidR="00155339" w:rsidRPr="00C40E55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 xml:space="preserve">Πάτησε </w:t>
            </w:r>
            <w:r w:rsidRPr="00C40E55">
              <w:rPr>
                <w:sz w:val="28"/>
                <w:szCs w:val="28"/>
              </w:rPr>
              <w:t>Attach</w:t>
            </w:r>
            <w:r w:rsidRPr="00C40E55">
              <w:rPr>
                <w:sz w:val="28"/>
                <w:szCs w:val="28"/>
                <w:lang w:val="el-GR"/>
              </w:rPr>
              <w:t>, επίλεξε και τις δύο φωτογραφίες και έλεγξε ότι εμφανίζονται στο μήνυμα.</w:t>
            </w:r>
          </w:p>
          <w:p w14:paraId="7BBBF11A" w14:textId="77777777" w:rsidR="00155339" w:rsidRPr="00C40E55" w:rsidRDefault="00000000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C40E55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  <w:tc>
          <w:tcPr>
            <w:tcW w:w="5358" w:type="dxa"/>
            <w:gridSpan w:val="2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41D6263" w14:textId="77777777" w:rsidR="00155339" w:rsidRPr="00C40E55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6. Αποστολή</w:t>
            </w:r>
          </w:p>
          <w:p w14:paraId="26545831" w14:textId="77777777" w:rsidR="00155339" w:rsidRPr="00C40E55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 xml:space="preserve">Πάτησε </w:t>
            </w:r>
            <w:r w:rsidRPr="00C40E55">
              <w:rPr>
                <w:sz w:val="28"/>
                <w:szCs w:val="28"/>
              </w:rPr>
              <w:t>Send</w:t>
            </w:r>
            <w:r w:rsidRPr="00C40E55">
              <w:rPr>
                <w:sz w:val="28"/>
                <w:szCs w:val="28"/>
                <w:lang w:val="el-GR"/>
              </w:rPr>
              <w:t xml:space="preserve"> και επιβεβαίωσε στον φάκελο </w:t>
            </w:r>
            <w:r w:rsidRPr="00C40E55">
              <w:rPr>
                <w:sz w:val="28"/>
                <w:szCs w:val="28"/>
              </w:rPr>
              <w:t>Sent</w:t>
            </w:r>
            <w:r w:rsidRPr="00C40E55">
              <w:rPr>
                <w:sz w:val="28"/>
                <w:szCs w:val="28"/>
                <w:lang w:val="el-GR"/>
              </w:rPr>
              <w:t xml:space="preserve"> ότι το μήνυμα περιλαμβάνει δύο συνημμένα.</w:t>
            </w:r>
          </w:p>
          <w:p w14:paraId="0CC81CC1" w14:textId="77777777" w:rsidR="00155339" w:rsidRPr="00C40E55" w:rsidRDefault="00000000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C40E55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  <w:tr w:rsidR="00155339" w:rsidRPr="00C40E55" w14:paraId="1B14F1FD" w14:textId="77777777">
        <w:trPr>
          <w:gridAfter w:val="1"/>
          <w:wAfter w:w="12" w:type="dxa"/>
        </w:trPr>
        <w:tc>
          <w:tcPr>
            <w:tcW w:w="5358" w:type="dxa"/>
            <w:gridSpan w:val="2"/>
            <w:shd w:val="clear" w:color="auto" w:fill="FFF7D6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3C82D72" w14:textId="77777777" w:rsidR="00155339" w:rsidRPr="00C40E55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7. Παραλαβή</w:t>
            </w:r>
          </w:p>
          <w:p w14:paraId="41844901" w14:textId="77777777" w:rsidR="00155339" w:rsidRPr="00C40E55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>Άνοιξε το μήνυμα με θέμα ΦΩΤΟΓΡΑΦΙΕΣ ΣΧΟΛΕΙΟΥ που έλαβες από συμμαθητή/</w:t>
            </w:r>
            <w:proofErr w:type="spellStart"/>
            <w:r w:rsidRPr="00C40E55">
              <w:rPr>
                <w:sz w:val="28"/>
                <w:szCs w:val="28"/>
                <w:lang w:val="el-GR"/>
              </w:rPr>
              <w:t>τρια</w:t>
            </w:r>
            <w:proofErr w:type="spellEnd"/>
            <w:r w:rsidRPr="00C40E55">
              <w:rPr>
                <w:sz w:val="28"/>
                <w:szCs w:val="28"/>
                <w:lang w:val="el-GR"/>
              </w:rPr>
              <w:t>.</w:t>
            </w:r>
          </w:p>
          <w:p w14:paraId="0AF175FF" w14:textId="77777777" w:rsidR="00155339" w:rsidRPr="00C40E55" w:rsidRDefault="00000000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C40E55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  <w:tc>
          <w:tcPr>
            <w:tcW w:w="5358" w:type="dxa"/>
            <w:gridSpan w:val="2"/>
            <w:shd w:val="clear" w:color="auto" w:fill="FFF7D6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C4867D0" w14:textId="77777777" w:rsidR="00155339" w:rsidRPr="00C40E55" w:rsidRDefault="00000000">
            <w:pPr>
              <w:spacing w:after="60"/>
              <w:rPr>
                <w:sz w:val="28"/>
                <w:szCs w:val="28"/>
                <w:lang w:val="el-GR"/>
              </w:rPr>
            </w:pPr>
            <w:r w:rsidRPr="00C40E55">
              <w:rPr>
                <w:b/>
                <w:sz w:val="28"/>
                <w:szCs w:val="28"/>
                <w:lang w:val="el-GR"/>
              </w:rPr>
              <w:t>8. Άνοιγμα και αποθήκευση</w:t>
            </w:r>
          </w:p>
          <w:p w14:paraId="30C38EE6" w14:textId="77777777" w:rsidR="00155339" w:rsidRPr="00C40E55" w:rsidRDefault="00000000">
            <w:pPr>
              <w:spacing w:after="60" w:line="259" w:lineRule="auto"/>
              <w:rPr>
                <w:sz w:val="28"/>
                <w:szCs w:val="28"/>
                <w:lang w:val="el-GR"/>
              </w:rPr>
            </w:pPr>
            <w:r w:rsidRPr="00C40E55">
              <w:rPr>
                <w:sz w:val="28"/>
                <w:szCs w:val="28"/>
                <w:lang w:val="el-GR"/>
              </w:rPr>
              <w:t xml:space="preserve">Άνοιξε κάθε συνημμένο και μετά κάνε </w:t>
            </w:r>
            <w:r w:rsidRPr="00C40E55">
              <w:rPr>
                <w:sz w:val="28"/>
                <w:szCs w:val="28"/>
              </w:rPr>
              <w:t>Download</w:t>
            </w:r>
            <w:r w:rsidRPr="00C40E55">
              <w:rPr>
                <w:sz w:val="28"/>
                <w:szCs w:val="28"/>
                <w:lang w:val="el-GR"/>
              </w:rPr>
              <w:t xml:space="preserve"> ή </w:t>
            </w:r>
            <w:r w:rsidRPr="00C40E55">
              <w:rPr>
                <w:sz w:val="28"/>
                <w:szCs w:val="28"/>
              </w:rPr>
              <w:t>Save</w:t>
            </w:r>
            <w:r w:rsidRPr="00C40E55">
              <w:rPr>
                <w:sz w:val="28"/>
                <w:szCs w:val="28"/>
                <w:lang w:val="el-GR"/>
              </w:rPr>
              <w:t xml:space="preserve"> στον φάκελο </w:t>
            </w:r>
            <w:r w:rsidRPr="00C40E55">
              <w:rPr>
                <w:sz w:val="28"/>
                <w:szCs w:val="28"/>
              </w:rPr>
              <w:t>Email</w:t>
            </w:r>
            <w:r w:rsidRPr="00C40E55">
              <w:rPr>
                <w:sz w:val="28"/>
                <w:szCs w:val="28"/>
                <w:lang w:val="el-GR"/>
              </w:rPr>
              <w:t xml:space="preserve"> </w:t>
            </w:r>
            <w:r w:rsidRPr="00C40E55">
              <w:rPr>
                <w:sz w:val="28"/>
                <w:szCs w:val="28"/>
              </w:rPr>
              <w:t>Attachments</w:t>
            </w:r>
            <w:r w:rsidRPr="00C40E55">
              <w:rPr>
                <w:sz w:val="28"/>
                <w:szCs w:val="28"/>
                <w:lang w:val="el-GR"/>
              </w:rPr>
              <w:t>.</w:t>
            </w:r>
          </w:p>
          <w:p w14:paraId="594DDC9A" w14:textId="77777777" w:rsidR="00155339" w:rsidRPr="00C40E55" w:rsidRDefault="00000000">
            <w:pPr>
              <w:spacing w:after="0"/>
              <w:rPr>
                <w:sz w:val="28"/>
                <w:szCs w:val="28"/>
              </w:rPr>
            </w:pPr>
            <w:r w:rsidRPr="00C40E55">
              <w:rPr>
                <w:color w:val="4B555F"/>
                <w:sz w:val="28"/>
                <w:szCs w:val="28"/>
              </w:rPr>
              <w:t xml:space="preserve">☐ </w:t>
            </w:r>
            <w:proofErr w:type="spellStart"/>
            <w:r w:rsidRPr="00C40E55">
              <w:rPr>
                <w:color w:val="4B555F"/>
                <w:sz w:val="28"/>
                <w:szCs w:val="28"/>
              </w:rPr>
              <w:t>Ολοκληρώθηκε</w:t>
            </w:r>
            <w:proofErr w:type="spellEnd"/>
          </w:p>
        </w:tc>
      </w:tr>
    </w:tbl>
    <w:p w14:paraId="0D943BEC" w14:textId="77777777" w:rsidR="00155339" w:rsidRPr="00C40E55" w:rsidRDefault="00000000">
      <w:pPr>
        <w:spacing w:before="100" w:after="60"/>
        <w:rPr>
          <w:sz w:val="28"/>
          <w:szCs w:val="28"/>
        </w:rPr>
      </w:pPr>
      <w:r w:rsidRPr="00C40E55">
        <w:rPr>
          <w:b/>
          <w:color w:val="1F3A5F"/>
          <w:sz w:val="28"/>
          <w:szCs w:val="28"/>
        </w:rPr>
        <w:t>Τελικός έλεγχος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3572"/>
        <w:gridCol w:w="3572"/>
      </w:tblGrid>
      <w:tr w:rsidR="00155339" w:rsidRPr="00C40E55" w14:paraId="283D9ADE" w14:textId="77777777">
        <w:tc>
          <w:tcPr>
            <w:tcW w:w="3572" w:type="dxa"/>
            <w:shd w:val="clear" w:color="auto" w:fill="E7F3E9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14:paraId="0ACB8B61" w14:textId="77777777" w:rsidR="00155339" w:rsidRPr="00C40E55" w:rsidRDefault="00000000">
            <w:pPr>
              <w:jc w:val="center"/>
              <w:rPr>
                <w:sz w:val="28"/>
                <w:szCs w:val="28"/>
              </w:rPr>
            </w:pPr>
            <w:r w:rsidRPr="00C40E55">
              <w:rPr>
                <w:b/>
                <w:sz w:val="28"/>
                <w:szCs w:val="28"/>
              </w:rPr>
              <w:t>☐ Έκανα Forward</w:t>
            </w:r>
          </w:p>
        </w:tc>
        <w:tc>
          <w:tcPr>
            <w:tcW w:w="3572" w:type="dxa"/>
            <w:shd w:val="clear" w:color="auto" w:fill="E7F3E9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14:paraId="3DAEB605" w14:textId="77777777" w:rsidR="00155339" w:rsidRPr="00C40E55" w:rsidRDefault="00000000">
            <w:pPr>
              <w:jc w:val="center"/>
              <w:rPr>
                <w:sz w:val="28"/>
                <w:szCs w:val="28"/>
              </w:rPr>
            </w:pPr>
            <w:r w:rsidRPr="00C40E55">
              <w:rPr>
                <w:b/>
                <w:sz w:val="28"/>
                <w:szCs w:val="28"/>
              </w:rPr>
              <w:t>☐ Χρησιμοποίησα Cc</w:t>
            </w:r>
          </w:p>
        </w:tc>
        <w:tc>
          <w:tcPr>
            <w:tcW w:w="3572" w:type="dxa"/>
            <w:shd w:val="clear" w:color="auto" w:fill="E7F3E9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14:paraId="7289B6FA" w14:textId="77777777" w:rsidR="00155339" w:rsidRPr="00C40E55" w:rsidRDefault="00000000">
            <w:pPr>
              <w:jc w:val="center"/>
              <w:rPr>
                <w:sz w:val="28"/>
                <w:szCs w:val="28"/>
              </w:rPr>
            </w:pPr>
            <w:r w:rsidRPr="00C40E55">
              <w:rPr>
                <w:b/>
                <w:sz w:val="28"/>
                <w:szCs w:val="28"/>
              </w:rPr>
              <w:t>☐ Χρησιμοποίησα Bcc</w:t>
            </w:r>
          </w:p>
        </w:tc>
      </w:tr>
      <w:tr w:rsidR="00155339" w:rsidRPr="00C40E55" w14:paraId="7D9E5194" w14:textId="77777777">
        <w:tc>
          <w:tcPr>
            <w:tcW w:w="3572" w:type="dxa"/>
            <w:shd w:val="clear" w:color="auto" w:fill="E7F3E9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14:paraId="5E6B0ED6" w14:textId="77777777" w:rsidR="00155339" w:rsidRPr="00C40E55" w:rsidRDefault="00000000">
            <w:pPr>
              <w:jc w:val="center"/>
              <w:rPr>
                <w:sz w:val="28"/>
                <w:szCs w:val="28"/>
              </w:rPr>
            </w:pPr>
            <w:r w:rsidRPr="00C40E55">
              <w:rPr>
                <w:b/>
                <w:sz w:val="28"/>
                <w:szCs w:val="28"/>
              </w:rPr>
              <w:t>☐ Επισύναψα 2 αρχεία</w:t>
            </w:r>
          </w:p>
        </w:tc>
        <w:tc>
          <w:tcPr>
            <w:tcW w:w="3572" w:type="dxa"/>
            <w:shd w:val="clear" w:color="auto" w:fill="E7F3E9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14:paraId="4C251FED" w14:textId="77777777" w:rsidR="00155339" w:rsidRPr="00C40E55" w:rsidRDefault="00000000">
            <w:pPr>
              <w:jc w:val="center"/>
              <w:rPr>
                <w:sz w:val="28"/>
                <w:szCs w:val="28"/>
              </w:rPr>
            </w:pPr>
            <w:r w:rsidRPr="00C40E55">
              <w:rPr>
                <w:b/>
                <w:sz w:val="28"/>
                <w:szCs w:val="28"/>
              </w:rPr>
              <w:t>☐ Άνοιξα τα συνημμένα</w:t>
            </w:r>
          </w:p>
        </w:tc>
        <w:tc>
          <w:tcPr>
            <w:tcW w:w="3572" w:type="dxa"/>
            <w:shd w:val="clear" w:color="auto" w:fill="E7F3E9"/>
            <w:tcMar>
              <w:top w:w="85" w:type="dxa"/>
              <w:left w:w="75" w:type="dxa"/>
              <w:bottom w:w="85" w:type="dxa"/>
              <w:right w:w="75" w:type="dxa"/>
            </w:tcMar>
            <w:vAlign w:val="center"/>
          </w:tcPr>
          <w:p w14:paraId="4746AE6C" w14:textId="77777777" w:rsidR="00155339" w:rsidRPr="00C40E55" w:rsidRDefault="00000000">
            <w:pPr>
              <w:jc w:val="center"/>
              <w:rPr>
                <w:sz w:val="28"/>
                <w:szCs w:val="28"/>
              </w:rPr>
            </w:pPr>
            <w:r w:rsidRPr="00C40E55">
              <w:rPr>
                <w:b/>
                <w:sz w:val="28"/>
                <w:szCs w:val="28"/>
              </w:rPr>
              <w:t>☐ Αποθήκευσα τα αρχεία</w:t>
            </w:r>
          </w:p>
        </w:tc>
      </w:tr>
    </w:tbl>
    <w:p w14:paraId="3DAC8DA2" w14:textId="77777777" w:rsidR="00155339" w:rsidRPr="00C40E55" w:rsidRDefault="00000000">
      <w:pPr>
        <w:spacing w:before="80" w:after="0"/>
        <w:rPr>
          <w:sz w:val="28"/>
          <w:szCs w:val="28"/>
          <w:lang w:val="el-GR"/>
        </w:rPr>
      </w:pPr>
      <w:r w:rsidRPr="00C40E55">
        <w:rPr>
          <w:b/>
          <w:sz w:val="28"/>
          <w:szCs w:val="28"/>
          <w:lang w:val="el-GR"/>
        </w:rPr>
        <w:t xml:space="preserve">Ασφάλεια: </w:t>
      </w:r>
      <w:r w:rsidRPr="00C40E55">
        <w:rPr>
          <w:sz w:val="28"/>
          <w:szCs w:val="28"/>
          <w:lang w:val="el-GR"/>
        </w:rPr>
        <w:t>Άνοιγε και αποθήκευε συνημμένα μόνο όταν γνωρίζεις τον αποστολέα και περιμένεις το αρχείο.</w:t>
      </w:r>
    </w:p>
    <w:sectPr w:rsidR="00155339" w:rsidRPr="00C40E55" w:rsidSect="00034616">
      <w:pgSz w:w="11906" w:h="16838"/>
      <w:pgMar w:top="482" w:right="595" w:bottom="425" w:left="5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058416">
    <w:abstractNumId w:val="8"/>
  </w:num>
  <w:num w:numId="2" w16cid:durableId="672609068">
    <w:abstractNumId w:val="6"/>
  </w:num>
  <w:num w:numId="3" w16cid:durableId="1291397790">
    <w:abstractNumId w:val="5"/>
  </w:num>
  <w:num w:numId="4" w16cid:durableId="293798364">
    <w:abstractNumId w:val="4"/>
  </w:num>
  <w:num w:numId="5" w16cid:durableId="1490710080">
    <w:abstractNumId w:val="7"/>
  </w:num>
  <w:num w:numId="6" w16cid:durableId="1322152973">
    <w:abstractNumId w:val="3"/>
  </w:num>
  <w:num w:numId="7" w16cid:durableId="600651270">
    <w:abstractNumId w:val="2"/>
  </w:num>
  <w:num w:numId="8" w16cid:durableId="2007902952">
    <w:abstractNumId w:val="1"/>
  </w:num>
  <w:num w:numId="9" w16cid:durableId="186778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CEF"/>
    <w:rsid w:val="0015074B"/>
    <w:rsid w:val="00155339"/>
    <w:rsid w:val="0029639D"/>
    <w:rsid w:val="00326F90"/>
    <w:rsid w:val="0065529E"/>
    <w:rsid w:val="00886F80"/>
    <w:rsid w:val="009342C6"/>
    <w:rsid w:val="00981FF5"/>
    <w:rsid w:val="00A90AD2"/>
    <w:rsid w:val="00AA1D8D"/>
    <w:rsid w:val="00B47730"/>
    <w:rsid w:val="00BB45C3"/>
    <w:rsid w:val="00BF5676"/>
    <w:rsid w:val="00C27AD7"/>
    <w:rsid w:val="00C40E55"/>
    <w:rsid w:val="00CB0664"/>
    <w:rsid w:val="00E541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104B115-7E49-4FAF-8402-917E4C69B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10</cp:revision>
  <dcterms:created xsi:type="dcterms:W3CDTF">2013-12-23T23:15:00Z</dcterms:created>
  <dcterms:modified xsi:type="dcterms:W3CDTF">2026-10-19T14:29:00Z</dcterms:modified>
  <cp:category/>
</cp:coreProperties>
</file>