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left"/>
      </w:pPr>
      <w:r>
        <w:rPr>
          <w:rFonts w:ascii="Aptos Display" w:hAnsi="Aptos Display"/>
          <w:b/>
          <w:color w:val="1F2641"/>
          <w:sz w:val="40"/>
        </w:rPr>
        <w:t>Ενεργοποιητής - Νοητικό Στήριγμα - Υπόμνημα</w:t>
      </w:r>
    </w:p>
    <w:p>
      <w:pPr>
        <w:spacing w:after="100"/>
      </w:pPr>
      <w:r>
        <w:rPr>
          <w:b/>
          <w:color w:val="3778B8"/>
          <w:sz w:val="22"/>
        </w:rPr>
        <w:t>Α5.1 Μ3 - Εντοπισμός Πληροφοριών από το Διαδίκτυο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7937"/>
      </w:tblGrid>
      <w:tr>
        <w:tc>
          <w:tcPr>
            <w:tcW w:type="dxa" w:w="5528"/>
            <w:shd w:fill="FFFD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F2641"/>
                <w:sz w:val="22"/>
              </w:rPr>
              <w:t>ΠΕΡΙΓΡΑΦΗ</w:t>
            </w:r>
          </w:p>
        </w:tc>
        <w:tc>
          <w:tcPr>
            <w:tcW w:type="dxa" w:w="5528"/>
            <w:shd w:fill="FFFD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F2641"/>
                <w:sz w:val="22"/>
              </w:rPr>
              <w:t>ΥΠΟΜΝΗΣΗ</w:t>
            </w:r>
          </w:p>
        </w:tc>
      </w:tr>
      <w:tr>
        <w:tc>
          <w:tcPr>
            <w:tcW w:type="dxa" w:w="5528"/>
            <w:shd w:fill="FFFD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b/>
                <w:sz w:val="19"/>
              </w:rPr>
              <w:t>1. Εμφάνιση του Home button</w:t>
            </w:r>
          </w:p>
          <w:p>
            <w:pPr>
              <w:spacing w:after="40"/>
              <w:ind w:left="57" w:hanging="57"/>
            </w:pPr>
            <w:r>
              <w:rPr>
                <w:sz w:val="17"/>
              </w:rPr>
              <w:t>1.  Πάτησε ⋮ επάνω δεξιά και επίλεξε Settings.</w:t>
            </w:r>
          </w:p>
          <w:p>
            <w:pPr>
              <w:spacing w:after="40"/>
              <w:ind w:left="57" w:hanging="57"/>
            </w:pPr>
            <w:r>
              <w:rPr>
                <w:sz w:val="17"/>
              </w:rPr>
              <w:t>2.  Άνοιξε την ενότητα Appearance.</w:t>
            </w:r>
          </w:p>
          <w:p>
            <w:pPr>
              <w:spacing w:after="40"/>
              <w:ind w:left="57" w:hanging="57"/>
            </w:pPr>
            <w:r>
              <w:rPr>
                <w:sz w:val="17"/>
              </w:rPr>
              <w:t>3.  Ενεργοποίησε το Show Home button.</w:t>
            </w:r>
          </w:p>
        </w:tc>
        <w:tc>
          <w:tcPr>
            <w:tcW w:type="dxa" w:w="5528"/>
            <w:shd w:fill="FFFD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34000" cy="221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rome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000" cy="221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528"/>
            <w:shd w:fill="FFFD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b/>
                <w:sz w:val="19"/>
              </w:rPr>
              <w:t>2. Προσθήκη bookmark στο Bookmarks bar</w:t>
            </w:r>
          </w:p>
          <w:p>
            <w:pPr>
              <w:spacing w:after="40"/>
              <w:ind w:left="57" w:hanging="57"/>
            </w:pPr>
            <w:r>
              <w:rPr>
                <w:sz w:val="17"/>
              </w:rPr>
              <w:t>1.  Άνοιξε τη σελίδα που θέλεις να κρατήσεις.</w:t>
            </w:r>
          </w:p>
          <w:p>
            <w:pPr>
              <w:spacing w:after="40"/>
              <w:ind w:left="57" w:hanging="57"/>
            </w:pPr>
            <w:r>
              <w:rPr>
                <w:sz w:val="17"/>
              </w:rPr>
              <w:t>2.  Πάτησε το αστέρι δεξιά στο address bar.</w:t>
            </w:r>
          </w:p>
          <w:p>
            <w:pPr>
              <w:spacing w:after="40"/>
              <w:ind w:left="57" w:hanging="57"/>
            </w:pPr>
            <w:r>
              <w:rPr>
                <w:sz w:val="17"/>
              </w:rPr>
              <w:t>3.  Στο Folder επίλεξε Bookmarks bar και πάτησε Done.</w:t>
            </w:r>
          </w:p>
        </w:tc>
        <w:tc>
          <w:tcPr>
            <w:tcW w:type="dxa" w:w="5528"/>
            <w:shd w:fill="FFFD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34000" cy="221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rome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000" cy="221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528"/>
            <w:shd w:fill="FFFD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80"/>
            </w:pPr>
            <w:r>
              <w:rPr>
                <w:b/>
                <w:sz w:val="19"/>
              </w:rPr>
              <w:t>3. Download ενός αρχείου</w:t>
            </w:r>
          </w:p>
          <w:p>
            <w:pPr>
              <w:spacing w:after="40"/>
              <w:ind w:left="57" w:hanging="57"/>
            </w:pPr>
            <w:r>
              <w:rPr>
                <w:sz w:val="17"/>
              </w:rPr>
              <w:t>1.  Πάτησε τον σύνδεσμο ή το κουμπί Download.</w:t>
            </w:r>
          </w:p>
          <w:p>
            <w:pPr>
              <w:spacing w:after="40"/>
              <w:ind w:left="57" w:hanging="57"/>
            </w:pPr>
            <w:r>
              <w:rPr>
                <w:sz w:val="17"/>
              </w:rPr>
              <w:t>2.  Αν εμφανιστεί παράθυρο, διάλεξε φάκελο και πάτησε Save.</w:t>
            </w:r>
          </w:p>
          <w:p>
            <w:pPr>
              <w:spacing w:after="40"/>
              <w:ind w:left="57" w:hanging="57"/>
            </w:pPr>
            <w:r>
              <w:rPr>
                <w:sz w:val="17"/>
              </w:rPr>
              <w:t>3.  Βρες το αρχείο στο Downloads. Κατέβαζε μόνο αρχεία από αξιόπιστες πηγές.</w:t>
            </w:r>
          </w:p>
        </w:tc>
        <w:tc>
          <w:tcPr>
            <w:tcW w:type="dxa" w:w="5528"/>
            <w:shd w:fill="FFFDD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34000" cy="221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rome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000" cy="221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0"/>
      </w:pPr>
      <w:r>
        <w:rPr>
          <w:b/>
          <w:sz w:val="16"/>
        </w:rPr>
        <w:t xml:space="preserve">Συμβουλή: </w:t>
      </w:r>
      <w:r>
        <w:rPr>
          <w:sz w:val="16"/>
        </w:rPr>
        <w:t>Ctrl+Shift+B εμφανίζει ή κρύβει το Bookmarks bar.</w:t>
      </w:r>
    </w:p>
    <w:p>
      <w:pPr>
        <w:spacing w:after="0"/>
      </w:pPr>
      <w:r>
        <w:rPr>
          <w:color w:val="646973"/>
          <w:sz w:val="14"/>
        </w:rPr>
        <w:t>Πηγή οδηγιών: Google Chrome Help</w:t>
      </w:r>
    </w:p>
    <w:sectPr w:rsidR="00FC693F" w:rsidRPr="0006063C" w:rsidSect="00034616">
      <w:pgSz w:w="11906" w:h="16838"/>
      <w:pgMar w:top="397" w:right="425" w:bottom="369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