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ABDE" w14:textId="7334046A" w:rsidR="00155339" w:rsidRPr="00AF0819" w:rsidRDefault="00326369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Φύλλο Εργασίας Α.5.2.Μ2</w:t>
      </w:r>
    </w:p>
    <w:p w14:paraId="0CA61242" w14:textId="77777777" w:rsidR="00155339" w:rsidRPr="00AF0819" w:rsidRDefault="00326369">
      <w:pPr>
        <w:spacing w:after="100"/>
        <w:jc w:val="center"/>
        <w:rPr>
          <w:lang w:val="el-GR"/>
        </w:rPr>
      </w:pPr>
      <w:r w:rsidRPr="00AF0819">
        <w:rPr>
          <w:b/>
          <w:color w:val="000000"/>
          <w:sz w:val="26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07C520C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720B4" w14:textId="77777777" w:rsidR="00155339" w:rsidRDefault="00326369">
            <w:proofErr w:type="spellStart"/>
            <w:r>
              <w:rPr>
                <w:sz w:val="19"/>
              </w:rPr>
              <w:t>Ονομ</w:t>
            </w:r>
            <w:proofErr w:type="spellEnd"/>
            <w:r>
              <w:rPr>
                <w:sz w:val="19"/>
              </w:rPr>
              <w:t>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E721B" w14:textId="77777777" w:rsidR="00155339" w:rsidRDefault="00326369">
            <w:proofErr w:type="spellStart"/>
            <w:r>
              <w:rPr>
                <w:sz w:val="19"/>
              </w:rPr>
              <w:t>Τμήμ</w:t>
            </w:r>
            <w:proofErr w:type="spellEnd"/>
            <w:r>
              <w:rPr>
                <w:sz w:val="19"/>
              </w:rPr>
              <w:t>α: _________</w:t>
            </w:r>
            <w:proofErr w:type="gramStart"/>
            <w:r>
              <w:rPr>
                <w:sz w:val="19"/>
              </w:rPr>
              <w:t xml:space="preserve">_  </w:t>
            </w:r>
            <w:proofErr w:type="spellStart"/>
            <w:r>
              <w:rPr>
                <w:sz w:val="19"/>
              </w:rPr>
              <w:t>Ημερομηνί</w:t>
            </w:r>
            <w:proofErr w:type="spellEnd"/>
            <w:r>
              <w:rPr>
                <w:sz w:val="19"/>
              </w:rPr>
              <w:t>α</w:t>
            </w:r>
            <w:proofErr w:type="gramEnd"/>
            <w:r>
              <w:rPr>
                <w:sz w:val="19"/>
              </w:rPr>
              <w:t>: __________</w:t>
            </w:r>
          </w:p>
        </w:tc>
      </w:tr>
      <w:tr w:rsidR="00155339" w14:paraId="1E308055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460D7" w14:textId="77777777" w:rsidR="00155339" w:rsidRDefault="00326369">
            <w:proofErr w:type="spellStart"/>
            <w:r>
              <w:rPr>
                <w:sz w:val="19"/>
              </w:rPr>
              <w:t>Συμμ</w:t>
            </w:r>
            <w:proofErr w:type="spellEnd"/>
            <w:r>
              <w:rPr>
                <w:sz w:val="19"/>
              </w:rPr>
              <w:t>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3E0B7" w14:textId="77777777" w:rsidR="00155339" w:rsidRDefault="00326369">
            <w:proofErr w:type="spellStart"/>
            <w:r>
              <w:rPr>
                <w:sz w:val="19"/>
              </w:rPr>
              <w:t>Συμμ</w:t>
            </w:r>
            <w:proofErr w:type="spellEnd"/>
            <w:r>
              <w:rPr>
                <w:sz w:val="19"/>
              </w:rPr>
              <w:t>αθητής/τρια Β: ______________________</w:t>
            </w:r>
          </w:p>
        </w:tc>
      </w:tr>
    </w:tbl>
    <w:p w14:paraId="45B80B08" w14:textId="25FC8992" w:rsidR="00155339" w:rsidRDefault="00AF0819">
      <w:pPr>
        <w:spacing w:before="100" w:after="60"/>
      </w:pPr>
      <w:r>
        <w:rPr>
          <w:b/>
          <w:color w:val="1F3A5F"/>
          <w:sz w:val="26"/>
          <w:lang w:val="el-GR"/>
        </w:rPr>
        <w:t>Θέμα</w:t>
      </w:r>
      <w:r w:rsidR="00BB54DF">
        <w:rPr>
          <w:b/>
          <w:color w:val="1F3A5F"/>
          <w:sz w:val="26"/>
          <w:lang w:val="el-GR"/>
        </w:rPr>
        <w:t xml:space="preserve"> -</w:t>
      </w:r>
      <w:r>
        <w:rPr>
          <w:b/>
          <w:color w:val="1F3A5F"/>
          <w:sz w:val="26"/>
        </w:rPr>
        <w:t xml:space="preserve">  Forward  Cc  Bcc</w:t>
      </w:r>
    </w:p>
    <w:p w14:paraId="408C0DB2" w14:textId="77777777" w:rsidR="00155339" w:rsidRPr="00C40E55" w:rsidRDefault="00326369">
      <w:pPr>
        <w:spacing w:after="8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 xml:space="preserve">Να προωθήσεις μήνυμα και να επιλέγεις σωστά μεταξύ </w:t>
      </w:r>
      <w:r w:rsidRPr="00C40E55">
        <w:rPr>
          <w:sz w:val="24"/>
          <w:szCs w:val="24"/>
        </w:rPr>
        <w:t>To</w:t>
      </w:r>
      <w:r w:rsidRPr="00C40E55">
        <w:rPr>
          <w:sz w:val="24"/>
          <w:szCs w:val="24"/>
          <w:lang w:val="el-GR"/>
        </w:rPr>
        <w:t xml:space="preserve">, </w:t>
      </w:r>
      <w:r w:rsidRPr="00C40E55">
        <w:rPr>
          <w:sz w:val="24"/>
          <w:szCs w:val="24"/>
        </w:rPr>
        <w:t>Cc</w:t>
      </w:r>
      <w:r w:rsidRPr="00C40E55">
        <w:rPr>
          <w:sz w:val="24"/>
          <w:szCs w:val="24"/>
          <w:lang w:val="el-GR"/>
        </w:rPr>
        <w:t xml:space="preserve"> και </w:t>
      </w:r>
      <w:r w:rsidRPr="00C40E55">
        <w:rPr>
          <w:sz w:val="24"/>
          <w:szCs w:val="24"/>
        </w:rPr>
        <w:t>Bcc</w:t>
      </w:r>
      <w:r w:rsidRPr="00C40E55">
        <w:rPr>
          <w:sz w:val="24"/>
          <w:szCs w:val="24"/>
          <w:lang w:val="el-GR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7199E3A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62CB2" w14:textId="77777777" w:rsidR="00155339" w:rsidRDefault="00326369"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D8A00" w14:textId="77777777" w:rsidR="00155339" w:rsidRDefault="00326369">
            <w:pPr>
              <w:jc w:val="center"/>
            </w:pPr>
            <w:r>
              <w:rPr>
                <w:b/>
                <w:color w:val="FFFFFF"/>
                <w:sz w:val="22"/>
              </w:rPr>
              <w:t>Cc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3D399" w14:textId="77777777" w:rsidR="00155339" w:rsidRDefault="00326369">
            <w:pPr>
              <w:jc w:val="center"/>
            </w:pPr>
            <w:r>
              <w:rPr>
                <w:b/>
                <w:color w:val="FFFFFF"/>
                <w:sz w:val="22"/>
              </w:rPr>
              <w:t>Bcc</w:t>
            </w:r>
          </w:p>
        </w:tc>
      </w:tr>
      <w:tr w:rsidR="00155339" w14:paraId="6329F67D" w14:textId="77777777">
        <w:tc>
          <w:tcPr>
            <w:tcW w:w="3572" w:type="dxa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D7E479" w14:textId="77777777" w:rsidR="00155339" w:rsidRDefault="00326369">
            <w:pPr>
              <w:jc w:val="center"/>
            </w:pPr>
            <w:proofErr w:type="spellStart"/>
            <w:r>
              <w:rPr>
                <w:sz w:val="19"/>
              </w:rPr>
              <w:t>Κύριος</w:t>
            </w:r>
            <w:proofErr w:type="spellEnd"/>
            <w:r>
              <w:rPr>
                <w:sz w:val="19"/>
              </w:rPr>
              <w:t xml:space="preserve"> παρα</w:t>
            </w:r>
            <w:proofErr w:type="spellStart"/>
            <w:r>
              <w:rPr>
                <w:sz w:val="19"/>
              </w:rPr>
              <w:t>λή</w:t>
            </w:r>
            <w:proofErr w:type="spellEnd"/>
            <w:r>
              <w:rPr>
                <w:sz w:val="19"/>
              </w:rPr>
              <w:t>πτης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64C1CA" w14:textId="77777777" w:rsidR="00155339" w:rsidRDefault="00326369">
            <w:pPr>
              <w:jc w:val="center"/>
            </w:pPr>
            <w:proofErr w:type="spellStart"/>
            <w:r>
              <w:rPr>
                <w:sz w:val="19"/>
              </w:rPr>
              <w:t>Ορ</w:t>
            </w:r>
            <w:proofErr w:type="spellEnd"/>
            <w:r>
              <w:rPr>
                <w:sz w:val="19"/>
              </w:rPr>
              <w:t xml:space="preserve">ατή </w:t>
            </w:r>
            <w:proofErr w:type="spellStart"/>
            <w:r>
              <w:rPr>
                <w:sz w:val="19"/>
              </w:rPr>
              <w:t>κοινο</w:t>
            </w:r>
            <w:proofErr w:type="spellEnd"/>
            <w:r>
              <w:rPr>
                <w:sz w:val="19"/>
              </w:rPr>
              <w:t>ποίηση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6B0EF7" w14:textId="77777777" w:rsidR="00155339" w:rsidRDefault="00326369">
            <w:pPr>
              <w:jc w:val="center"/>
            </w:pPr>
            <w:proofErr w:type="spellStart"/>
            <w:r>
              <w:rPr>
                <w:sz w:val="19"/>
              </w:rPr>
              <w:t>Κρυφή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κοινο</w:t>
            </w:r>
            <w:proofErr w:type="spellEnd"/>
            <w:r>
              <w:rPr>
                <w:sz w:val="19"/>
              </w:rPr>
              <w:t>ποίηση</w:t>
            </w:r>
          </w:p>
        </w:tc>
      </w:tr>
      <w:tr w:rsidR="00155339" w:rsidRPr="0065529E" w14:paraId="08EE8E63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E214AA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0B3FB63F" w14:textId="5A69B5BF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5529E">
              <w:rPr>
                <w:sz w:val="28"/>
                <w:szCs w:val="28"/>
              </w:rPr>
              <w:t>Webmail</w:t>
            </w:r>
            <w:r w:rsidR="00C27AD7" w:rsidRPr="0065529E">
              <w:rPr>
                <w:sz w:val="28"/>
                <w:szCs w:val="28"/>
                <w:lang w:val="el-GR"/>
              </w:rPr>
              <w:t>(</w:t>
            </w:r>
            <w:proofErr w:type="spellStart"/>
            <w:r w:rsidR="00C27AD7" w:rsidRPr="0065529E">
              <w:rPr>
                <w:sz w:val="28"/>
                <w:szCs w:val="28"/>
                <w:lang w:val="el-GR"/>
              </w:rPr>
              <w:t>π.χ</w:t>
            </w:r>
            <w:proofErr w:type="spellEnd"/>
            <w:r w:rsidR="00C27AD7" w:rsidRPr="0065529E">
              <w:rPr>
                <w:sz w:val="28"/>
                <w:szCs w:val="28"/>
                <w:lang w:val="el-GR"/>
              </w:rPr>
              <w:t xml:space="preserve"> </w:t>
            </w:r>
            <w:r w:rsidR="0065529E" w:rsidRPr="0065529E">
              <w:rPr>
                <w:sz w:val="28"/>
                <w:szCs w:val="28"/>
              </w:rPr>
              <w:t>proton</w:t>
            </w:r>
            <w:r w:rsidR="0065529E" w:rsidRPr="0065529E">
              <w:rPr>
                <w:sz w:val="28"/>
                <w:szCs w:val="28"/>
                <w:lang w:val="el-GR"/>
              </w:rPr>
              <w:t>.</w:t>
            </w:r>
            <w:r w:rsidR="0065529E" w:rsidRPr="0065529E">
              <w:rPr>
                <w:sz w:val="28"/>
                <w:szCs w:val="28"/>
              </w:rPr>
              <w:t>me</w:t>
            </w:r>
            <w:r w:rsidR="00216895">
              <w:rPr>
                <w:sz w:val="28"/>
                <w:szCs w:val="28"/>
                <w:lang w:val="el-GR"/>
              </w:rPr>
              <w:t xml:space="preserve"> ή </w:t>
            </w:r>
            <w:proofErr w:type="spellStart"/>
            <w:r w:rsidR="00216895" w:rsidRPr="0065529E">
              <w:rPr>
                <w:sz w:val="28"/>
                <w:szCs w:val="28"/>
              </w:rPr>
              <w:t>gmail</w:t>
            </w:r>
            <w:proofErr w:type="spellEnd"/>
            <w:r w:rsidR="0065529E" w:rsidRPr="0065529E">
              <w:rPr>
                <w:sz w:val="28"/>
                <w:szCs w:val="28"/>
                <w:lang w:val="el-GR"/>
              </w:rPr>
              <w:t>)</w:t>
            </w:r>
            <w:r w:rsidRPr="0065529E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263F455D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54B648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2. Νέο μήνυμα</w:t>
            </w:r>
          </w:p>
          <w:p w14:paraId="20E1DC86" w14:textId="77777777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Πάτησε </w:t>
            </w:r>
            <w:r w:rsidRPr="0065529E">
              <w:rPr>
                <w:sz w:val="28"/>
                <w:szCs w:val="28"/>
              </w:rPr>
              <w:t>New</w:t>
            </w:r>
            <w:r w:rsidRPr="0065529E">
              <w:rPr>
                <w:sz w:val="28"/>
                <w:szCs w:val="28"/>
                <w:lang w:val="el-GR"/>
              </w:rPr>
              <w:t xml:space="preserve"> </w:t>
            </w:r>
            <w:r w:rsidRPr="0065529E">
              <w:rPr>
                <w:sz w:val="28"/>
                <w:szCs w:val="28"/>
              </w:rPr>
              <w:t>message</w:t>
            </w:r>
            <w:r w:rsidRPr="0065529E">
              <w:rPr>
                <w:sz w:val="28"/>
                <w:szCs w:val="28"/>
                <w:lang w:val="el-GR"/>
              </w:rPr>
              <w:t xml:space="preserve"> ή </w:t>
            </w:r>
            <w:r w:rsidRPr="0065529E">
              <w:rPr>
                <w:sz w:val="28"/>
                <w:szCs w:val="28"/>
              </w:rPr>
              <w:t>Compose</w:t>
            </w:r>
            <w:r w:rsidRPr="0065529E">
              <w:rPr>
                <w:sz w:val="28"/>
                <w:szCs w:val="28"/>
                <w:lang w:val="el-GR"/>
              </w:rPr>
              <w:t>. Θέμα: ΠΟΛΗ ΕΞΕΤΑΣΗΣ.</w:t>
            </w:r>
          </w:p>
          <w:p w14:paraId="13D5B788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79B4F63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2D9255C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3. Παραλήπτες</w:t>
            </w:r>
          </w:p>
          <w:p w14:paraId="1F7B1982" w14:textId="12FE51CD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Στο </w:t>
            </w:r>
            <w:r w:rsidRPr="00140CEF">
              <w:rPr>
                <w:b/>
                <w:bCs/>
                <w:sz w:val="28"/>
                <w:szCs w:val="28"/>
              </w:rPr>
              <w:t>To</w:t>
            </w:r>
            <w:r w:rsidRPr="0065529E">
              <w:rPr>
                <w:sz w:val="28"/>
                <w:szCs w:val="28"/>
                <w:lang w:val="el-GR"/>
              </w:rPr>
              <w:t xml:space="preserve"> βάλε τη δική σου διεύθυνση, στο </w:t>
            </w:r>
            <w:r w:rsidRPr="00140CEF">
              <w:rPr>
                <w:b/>
                <w:bCs/>
                <w:sz w:val="28"/>
                <w:szCs w:val="28"/>
              </w:rPr>
              <w:t>Cc</w:t>
            </w:r>
            <w:r w:rsidRPr="0065529E">
              <w:rPr>
                <w:sz w:val="28"/>
                <w:szCs w:val="28"/>
                <w:lang w:val="el-GR"/>
              </w:rPr>
              <w:t xml:space="preserve"> δύο συμμαθητές σου και στο </w:t>
            </w:r>
            <w:r w:rsidRPr="00140CEF">
              <w:rPr>
                <w:b/>
                <w:bCs/>
                <w:sz w:val="28"/>
                <w:szCs w:val="28"/>
              </w:rPr>
              <w:t>Bcc</w:t>
            </w:r>
            <w:r w:rsidRPr="0065529E">
              <w:rPr>
                <w:sz w:val="28"/>
                <w:szCs w:val="28"/>
                <w:lang w:val="el-GR"/>
              </w:rPr>
              <w:t xml:space="preserve"> τον καθηγητή</w:t>
            </w:r>
            <w:r w:rsidR="00886F80" w:rsidRPr="00886F80">
              <w:rPr>
                <w:sz w:val="28"/>
                <w:szCs w:val="28"/>
                <w:lang w:val="el-GR"/>
              </w:rPr>
              <w:t xml:space="preserve"> </w:t>
            </w:r>
            <w:r w:rsidR="00886F80">
              <w:rPr>
                <w:sz w:val="28"/>
                <w:szCs w:val="28"/>
              </w:rPr>
              <w:t>aristos</w:t>
            </w:r>
            <w:r w:rsidR="00886F80" w:rsidRPr="00886F80">
              <w:rPr>
                <w:sz w:val="28"/>
                <w:szCs w:val="28"/>
                <w:lang w:val="el-GR"/>
              </w:rPr>
              <w:t>.</w:t>
            </w:r>
            <w:proofErr w:type="spellStart"/>
            <w:r w:rsidR="00886F80">
              <w:rPr>
                <w:sz w:val="28"/>
                <w:szCs w:val="28"/>
              </w:rPr>
              <w:t>aresti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@</w:t>
            </w:r>
            <w:proofErr w:type="spellStart"/>
            <w:r w:rsidR="00886F80">
              <w:rPr>
                <w:sz w:val="28"/>
                <w:szCs w:val="28"/>
              </w:rPr>
              <w:t>gmail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.</w:t>
            </w:r>
            <w:r w:rsidR="00886F80">
              <w:rPr>
                <w:sz w:val="28"/>
                <w:szCs w:val="28"/>
              </w:rPr>
              <w:t>com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08E56F5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AAE0D2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4. Κείμενο και </w:t>
            </w:r>
            <w:r w:rsidRPr="0065529E">
              <w:rPr>
                <w:b/>
                <w:sz w:val="28"/>
                <w:szCs w:val="28"/>
              </w:rPr>
              <w:t>Send</w:t>
            </w:r>
          </w:p>
          <w:p w14:paraId="597FE71A" w14:textId="77777777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Γράψε: «Εγώ θα κάνω τις εξετάσεις στο εξεταστικό κέντρο της Λευκωσίας.» και πάτησε </w:t>
            </w:r>
            <w:r w:rsidRPr="0065529E">
              <w:rPr>
                <w:sz w:val="28"/>
                <w:szCs w:val="28"/>
              </w:rPr>
              <w:t>Send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1AD1B261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BD3134C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56D162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5. Έλεγχος </w:t>
            </w:r>
            <w:r w:rsidRPr="0065529E">
              <w:rPr>
                <w:b/>
                <w:sz w:val="28"/>
                <w:szCs w:val="28"/>
              </w:rPr>
              <w:t>Cc</w:t>
            </w:r>
            <w:r w:rsidRPr="0065529E">
              <w:rPr>
                <w:b/>
                <w:sz w:val="28"/>
                <w:szCs w:val="28"/>
                <w:lang w:val="el-GR"/>
              </w:rPr>
              <w:t xml:space="preserve"> και </w:t>
            </w:r>
            <w:r w:rsidRPr="0065529E">
              <w:rPr>
                <w:b/>
                <w:sz w:val="28"/>
                <w:szCs w:val="28"/>
              </w:rPr>
              <w:t>Bcc</w:t>
            </w:r>
          </w:p>
          <w:p w14:paraId="5C1DE52F" w14:textId="77777777" w:rsidR="008C12FC" w:rsidRDefault="00326369">
            <w:pPr>
              <w:spacing w:after="60" w:line="259" w:lineRule="auto"/>
              <w:rPr>
                <w:sz w:val="28"/>
                <w:szCs w:val="28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το μήνυμα που έλαβες. Γράψε ποιοι παραλήπτες φαίνονται: </w:t>
            </w:r>
          </w:p>
          <w:p w14:paraId="3FFDF08E" w14:textId="42FA0C2D" w:rsidR="008C12FC" w:rsidRPr="008C12FC" w:rsidRDefault="008C12FC">
            <w:pPr>
              <w:spacing w:after="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----------------------------------------------------------------------------------------------------------------------------------------------------------------</w:t>
            </w:r>
            <w:r w:rsidRPr="008C12FC">
              <w:rPr>
                <w:sz w:val="28"/>
                <w:szCs w:val="28"/>
                <w:lang w:val="el-GR"/>
              </w:rPr>
              <w:t>--------------------------------------------</w:t>
            </w:r>
            <w:r>
              <w:rPr>
                <w:sz w:val="28"/>
                <w:szCs w:val="28"/>
              </w:rPr>
              <w:t>--------</w:t>
            </w:r>
          </w:p>
          <w:p w14:paraId="72816F04" w14:textId="77777777" w:rsidR="00155339" w:rsidRPr="0065529E" w:rsidRDefault="00326369">
            <w:pPr>
              <w:spacing w:after="0"/>
              <w:rPr>
                <w:sz w:val="28"/>
                <w:szCs w:val="28"/>
                <w:lang w:val="el-GR"/>
              </w:rPr>
            </w:pPr>
            <w:r w:rsidRPr="0065529E">
              <w:rPr>
                <w:color w:val="4B555F"/>
                <w:sz w:val="28"/>
                <w:szCs w:val="28"/>
                <w:lang w:val="el-GR"/>
              </w:rPr>
              <w:t>☐</w:t>
            </w:r>
            <w:r w:rsidRPr="0065529E">
              <w:rPr>
                <w:color w:val="4B555F"/>
                <w:sz w:val="28"/>
                <w:szCs w:val="28"/>
                <w:lang w:val="el-GR"/>
              </w:rPr>
              <w:t xml:space="preserve">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A8CDA5F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6. </w:t>
            </w:r>
            <w:r w:rsidRPr="0065529E">
              <w:rPr>
                <w:b/>
                <w:sz w:val="28"/>
                <w:szCs w:val="28"/>
              </w:rPr>
              <w:t>Forward</w:t>
            </w:r>
          </w:p>
          <w:p w14:paraId="38A25A56" w14:textId="77777777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μήνυμα που έλαβες από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προώθησέ το με </w:t>
            </w:r>
            <w:r w:rsidRPr="0065529E">
              <w:rPr>
                <w:sz w:val="28"/>
                <w:szCs w:val="28"/>
              </w:rPr>
              <w:t>Forward</w:t>
            </w:r>
            <w:r w:rsidRPr="0065529E">
              <w:rPr>
                <w:sz w:val="28"/>
                <w:szCs w:val="28"/>
                <w:lang w:val="el-GR"/>
              </w:rPr>
              <w:t xml:space="preserve"> σε άλλο/η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47705754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7BECAB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982606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7. Πολλαπλή προώθηση</w:t>
            </w:r>
          </w:p>
          <w:p w14:paraId="06F77EBD" w14:textId="0385AFF5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Προώθησε το ίδιο μήνυμα ταυτόχρονα σε έναν/μία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στον καθηγητή</w:t>
            </w:r>
            <w:r w:rsidR="002638C1">
              <w:rPr>
                <w:sz w:val="28"/>
                <w:szCs w:val="28"/>
                <w:lang w:val="el-GR"/>
              </w:rPr>
              <w:t xml:space="preserve"> σου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FC5C1DE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AB5E1B" w14:textId="77777777" w:rsidR="00155339" w:rsidRPr="0065529E" w:rsidRDefault="00326369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8. Καθαρισμός</w:t>
            </w:r>
          </w:p>
          <w:p w14:paraId="09460056" w14:textId="77777777" w:rsidR="00155339" w:rsidRPr="0065529E" w:rsidRDefault="00326369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Αν το ίδιο μήνυμα εμφανίζεται περισσότερες από μία φορές, διέγραψε τα αντίγραφα και κράτησε μόνο ένα.</w:t>
            </w:r>
          </w:p>
          <w:p w14:paraId="5D87A481" w14:textId="77777777" w:rsidR="00155339" w:rsidRPr="0065529E" w:rsidRDefault="00326369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</w:t>
            </w:r>
            <w:r w:rsidRPr="0065529E">
              <w:rPr>
                <w:color w:val="4B555F"/>
                <w:sz w:val="28"/>
                <w:szCs w:val="28"/>
              </w:rPr>
              <w:t xml:space="preserve">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2D73D73A" w14:textId="77777777" w:rsidR="00155339" w:rsidRPr="0065529E" w:rsidRDefault="00326369">
      <w:pPr>
        <w:spacing w:before="80" w:after="0"/>
        <w:rPr>
          <w:sz w:val="28"/>
          <w:szCs w:val="28"/>
          <w:lang w:val="el-GR"/>
        </w:rPr>
      </w:pPr>
      <w:r w:rsidRPr="0065529E">
        <w:rPr>
          <w:b/>
          <w:sz w:val="28"/>
          <w:szCs w:val="28"/>
          <w:lang w:val="el-GR"/>
        </w:rPr>
        <w:t xml:space="preserve">Συμπέρασμα: </w:t>
      </w:r>
      <w:r w:rsidRPr="0065529E">
        <w:rPr>
          <w:sz w:val="28"/>
          <w:szCs w:val="28"/>
          <w:lang w:val="el-GR"/>
        </w:rPr>
        <w:t xml:space="preserve">Οι παραλήπτες του </w:t>
      </w:r>
      <w:r w:rsidRPr="0065529E">
        <w:rPr>
          <w:sz w:val="28"/>
          <w:szCs w:val="28"/>
        </w:rPr>
        <w:t>Cc</w:t>
      </w:r>
      <w:r w:rsidRPr="0065529E">
        <w:rPr>
          <w:sz w:val="28"/>
          <w:szCs w:val="28"/>
          <w:lang w:val="el-GR"/>
        </w:rPr>
        <w:t xml:space="preserve"> φαίνονται στους άλλους. Οι παραλήπτες του </w:t>
      </w:r>
      <w:r w:rsidRPr="0065529E">
        <w:rPr>
          <w:sz w:val="28"/>
          <w:szCs w:val="28"/>
        </w:rPr>
        <w:t>Bcc</w:t>
      </w:r>
      <w:r w:rsidRPr="0065529E">
        <w:rPr>
          <w:sz w:val="28"/>
          <w:szCs w:val="28"/>
          <w:lang w:val="el-GR"/>
        </w:rPr>
        <w:t xml:space="preserve"> δεν εμφανίζονται.</w:t>
      </w:r>
    </w:p>
    <w:p w14:paraId="04466ED5" w14:textId="77777777" w:rsidR="00373C76" w:rsidRDefault="00373C76">
      <w:pPr>
        <w:rPr>
          <w:lang w:val="el-GR"/>
        </w:rPr>
      </w:pPr>
      <w:r>
        <w:rPr>
          <w:lang w:val="el-GR"/>
        </w:rPr>
        <w:br w:type="page"/>
      </w:r>
    </w:p>
    <w:p w14:paraId="6662AAE2" w14:textId="58F68483" w:rsidR="00EC48E6" w:rsidRPr="00373C76" w:rsidRDefault="00326369" w:rsidP="00373C76">
      <w:pPr>
        <w:rPr>
          <w:rFonts w:ascii="Arial" w:eastAsia="Arial" w:hAnsi="Arial"/>
          <w:b/>
          <w:color w:val="24446A"/>
          <w:sz w:val="34"/>
          <w:lang w:val="el-GR"/>
        </w:rPr>
      </w:pPr>
      <w:r w:rsidRPr="008C12FC">
        <w:rPr>
          <w:rFonts w:ascii="Arial" w:eastAsia="Arial" w:hAnsi="Arial"/>
          <w:b/>
          <w:color w:val="24446A"/>
          <w:sz w:val="34"/>
          <w:lang w:val="el-GR"/>
        </w:rPr>
        <w:lastRenderedPageBreak/>
        <w:t>Πρόσθετη Άσκηση Πρόκληση</w:t>
      </w:r>
    </w:p>
    <w:p w14:paraId="72427B36" w14:textId="77777777" w:rsidR="00EC48E6" w:rsidRPr="008C12FC" w:rsidRDefault="00326369">
      <w:pPr>
        <w:spacing w:after="140"/>
        <w:rPr>
          <w:lang w:val="el-GR"/>
        </w:rPr>
      </w:pPr>
      <w:r w:rsidRPr="008C12FC">
        <w:rPr>
          <w:rFonts w:ascii="Arial" w:eastAsia="Arial" w:hAnsi="Arial"/>
          <w:b/>
          <w:color w:val="000000"/>
          <w:sz w:val="24"/>
          <w:lang w:val="el-GR"/>
        </w:rPr>
        <w:t xml:space="preserve">Σενάριο: </w:t>
      </w:r>
      <w:r w:rsidRPr="008C12FC">
        <w:rPr>
          <w:rFonts w:ascii="Arial" w:eastAsia="Arial" w:hAnsi="Arial"/>
          <w:color w:val="000000"/>
          <w:sz w:val="24"/>
          <w:lang w:val="el-GR"/>
        </w:rPr>
        <w:t xml:space="preserve">Έλαβες ένα </w:t>
      </w:r>
      <w:r>
        <w:rPr>
          <w:rFonts w:ascii="Arial" w:eastAsia="Arial" w:hAnsi="Arial"/>
          <w:color w:val="000000"/>
          <w:sz w:val="24"/>
        </w:rPr>
        <w:t>email</w:t>
      </w:r>
      <w:r w:rsidRPr="008C12FC">
        <w:rPr>
          <w:rFonts w:ascii="Arial" w:eastAsia="Arial" w:hAnsi="Arial"/>
          <w:color w:val="000000"/>
          <w:sz w:val="24"/>
          <w:lang w:val="el-GR"/>
        </w:rPr>
        <w:t xml:space="preserve"> από τον καθηγητή ότι η ώρα του μαθήματος άλλαξε. Πρέπει να το προωθήσεις σωστά, προστατεύοντας τη διεύθυνση ενός παραλήπτη.</w:t>
      </w:r>
    </w:p>
    <w:p w14:paraId="7B7DC205" w14:textId="77777777" w:rsidR="00EC48E6" w:rsidRPr="008C12FC" w:rsidRDefault="00326369">
      <w:pPr>
        <w:spacing w:after="60"/>
        <w:ind w:left="115" w:hanging="29"/>
        <w:rPr>
          <w:lang w:val="el-GR"/>
        </w:rPr>
      </w:pPr>
      <w:r w:rsidRPr="008C12FC">
        <w:rPr>
          <w:rFonts w:ascii="Arial" w:eastAsia="Arial" w:hAnsi="Arial"/>
          <w:b/>
          <w:color w:val="24446A"/>
          <w:sz w:val="23"/>
          <w:lang w:val="el-GR"/>
        </w:rPr>
        <w:t xml:space="preserve">1. 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Άνοιξε το υπάρχον </w:t>
      </w:r>
      <w:r>
        <w:rPr>
          <w:rFonts w:ascii="Arial" w:eastAsia="Arial" w:hAnsi="Arial"/>
          <w:color w:val="000000"/>
          <w:sz w:val="23"/>
        </w:rPr>
        <w:t>email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 και επίλεξε </w:t>
      </w:r>
      <w:r>
        <w:rPr>
          <w:rFonts w:ascii="Arial" w:eastAsia="Arial" w:hAnsi="Arial"/>
          <w:color w:val="000000"/>
          <w:sz w:val="23"/>
        </w:rPr>
        <w:t>Forward</w:t>
      </w:r>
      <w:r w:rsidRPr="008C12FC">
        <w:rPr>
          <w:rFonts w:ascii="Arial" w:eastAsia="Arial" w:hAnsi="Arial"/>
          <w:color w:val="000000"/>
          <w:sz w:val="23"/>
          <w:lang w:val="el-GR"/>
        </w:rPr>
        <w:t>.</w:t>
      </w:r>
    </w:p>
    <w:p w14:paraId="22894051" w14:textId="77777777" w:rsidR="00EC48E6" w:rsidRPr="008C12FC" w:rsidRDefault="00326369">
      <w:pPr>
        <w:spacing w:after="60"/>
        <w:ind w:left="115" w:hanging="29"/>
        <w:rPr>
          <w:lang w:val="el-GR"/>
        </w:rPr>
      </w:pPr>
      <w:r w:rsidRPr="008C12FC">
        <w:rPr>
          <w:rFonts w:ascii="Arial" w:eastAsia="Arial" w:hAnsi="Arial"/>
          <w:b/>
          <w:color w:val="24446A"/>
          <w:sz w:val="23"/>
          <w:lang w:val="el-GR"/>
        </w:rPr>
        <w:t xml:space="preserve">2. 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Στο </w:t>
      </w:r>
      <w:r>
        <w:rPr>
          <w:rFonts w:ascii="Arial" w:eastAsia="Arial" w:hAnsi="Arial"/>
          <w:color w:val="000000"/>
          <w:sz w:val="23"/>
        </w:rPr>
        <w:t>To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 βάλε τον/τη Συμμαθητή/</w:t>
      </w:r>
      <w:proofErr w:type="spellStart"/>
      <w:r w:rsidRPr="008C12FC">
        <w:rPr>
          <w:rFonts w:ascii="Arial" w:eastAsia="Arial" w:hAnsi="Arial"/>
          <w:color w:val="000000"/>
          <w:sz w:val="23"/>
          <w:lang w:val="el-GR"/>
        </w:rPr>
        <w:t>τρια</w:t>
      </w:r>
      <w:proofErr w:type="spellEnd"/>
      <w:r w:rsidRPr="008C12FC">
        <w:rPr>
          <w:rFonts w:ascii="Arial" w:eastAsia="Arial" w:hAnsi="Arial"/>
          <w:color w:val="000000"/>
          <w:sz w:val="23"/>
          <w:lang w:val="el-GR"/>
        </w:rPr>
        <w:t xml:space="preserve"> Α, στο </w:t>
      </w:r>
      <w:r>
        <w:rPr>
          <w:rFonts w:ascii="Arial" w:eastAsia="Arial" w:hAnsi="Arial"/>
          <w:color w:val="000000"/>
          <w:sz w:val="23"/>
        </w:rPr>
        <w:t>Cc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 τον καθηγητή και στο </w:t>
      </w:r>
      <w:r>
        <w:rPr>
          <w:rFonts w:ascii="Arial" w:eastAsia="Arial" w:hAnsi="Arial"/>
          <w:color w:val="000000"/>
          <w:sz w:val="23"/>
        </w:rPr>
        <w:t>Bcc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 τον/τη Συμμαθητή/</w:t>
      </w:r>
      <w:proofErr w:type="spellStart"/>
      <w:r w:rsidRPr="008C12FC">
        <w:rPr>
          <w:rFonts w:ascii="Arial" w:eastAsia="Arial" w:hAnsi="Arial"/>
          <w:color w:val="000000"/>
          <w:sz w:val="23"/>
          <w:lang w:val="el-GR"/>
        </w:rPr>
        <w:t>τρια</w:t>
      </w:r>
      <w:proofErr w:type="spellEnd"/>
      <w:r w:rsidRPr="008C12FC">
        <w:rPr>
          <w:rFonts w:ascii="Arial" w:eastAsia="Arial" w:hAnsi="Arial"/>
          <w:color w:val="000000"/>
          <w:sz w:val="23"/>
          <w:lang w:val="el-GR"/>
        </w:rPr>
        <w:t xml:space="preserve"> Β.</w:t>
      </w:r>
    </w:p>
    <w:p w14:paraId="067518B4" w14:textId="77777777" w:rsidR="00EC48E6" w:rsidRPr="008C12FC" w:rsidRDefault="00326369">
      <w:pPr>
        <w:spacing w:after="60"/>
        <w:ind w:left="115" w:hanging="29"/>
        <w:rPr>
          <w:lang w:val="el-GR"/>
        </w:rPr>
      </w:pPr>
      <w:r w:rsidRPr="008C12FC">
        <w:rPr>
          <w:rFonts w:ascii="Arial" w:eastAsia="Arial" w:hAnsi="Arial"/>
          <w:b/>
          <w:color w:val="24446A"/>
          <w:sz w:val="23"/>
          <w:lang w:val="el-GR"/>
        </w:rPr>
        <w:t xml:space="preserve">3. </w:t>
      </w:r>
      <w:r w:rsidRPr="008C12FC">
        <w:rPr>
          <w:rFonts w:ascii="Arial" w:eastAsia="Arial" w:hAnsi="Arial"/>
          <w:color w:val="000000"/>
          <w:sz w:val="23"/>
          <w:lang w:val="el-GR"/>
        </w:rPr>
        <w:t>Πάνω από το προωθημένο μήνυμα γράψε: «Η ώρα του μαθήματος άλλαξε. Παρακαλώ διάβασε το αρχικό μήνυμα.»</w:t>
      </w:r>
    </w:p>
    <w:p w14:paraId="55416A7C" w14:textId="77777777" w:rsidR="00EC48E6" w:rsidRPr="008C12FC" w:rsidRDefault="00326369">
      <w:pPr>
        <w:spacing w:after="60"/>
        <w:ind w:left="115" w:hanging="29"/>
        <w:rPr>
          <w:lang w:val="el-GR"/>
        </w:rPr>
      </w:pPr>
      <w:r w:rsidRPr="008C12FC">
        <w:rPr>
          <w:rFonts w:ascii="Arial" w:eastAsia="Arial" w:hAnsi="Arial"/>
          <w:b/>
          <w:color w:val="24446A"/>
          <w:sz w:val="23"/>
          <w:lang w:val="el-GR"/>
        </w:rPr>
        <w:t xml:space="preserve">4. </w:t>
      </w:r>
      <w:r w:rsidRPr="008C12FC">
        <w:rPr>
          <w:rFonts w:ascii="Arial" w:eastAsia="Arial" w:hAnsi="Arial"/>
          <w:color w:val="000000"/>
          <w:sz w:val="23"/>
          <w:lang w:val="el-GR"/>
        </w:rPr>
        <w:t xml:space="preserve">Πριν πατήσεις </w:t>
      </w:r>
      <w:r>
        <w:rPr>
          <w:rFonts w:ascii="Arial" w:eastAsia="Arial" w:hAnsi="Arial"/>
          <w:color w:val="000000"/>
          <w:sz w:val="23"/>
        </w:rPr>
        <w:t>Send</w:t>
      </w:r>
      <w:r w:rsidRPr="008C12FC">
        <w:rPr>
          <w:rFonts w:ascii="Arial" w:eastAsia="Arial" w:hAnsi="Arial"/>
          <w:color w:val="000000"/>
          <w:sz w:val="23"/>
          <w:lang w:val="el-GR"/>
        </w:rPr>
        <w:t>, συμπλήρωσε τον πίνακα και τις ερωτήσεις ελέγχου.</w:t>
      </w:r>
    </w:p>
    <w:p w14:paraId="499F009F" w14:textId="77777777" w:rsidR="00EC48E6" w:rsidRDefault="00326369">
      <w:pPr>
        <w:spacing w:before="100" w:after="80"/>
      </w:pPr>
      <w:proofErr w:type="spellStart"/>
      <w:r>
        <w:rPr>
          <w:rFonts w:ascii="Arial" w:eastAsia="Arial" w:hAnsi="Arial"/>
          <w:b/>
          <w:color w:val="000000"/>
          <w:sz w:val="26"/>
        </w:rPr>
        <w:t>Αιτιολόγησε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την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επ</w:t>
      </w:r>
      <w:proofErr w:type="spellStart"/>
      <w:r>
        <w:rPr>
          <w:rFonts w:ascii="Arial" w:eastAsia="Arial" w:hAnsi="Arial"/>
          <w:b/>
          <w:color w:val="000000"/>
          <w:sz w:val="26"/>
        </w:rPr>
        <w:t>ιλογή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των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π</w:t>
      </w:r>
      <w:proofErr w:type="spellStart"/>
      <w:r>
        <w:rPr>
          <w:rFonts w:ascii="Arial" w:eastAsia="Arial" w:hAnsi="Arial"/>
          <w:b/>
          <w:color w:val="000000"/>
          <w:sz w:val="26"/>
        </w:rPr>
        <w:t>εδίων</w:t>
      </w:r>
      <w:proofErr w:type="spellEnd"/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5400"/>
      </w:tblGrid>
      <w:tr w:rsidR="00EC48E6" w14:paraId="73D5D861" w14:textId="77777777">
        <w:tc>
          <w:tcPr>
            <w:tcW w:w="1656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7AAFA" w14:textId="77777777" w:rsidR="00EC48E6" w:rsidRDefault="00326369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b/>
                <w:color w:val="FFFFFF"/>
              </w:rPr>
              <w:t>Πεδίο</w:t>
            </w:r>
            <w:proofErr w:type="spellEnd"/>
          </w:p>
        </w:tc>
        <w:tc>
          <w:tcPr>
            <w:tcW w:w="3240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72325" w14:textId="77777777" w:rsidR="00EC48E6" w:rsidRDefault="00326369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FFFFFF"/>
              </w:rPr>
              <w:t>Παρα</w:t>
            </w:r>
            <w:proofErr w:type="spellStart"/>
            <w:r>
              <w:rPr>
                <w:rFonts w:ascii="Arial" w:eastAsia="Arial" w:hAnsi="Arial"/>
                <w:b/>
                <w:color w:val="FFFFFF"/>
              </w:rPr>
              <w:t>λή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>πτης</w:t>
            </w:r>
          </w:p>
        </w:tc>
        <w:tc>
          <w:tcPr>
            <w:tcW w:w="5400" w:type="dxa"/>
            <w:shd w:val="clear" w:color="auto" w:fill="24446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C12B0" w14:textId="77777777" w:rsidR="00EC48E6" w:rsidRDefault="00326369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b/>
                <w:color w:val="FFFFFF"/>
              </w:rPr>
              <w:t>Γι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 xml:space="preserve">ατί </w:t>
            </w:r>
            <w:proofErr w:type="spellStart"/>
            <w:r>
              <w:rPr>
                <w:rFonts w:ascii="Arial" w:eastAsia="Arial" w:hAnsi="Arial"/>
                <w:b/>
                <w:color w:val="FFFFFF"/>
              </w:rPr>
              <w:t>χρησιμο</w:t>
            </w:r>
            <w:proofErr w:type="spellEnd"/>
            <w:r>
              <w:rPr>
                <w:rFonts w:ascii="Arial" w:eastAsia="Arial" w:hAnsi="Arial"/>
                <w:b/>
                <w:color w:val="FFFFFF"/>
              </w:rPr>
              <w:t>ποιείται</w:t>
            </w:r>
          </w:p>
        </w:tc>
      </w:tr>
      <w:tr w:rsidR="00EC48E6" w14:paraId="450ED966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6DDAF766" w14:textId="77777777" w:rsidR="00EC48E6" w:rsidRDefault="00326369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To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451EF22" w14:textId="77777777" w:rsidR="00EC48E6" w:rsidRDefault="00326369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color w:val="000000"/>
              </w:rPr>
              <w:t>Συμμ</w:t>
            </w:r>
            <w:proofErr w:type="spellEnd"/>
            <w:r>
              <w:rPr>
                <w:rFonts w:ascii="Arial" w:eastAsia="Arial" w:hAnsi="Arial"/>
                <w:color w:val="000000"/>
              </w:rPr>
              <w:t>αθητής/τρια Α</w:t>
            </w:r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564F8E31" w14:textId="77777777" w:rsidR="00EC48E6" w:rsidRDefault="00326369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  <w:tr w:rsidR="00EC48E6" w14:paraId="3D1FAA0A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65B6F199" w14:textId="77777777" w:rsidR="00EC48E6" w:rsidRDefault="00326369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Cc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365F68BA" w14:textId="77777777" w:rsidR="00EC48E6" w:rsidRDefault="00326369">
            <w:pPr>
              <w:spacing w:after="0"/>
              <w:jc w:val="center"/>
            </w:pPr>
            <w:r>
              <w:rPr>
                <w:rFonts w:ascii="Arial" w:eastAsia="Arial" w:hAnsi="Arial"/>
                <w:color w:val="000000"/>
              </w:rPr>
              <w:t>Κα</w:t>
            </w:r>
            <w:proofErr w:type="spellStart"/>
            <w:r>
              <w:rPr>
                <w:rFonts w:ascii="Arial" w:eastAsia="Arial" w:hAnsi="Arial"/>
                <w:color w:val="000000"/>
              </w:rPr>
              <w:t>θηγητής</w:t>
            </w:r>
            <w:proofErr w:type="spellEnd"/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54181DD" w14:textId="77777777" w:rsidR="00EC48E6" w:rsidRDefault="00326369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  <w:tr w:rsidR="00EC48E6" w14:paraId="26CD87A8" w14:textId="77777777">
        <w:tc>
          <w:tcPr>
            <w:tcW w:w="1656" w:type="dxa"/>
            <w:shd w:val="clear" w:color="auto" w:fill="D9E6F2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2CB28AA" w14:textId="77777777" w:rsidR="00EC48E6" w:rsidRDefault="00326369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Bcc</w:t>
            </w:r>
          </w:p>
        </w:tc>
        <w:tc>
          <w:tcPr>
            <w:tcW w:w="324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46E3ABDE" w14:textId="77777777" w:rsidR="00EC48E6" w:rsidRDefault="00326369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/>
                <w:color w:val="000000"/>
              </w:rPr>
              <w:t>Συμμ</w:t>
            </w:r>
            <w:proofErr w:type="spellEnd"/>
            <w:r>
              <w:rPr>
                <w:rFonts w:ascii="Arial" w:eastAsia="Arial" w:hAnsi="Arial"/>
                <w:color w:val="000000"/>
              </w:rPr>
              <w:t>αθητής/τρια Β</w:t>
            </w:r>
          </w:p>
        </w:tc>
        <w:tc>
          <w:tcPr>
            <w:tcW w:w="5400" w:type="dxa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274540A3" w14:textId="77777777" w:rsidR="00EC48E6" w:rsidRDefault="00326369">
            <w:pPr>
              <w:spacing w:after="0"/>
            </w:pPr>
            <w:r>
              <w:rPr>
                <w:rFonts w:ascii="Arial" w:eastAsia="Arial" w:hAnsi="Arial"/>
                <w:color w:val="000000"/>
              </w:rPr>
              <w:t>________________________________</w:t>
            </w:r>
          </w:p>
        </w:tc>
      </w:tr>
    </w:tbl>
    <w:p w14:paraId="35D9F4B9" w14:textId="77777777" w:rsidR="00EC48E6" w:rsidRDefault="00326369">
      <w:pPr>
        <w:spacing w:before="140" w:after="80"/>
      </w:pPr>
      <w:proofErr w:type="spellStart"/>
      <w:r>
        <w:rPr>
          <w:rFonts w:ascii="Arial" w:eastAsia="Arial" w:hAnsi="Arial"/>
          <w:b/>
          <w:color w:val="000000"/>
          <w:sz w:val="26"/>
        </w:rPr>
        <w:t>Έλεγχος</w:t>
      </w:r>
      <w:proofErr w:type="spellEnd"/>
      <w:r>
        <w:rPr>
          <w:rFonts w:ascii="Arial" w:eastAsia="Arial" w:hAnsi="Arial"/>
          <w:b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26"/>
        </w:rPr>
        <w:t>ορ</w:t>
      </w:r>
      <w:proofErr w:type="spellEnd"/>
      <w:r>
        <w:rPr>
          <w:rFonts w:ascii="Arial" w:eastAsia="Arial" w:hAnsi="Arial"/>
          <w:b/>
          <w:color w:val="000000"/>
          <w:sz w:val="26"/>
        </w:rPr>
        <w:t>ατότητας</w:t>
      </w:r>
    </w:p>
    <w:p w14:paraId="058E3BFF" w14:textId="77777777" w:rsidR="00EC48E6" w:rsidRDefault="00326369">
      <w:pPr>
        <w:spacing w:after="60"/>
        <w:ind w:left="144"/>
      </w:pPr>
      <w:r w:rsidRPr="008C12FC">
        <w:rPr>
          <w:rFonts w:ascii="Arial" w:eastAsia="Arial" w:hAnsi="Arial"/>
          <w:color w:val="000000"/>
          <w:sz w:val="22"/>
          <w:lang w:val="el-GR"/>
        </w:rPr>
        <w:t>☐</w:t>
      </w:r>
      <w:r w:rsidRPr="008C12FC">
        <w:rPr>
          <w:rFonts w:ascii="Arial" w:eastAsia="Arial" w:hAnsi="Arial"/>
          <w:color w:val="000000"/>
          <w:sz w:val="22"/>
          <w:lang w:val="el-GR"/>
        </w:rPr>
        <w:t xml:space="preserve"> Ο/Η Συμμαθητής/</w:t>
      </w:r>
      <w:proofErr w:type="spellStart"/>
      <w:r w:rsidRPr="008C12FC">
        <w:rPr>
          <w:rFonts w:ascii="Arial" w:eastAsia="Arial" w:hAnsi="Arial"/>
          <w:color w:val="000000"/>
          <w:sz w:val="22"/>
          <w:lang w:val="el-GR"/>
        </w:rPr>
        <w:t>τρια</w:t>
      </w:r>
      <w:proofErr w:type="spellEnd"/>
      <w:r w:rsidRPr="008C12FC">
        <w:rPr>
          <w:rFonts w:ascii="Arial" w:eastAsia="Arial" w:hAnsi="Arial"/>
          <w:color w:val="000000"/>
          <w:sz w:val="22"/>
          <w:lang w:val="el-GR"/>
        </w:rPr>
        <w:t xml:space="preserve"> Α μπορεί να δει τη διεύθυνση του καθηγητή;  </w:t>
      </w:r>
      <w:r>
        <w:rPr>
          <w:rFonts w:ascii="Arial" w:eastAsia="Arial" w:hAnsi="Arial"/>
          <w:color w:val="000000"/>
          <w:sz w:val="22"/>
        </w:rPr>
        <w:t>ΝΑΙ / ΟΧΙ</w:t>
      </w:r>
    </w:p>
    <w:p w14:paraId="3CA0507F" w14:textId="77777777" w:rsidR="00EC48E6" w:rsidRDefault="00326369">
      <w:pPr>
        <w:spacing w:after="60"/>
        <w:ind w:left="144"/>
      </w:pPr>
      <w:r w:rsidRPr="008C12FC">
        <w:rPr>
          <w:rFonts w:ascii="Arial" w:eastAsia="Arial" w:hAnsi="Arial"/>
          <w:color w:val="000000"/>
          <w:sz w:val="22"/>
          <w:lang w:val="el-GR"/>
        </w:rPr>
        <w:t>☐</w:t>
      </w:r>
      <w:r w:rsidRPr="008C12FC">
        <w:rPr>
          <w:rFonts w:ascii="Arial" w:eastAsia="Arial" w:hAnsi="Arial"/>
          <w:color w:val="000000"/>
          <w:sz w:val="22"/>
          <w:lang w:val="el-GR"/>
        </w:rPr>
        <w:t xml:space="preserve"> Ο καθηγητής μπορεί να δει τη διεύθυνση του/της Συμμαθητή/</w:t>
      </w:r>
      <w:proofErr w:type="spellStart"/>
      <w:r w:rsidRPr="008C12FC">
        <w:rPr>
          <w:rFonts w:ascii="Arial" w:eastAsia="Arial" w:hAnsi="Arial"/>
          <w:color w:val="000000"/>
          <w:sz w:val="22"/>
          <w:lang w:val="el-GR"/>
        </w:rPr>
        <w:t>τριας</w:t>
      </w:r>
      <w:proofErr w:type="spellEnd"/>
      <w:r w:rsidRPr="008C12FC">
        <w:rPr>
          <w:rFonts w:ascii="Arial" w:eastAsia="Arial" w:hAnsi="Arial"/>
          <w:color w:val="000000"/>
          <w:sz w:val="22"/>
          <w:lang w:val="el-GR"/>
        </w:rPr>
        <w:t xml:space="preserve"> Β;  </w:t>
      </w:r>
      <w:r>
        <w:rPr>
          <w:rFonts w:ascii="Arial" w:eastAsia="Arial" w:hAnsi="Arial"/>
          <w:color w:val="000000"/>
          <w:sz w:val="22"/>
        </w:rPr>
        <w:t>ΝΑΙ / ΟΧΙ</w:t>
      </w:r>
    </w:p>
    <w:p w14:paraId="6D3CEE14" w14:textId="77777777" w:rsidR="00EC48E6" w:rsidRPr="008C12FC" w:rsidRDefault="00326369">
      <w:pPr>
        <w:spacing w:after="60"/>
        <w:ind w:left="144"/>
        <w:rPr>
          <w:lang w:val="el-GR"/>
        </w:rPr>
      </w:pPr>
      <w:r w:rsidRPr="008C12FC">
        <w:rPr>
          <w:rFonts w:ascii="Arial" w:eastAsia="Arial" w:hAnsi="Arial"/>
          <w:color w:val="000000"/>
          <w:sz w:val="22"/>
          <w:lang w:val="el-GR"/>
        </w:rPr>
        <w:t>☐</w:t>
      </w:r>
      <w:r w:rsidRPr="008C12FC">
        <w:rPr>
          <w:rFonts w:ascii="Arial" w:eastAsia="Arial" w:hAnsi="Arial"/>
          <w:color w:val="000000"/>
          <w:sz w:val="22"/>
          <w:lang w:val="el-GR"/>
        </w:rPr>
        <w:t xml:space="preserve"> Ο/Η Συμμαθητής/</w:t>
      </w:r>
      <w:proofErr w:type="spellStart"/>
      <w:r w:rsidRPr="008C12FC">
        <w:rPr>
          <w:rFonts w:ascii="Arial" w:eastAsia="Arial" w:hAnsi="Arial"/>
          <w:color w:val="000000"/>
          <w:sz w:val="22"/>
          <w:lang w:val="el-GR"/>
        </w:rPr>
        <w:t>τρια</w:t>
      </w:r>
      <w:proofErr w:type="spellEnd"/>
      <w:r w:rsidRPr="008C12FC">
        <w:rPr>
          <w:rFonts w:ascii="Arial" w:eastAsia="Arial" w:hAnsi="Arial"/>
          <w:color w:val="000000"/>
          <w:sz w:val="22"/>
          <w:lang w:val="el-GR"/>
        </w:rPr>
        <w:t xml:space="preserve"> Β μπορεί να δει τους παραλήπτες των </w:t>
      </w:r>
      <w:r>
        <w:rPr>
          <w:rFonts w:ascii="Arial" w:eastAsia="Arial" w:hAnsi="Arial"/>
          <w:color w:val="000000"/>
          <w:sz w:val="22"/>
        </w:rPr>
        <w:t>To</w:t>
      </w:r>
      <w:r w:rsidRPr="008C12FC">
        <w:rPr>
          <w:rFonts w:ascii="Arial" w:eastAsia="Arial" w:hAnsi="Arial"/>
          <w:color w:val="000000"/>
          <w:sz w:val="22"/>
          <w:lang w:val="el-GR"/>
        </w:rPr>
        <w:t xml:space="preserve"> και </w:t>
      </w:r>
      <w:r>
        <w:rPr>
          <w:rFonts w:ascii="Arial" w:eastAsia="Arial" w:hAnsi="Arial"/>
          <w:color w:val="000000"/>
          <w:sz w:val="22"/>
        </w:rPr>
        <w:t>Cc</w:t>
      </w:r>
      <w:r w:rsidRPr="008C12FC">
        <w:rPr>
          <w:rFonts w:ascii="Arial" w:eastAsia="Arial" w:hAnsi="Arial"/>
          <w:color w:val="000000"/>
          <w:sz w:val="22"/>
          <w:lang w:val="el-GR"/>
        </w:rPr>
        <w:t>;  ΝΑΙ / ΟΧΙ</w:t>
      </w:r>
    </w:p>
    <w:p w14:paraId="55865C37" w14:textId="77777777" w:rsidR="00EC48E6" w:rsidRDefault="00326369">
      <w:pPr>
        <w:spacing w:before="100" w:after="0"/>
      </w:pPr>
      <w:r>
        <w:rPr>
          <w:rFonts w:ascii="Arial" w:eastAsia="Arial" w:hAnsi="Arial"/>
          <w:b/>
          <w:color w:val="5B6573"/>
          <w:sz w:val="23"/>
        </w:rPr>
        <w:t>☐</w:t>
      </w:r>
      <w:r>
        <w:rPr>
          <w:rFonts w:ascii="Arial" w:eastAsia="Arial" w:hAnsi="Arial"/>
          <w:b/>
          <w:color w:val="5B6573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5B6573"/>
          <w:sz w:val="23"/>
        </w:rPr>
        <w:t>Ολοκληρώθηκε</w:t>
      </w:r>
      <w:proofErr w:type="spellEnd"/>
      <w:r>
        <w:rPr>
          <w:rFonts w:ascii="Arial" w:eastAsia="Arial" w:hAnsi="Arial"/>
          <w:b/>
          <w:color w:val="5B6573"/>
          <w:sz w:val="23"/>
        </w:rPr>
        <w:t xml:space="preserve"> και </w:t>
      </w:r>
      <w:proofErr w:type="spellStart"/>
      <w:r>
        <w:rPr>
          <w:rFonts w:ascii="Arial" w:eastAsia="Arial" w:hAnsi="Arial"/>
          <w:b/>
          <w:color w:val="5B6573"/>
          <w:sz w:val="23"/>
        </w:rPr>
        <w:t>στάλθηκε</w:t>
      </w:r>
      <w:proofErr w:type="spellEnd"/>
      <w:r>
        <w:rPr>
          <w:rFonts w:ascii="Arial" w:eastAsia="Arial" w:hAnsi="Arial"/>
          <w:b/>
          <w:color w:val="5B6573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5B6573"/>
          <w:sz w:val="23"/>
        </w:rPr>
        <w:t>σωστά</w:t>
      </w:r>
      <w:proofErr w:type="spellEnd"/>
    </w:p>
    <w:sectPr w:rsidR="00EC48E6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CEF"/>
    <w:rsid w:val="0015074B"/>
    <w:rsid w:val="00155339"/>
    <w:rsid w:val="00216895"/>
    <w:rsid w:val="002638C1"/>
    <w:rsid w:val="0029639D"/>
    <w:rsid w:val="00326369"/>
    <w:rsid w:val="00326F90"/>
    <w:rsid w:val="00373C76"/>
    <w:rsid w:val="0065529E"/>
    <w:rsid w:val="00886F80"/>
    <w:rsid w:val="008C12FC"/>
    <w:rsid w:val="009342C6"/>
    <w:rsid w:val="00981FF5"/>
    <w:rsid w:val="00A90AD2"/>
    <w:rsid w:val="00AA1D8D"/>
    <w:rsid w:val="00AF0819"/>
    <w:rsid w:val="00B47730"/>
    <w:rsid w:val="00B923C0"/>
    <w:rsid w:val="00BB45C3"/>
    <w:rsid w:val="00BB54DF"/>
    <w:rsid w:val="00BF5676"/>
    <w:rsid w:val="00C27AD7"/>
    <w:rsid w:val="00C40E55"/>
    <w:rsid w:val="00CB0664"/>
    <w:rsid w:val="00E541ED"/>
    <w:rsid w:val="00EC48E6"/>
    <w:rsid w:val="00F61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16</cp:revision>
  <dcterms:created xsi:type="dcterms:W3CDTF">2013-12-23T23:15:00Z</dcterms:created>
  <dcterms:modified xsi:type="dcterms:W3CDTF">2026-10-23T18:58:00Z</dcterms:modified>
  <cp:category/>
</cp:coreProperties>
</file>