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E337D" w14:textId="77777777" w:rsidR="00C56FD6" w:rsidRPr="006D1AB4" w:rsidRDefault="00054669">
      <w:pPr>
        <w:pStyle w:val="Title"/>
        <w:spacing w:after="40"/>
        <w:jc w:val="center"/>
        <w:rPr>
          <w:lang w:val="el-GR"/>
        </w:rPr>
      </w:pPr>
      <w:r w:rsidRPr="006D1AB4">
        <w:rPr>
          <w:b/>
          <w:color w:val="000000"/>
          <w:sz w:val="40"/>
          <w:lang w:val="el-GR"/>
        </w:rPr>
        <w:t>Φύλλο Εργασίας Α.5.2.Μ1</w:t>
      </w:r>
    </w:p>
    <w:p w14:paraId="5869FD61" w14:textId="77777777" w:rsidR="00C56FD6" w:rsidRPr="006D1AB4" w:rsidRDefault="00054669">
      <w:pPr>
        <w:spacing w:after="160"/>
        <w:jc w:val="center"/>
        <w:rPr>
          <w:lang w:val="el-GR"/>
        </w:rPr>
      </w:pPr>
      <w:r w:rsidRPr="006D1AB4">
        <w:rPr>
          <w:b/>
          <w:color w:val="000000"/>
          <w:sz w:val="28"/>
          <w:lang w:val="el-GR"/>
        </w:rPr>
        <w:t>Διαχείριση Ηλεκτρονικού Ταχυδρομείου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188"/>
        <w:gridCol w:w="5188"/>
      </w:tblGrid>
      <w:tr w:rsidR="00C56FD6" w14:paraId="7040B562" w14:textId="77777777">
        <w:tc>
          <w:tcPr>
            <w:tcW w:w="518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52A4A34" w14:textId="77777777" w:rsidR="00C56FD6" w:rsidRDefault="00054669">
            <w:proofErr w:type="spellStart"/>
            <w:r>
              <w:rPr>
                <w:sz w:val="19"/>
              </w:rPr>
              <w:t>Ονομ</w:t>
            </w:r>
            <w:proofErr w:type="spellEnd"/>
            <w:r>
              <w:rPr>
                <w:sz w:val="19"/>
              </w:rPr>
              <w:t>ατεπώνυμο: __________________________</w:t>
            </w:r>
          </w:p>
        </w:tc>
        <w:tc>
          <w:tcPr>
            <w:tcW w:w="518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26D902B" w14:textId="77777777" w:rsidR="00C56FD6" w:rsidRDefault="00054669">
            <w:r>
              <w:rPr>
                <w:sz w:val="19"/>
              </w:rPr>
              <w:t>Τμήμα: _________</w:t>
            </w:r>
            <w:proofErr w:type="gramStart"/>
            <w:r>
              <w:rPr>
                <w:sz w:val="19"/>
              </w:rPr>
              <w:t>_  Ημερομηνία</w:t>
            </w:r>
            <w:proofErr w:type="gramEnd"/>
            <w:r>
              <w:rPr>
                <w:sz w:val="19"/>
              </w:rPr>
              <w:t>: __________</w:t>
            </w:r>
          </w:p>
        </w:tc>
      </w:tr>
      <w:tr w:rsidR="00C56FD6" w14:paraId="0E9424E7" w14:textId="77777777">
        <w:tc>
          <w:tcPr>
            <w:tcW w:w="518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D7B62DD" w14:textId="77777777" w:rsidR="00C56FD6" w:rsidRDefault="00054669">
            <w:r>
              <w:rPr>
                <w:sz w:val="19"/>
              </w:rPr>
              <w:t>Συμμαθητής/τρια Α: ______________________</w:t>
            </w:r>
          </w:p>
        </w:tc>
        <w:tc>
          <w:tcPr>
            <w:tcW w:w="518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18CB8A4" w14:textId="77777777" w:rsidR="00C56FD6" w:rsidRDefault="00054669">
            <w:r>
              <w:rPr>
                <w:sz w:val="19"/>
              </w:rPr>
              <w:t>Συμμαθητής/τρια Β: ______________________</w:t>
            </w:r>
          </w:p>
        </w:tc>
      </w:tr>
    </w:tbl>
    <w:p w14:paraId="645863AB" w14:textId="77777777" w:rsidR="00C56FD6" w:rsidRPr="006F0B42" w:rsidRDefault="00054669">
      <w:pPr>
        <w:spacing w:before="120" w:after="80"/>
        <w:rPr>
          <w:sz w:val="24"/>
          <w:szCs w:val="24"/>
        </w:rPr>
      </w:pPr>
      <w:r w:rsidRPr="006F0B42">
        <w:rPr>
          <w:b/>
          <w:color w:val="1F3A5F"/>
          <w:sz w:val="24"/>
          <w:szCs w:val="24"/>
        </w:rPr>
        <w:t>Στόχος</w:t>
      </w:r>
    </w:p>
    <w:p w14:paraId="2DF493D7" w14:textId="3513CB1E" w:rsidR="00C56FD6" w:rsidRPr="006F0B42" w:rsidRDefault="00054669">
      <w:pPr>
        <w:spacing w:after="100"/>
        <w:rPr>
          <w:sz w:val="24"/>
          <w:szCs w:val="24"/>
          <w:lang w:val="el-GR"/>
        </w:rPr>
      </w:pPr>
      <w:r w:rsidRPr="006F0B42">
        <w:rPr>
          <w:sz w:val="24"/>
          <w:szCs w:val="24"/>
          <w:lang w:val="el-GR"/>
        </w:rPr>
        <w:t xml:space="preserve">Θα δημιουργήσεις εσύ το πρώτο μήνυμα και στη συνέχεια θα εξασκηθείς στις λειτουργίες </w:t>
      </w:r>
      <w:r w:rsidRPr="006F0B42">
        <w:rPr>
          <w:b/>
          <w:sz w:val="24"/>
          <w:szCs w:val="24"/>
        </w:rPr>
        <w:t>Send</w:t>
      </w:r>
      <w:r w:rsidRPr="006F0B42">
        <w:rPr>
          <w:b/>
          <w:sz w:val="24"/>
          <w:szCs w:val="24"/>
          <w:lang w:val="el-GR"/>
        </w:rPr>
        <w:t xml:space="preserve">, </w:t>
      </w:r>
      <w:r w:rsidRPr="006F0B42">
        <w:rPr>
          <w:b/>
          <w:sz w:val="24"/>
          <w:szCs w:val="24"/>
        </w:rPr>
        <w:t>Reply</w:t>
      </w:r>
      <w:r w:rsidRPr="006F0B42">
        <w:rPr>
          <w:b/>
          <w:sz w:val="24"/>
          <w:szCs w:val="24"/>
          <w:lang w:val="el-GR"/>
        </w:rPr>
        <w:t xml:space="preserve">, </w:t>
      </w:r>
      <w:r w:rsidRPr="006F0B42">
        <w:rPr>
          <w:b/>
          <w:sz w:val="24"/>
          <w:szCs w:val="24"/>
        </w:rPr>
        <w:t>Reply</w:t>
      </w:r>
      <w:r w:rsidRPr="006F0B42">
        <w:rPr>
          <w:b/>
          <w:sz w:val="24"/>
          <w:szCs w:val="24"/>
          <w:lang w:val="el-GR"/>
        </w:rPr>
        <w:t xml:space="preserve"> </w:t>
      </w:r>
      <w:r w:rsidRPr="006F0B42">
        <w:rPr>
          <w:b/>
          <w:sz w:val="24"/>
          <w:szCs w:val="24"/>
        </w:rPr>
        <w:t>all</w:t>
      </w:r>
      <w:r w:rsidRPr="006F0B42">
        <w:rPr>
          <w:b/>
          <w:sz w:val="24"/>
          <w:szCs w:val="24"/>
          <w:lang w:val="el-GR"/>
        </w:rPr>
        <w:t xml:space="preserve">, </w:t>
      </w:r>
      <w:r w:rsidRPr="006F0B42">
        <w:rPr>
          <w:b/>
          <w:sz w:val="24"/>
          <w:szCs w:val="24"/>
        </w:rPr>
        <w:t>Contacts</w:t>
      </w:r>
      <w:r w:rsidRPr="006F0B42">
        <w:rPr>
          <w:b/>
          <w:sz w:val="24"/>
          <w:szCs w:val="24"/>
          <w:lang w:val="el-GR"/>
        </w:rPr>
        <w:t xml:space="preserve">, </w:t>
      </w:r>
      <w:r w:rsidRPr="006F0B42">
        <w:rPr>
          <w:b/>
          <w:sz w:val="24"/>
          <w:szCs w:val="24"/>
        </w:rPr>
        <w:t>Delete</w:t>
      </w:r>
      <w:r w:rsidRPr="006F0B42">
        <w:rPr>
          <w:b/>
          <w:sz w:val="24"/>
          <w:szCs w:val="24"/>
          <w:lang w:val="el-GR"/>
        </w:rPr>
        <w:t xml:space="preserve">, </w:t>
      </w:r>
      <w:r w:rsidRPr="006F0B42">
        <w:rPr>
          <w:b/>
          <w:sz w:val="24"/>
          <w:szCs w:val="24"/>
        </w:rPr>
        <w:t>Sent</w:t>
      </w:r>
      <w:r w:rsidRPr="006F0B42">
        <w:rPr>
          <w:b/>
          <w:sz w:val="24"/>
          <w:szCs w:val="24"/>
          <w:lang w:val="el-GR"/>
        </w:rPr>
        <w:t xml:space="preserve"> και </w:t>
      </w:r>
      <w:r w:rsidRPr="006F0B42">
        <w:rPr>
          <w:b/>
          <w:sz w:val="24"/>
          <w:szCs w:val="24"/>
        </w:rPr>
        <w:t>Trash</w:t>
      </w:r>
      <w:r w:rsidRPr="006F0B42">
        <w:rPr>
          <w:sz w:val="24"/>
          <w:szCs w:val="24"/>
          <w:lang w:val="el-GR"/>
        </w:rPr>
        <w:t xml:space="preserve">. </w:t>
      </w:r>
    </w:p>
    <w:p w14:paraId="1AD872E1" w14:textId="77777777" w:rsidR="00C56FD6" w:rsidRDefault="00054669">
      <w:pPr>
        <w:spacing w:before="120" w:after="80"/>
      </w:pPr>
      <w:r>
        <w:rPr>
          <w:b/>
          <w:color w:val="1F3A5F"/>
          <w:sz w:val="26"/>
        </w:rPr>
        <w:t>Δραστηριότητες Εμπέδωσης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188"/>
        <w:gridCol w:w="5188"/>
      </w:tblGrid>
      <w:tr w:rsidR="00C56FD6" w:rsidRPr="00D44371" w14:paraId="329BE46B" w14:textId="77777777">
        <w:tc>
          <w:tcPr>
            <w:tcW w:w="51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CBBD80F" w14:textId="77777777" w:rsidR="00C56FD6" w:rsidRPr="00D44371" w:rsidRDefault="00054669">
            <w:pPr>
              <w:spacing w:after="40"/>
              <w:rPr>
                <w:sz w:val="28"/>
                <w:szCs w:val="28"/>
                <w:lang w:val="el-GR"/>
              </w:rPr>
            </w:pPr>
            <w:r w:rsidRPr="00D44371">
              <w:rPr>
                <w:b/>
                <w:sz w:val="28"/>
                <w:szCs w:val="28"/>
                <w:lang w:val="el-GR"/>
              </w:rPr>
              <w:t>1. Σύνδεση</w:t>
            </w:r>
          </w:p>
          <w:p w14:paraId="4D5CABBD" w14:textId="263F9878" w:rsidR="00C56FD6" w:rsidRPr="00D44371" w:rsidRDefault="00054669">
            <w:pPr>
              <w:spacing w:after="40"/>
              <w:ind w:left="142"/>
              <w:rPr>
                <w:sz w:val="28"/>
                <w:szCs w:val="28"/>
                <w:lang w:val="el-GR"/>
              </w:rPr>
            </w:pPr>
            <w:r w:rsidRPr="00D44371">
              <w:rPr>
                <w:sz w:val="28"/>
                <w:szCs w:val="28"/>
                <w:lang w:val="el-GR"/>
              </w:rPr>
              <w:t xml:space="preserve">Άνοιξε την υπηρεσία </w:t>
            </w:r>
            <w:r w:rsidRPr="006F0B42">
              <w:rPr>
                <w:b/>
                <w:bCs/>
                <w:sz w:val="28"/>
                <w:szCs w:val="28"/>
              </w:rPr>
              <w:t>Webmail</w:t>
            </w:r>
            <w:r w:rsidR="00364A23" w:rsidRPr="00364A23">
              <w:rPr>
                <w:sz w:val="28"/>
                <w:szCs w:val="28"/>
                <w:lang w:val="el-GR"/>
              </w:rPr>
              <w:t>(</w:t>
            </w:r>
            <w:r w:rsidR="00364A23">
              <w:rPr>
                <w:sz w:val="28"/>
                <w:szCs w:val="28"/>
              </w:rPr>
              <w:t>proton</w:t>
            </w:r>
            <w:r w:rsidR="00364A23" w:rsidRPr="00364A23">
              <w:rPr>
                <w:sz w:val="28"/>
                <w:szCs w:val="28"/>
                <w:lang w:val="el-GR"/>
              </w:rPr>
              <w:t>.</w:t>
            </w:r>
            <w:r w:rsidR="00364A23">
              <w:rPr>
                <w:sz w:val="28"/>
                <w:szCs w:val="28"/>
              </w:rPr>
              <w:t>me</w:t>
            </w:r>
            <w:r w:rsidR="00364A23" w:rsidRPr="00364A23">
              <w:rPr>
                <w:sz w:val="28"/>
                <w:szCs w:val="28"/>
                <w:lang w:val="el-GR"/>
              </w:rPr>
              <w:t xml:space="preserve"> </w:t>
            </w:r>
            <w:r w:rsidR="00364A23">
              <w:rPr>
                <w:sz w:val="28"/>
                <w:szCs w:val="28"/>
                <w:lang w:val="el-GR"/>
              </w:rPr>
              <w:t xml:space="preserve">ή </w:t>
            </w:r>
            <w:proofErr w:type="spellStart"/>
            <w:r w:rsidR="00364A23">
              <w:rPr>
                <w:sz w:val="28"/>
                <w:szCs w:val="28"/>
              </w:rPr>
              <w:t>gmail</w:t>
            </w:r>
            <w:proofErr w:type="spellEnd"/>
            <w:r w:rsidR="00364A23" w:rsidRPr="00364A23">
              <w:rPr>
                <w:sz w:val="28"/>
                <w:szCs w:val="28"/>
                <w:lang w:val="el-GR"/>
              </w:rPr>
              <w:t>)</w:t>
            </w:r>
            <w:r w:rsidRPr="00D44371">
              <w:rPr>
                <w:sz w:val="28"/>
                <w:szCs w:val="28"/>
                <w:lang w:val="el-GR"/>
              </w:rPr>
              <w:t xml:space="preserve"> και συνδέσου στον λογαριασμό σου.</w:t>
            </w:r>
          </w:p>
          <w:p w14:paraId="773547E6" w14:textId="77777777" w:rsidR="00C56FD6" w:rsidRPr="00D44371" w:rsidRDefault="00054669">
            <w:pPr>
              <w:spacing w:after="0"/>
              <w:ind w:left="142"/>
              <w:rPr>
                <w:sz w:val="28"/>
                <w:szCs w:val="28"/>
              </w:rPr>
            </w:pPr>
            <w:r w:rsidRPr="00D44371">
              <w:rPr>
                <w:color w:val="46505A"/>
                <w:sz w:val="28"/>
                <w:szCs w:val="28"/>
              </w:rPr>
              <w:t>☐</w:t>
            </w:r>
            <w:r w:rsidRPr="00D44371">
              <w:rPr>
                <w:color w:val="46505A"/>
                <w:sz w:val="28"/>
                <w:szCs w:val="28"/>
              </w:rPr>
              <w:t xml:space="preserve"> Ολοκληρώθηκε</w:t>
            </w:r>
          </w:p>
        </w:tc>
        <w:tc>
          <w:tcPr>
            <w:tcW w:w="51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2144561" w14:textId="77777777" w:rsidR="00C56FD6" w:rsidRPr="00D44371" w:rsidRDefault="00054669">
            <w:pPr>
              <w:spacing w:after="40"/>
              <w:rPr>
                <w:sz w:val="28"/>
                <w:szCs w:val="28"/>
                <w:lang w:val="el-GR"/>
              </w:rPr>
            </w:pPr>
            <w:r w:rsidRPr="00D44371">
              <w:rPr>
                <w:b/>
                <w:sz w:val="28"/>
                <w:szCs w:val="28"/>
                <w:lang w:val="el-GR"/>
              </w:rPr>
              <w:t>2. Προσθήκη επαφών</w:t>
            </w:r>
          </w:p>
          <w:p w14:paraId="6EB679C5" w14:textId="3AD1126E" w:rsidR="00C56FD6" w:rsidRPr="00D44371" w:rsidRDefault="00054669">
            <w:pPr>
              <w:spacing w:after="40"/>
              <w:ind w:left="142"/>
              <w:rPr>
                <w:sz w:val="28"/>
                <w:szCs w:val="28"/>
                <w:lang w:val="el-GR"/>
              </w:rPr>
            </w:pPr>
            <w:r w:rsidRPr="00D44371">
              <w:rPr>
                <w:sz w:val="28"/>
                <w:szCs w:val="28"/>
                <w:lang w:val="el-GR"/>
              </w:rPr>
              <w:t xml:space="preserve">Πρόσθεσε στις </w:t>
            </w:r>
            <w:r w:rsidRPr="00D44371">
              <w:rPr>
                <w:sz w:val="28"/>
                <w:szCs w:val="28"/>
              </w:rPr>
              <w:t>Contacts</w:t>
            </w:r>
            <w:r w:rsidRPr="00D44371">
              <w:rPr>
                <w:sz w:val="28"/>
                <w:szCs w:val="28"/>
                <w:lang w:val="el-GR"/>
              </w:rPr>
              <w:t xml:space="preserve"> τις διευθύνσεις </w:t>
            </w:r>
            <w:r w:rsidRPr="00D44371">
              <w:rPr>
                <w:sz w:val="28"/>
                <w:szCs w:val="28"/>
                <w:lang w:val="el-GR"/>
              </w:rPr>
              <w:t xml:space="preserve">δύο συμμαθητών/τριών </w:t>
            </w:r>
          </w:p>
          <w:p w14:paraId="696A6B1B" w14:textId="77777777" w:rsidR="00C56FD6" w:rsidRPr="00D44371" w:rsidRDefault="00054669">
            <w:pPr>
              <w:spacing w:after="0"/>
              <w:ind w:left="142"/>
              <w:rPr>
                <w:sz w:val="28"/>
                <w:szCs w:val="28"/>
              </w:rPr>
            </w:pPr>
            <w:r w:rsidRPr="00D44371">
              <w:rPr>
                <w:color w:val="46505A"/>
                <w:sz w:val="28"/>
                <w:szCs w:val="28"/>
              </w:rPr>
              <w:t>☐</w:t>
            </w:r>
            <w:r w:rsidRPr="00D44371">
              <w:rPr>
                <w:color w:val="46505A"/>
                <w:sz w:val="28"/>
                <w:szCs w:val="28"/>
              </w:rPr>
              <w:t xml:space="preserve"> Ολοκληρώθηκε</w:t>
            </w:r>
          </w:p>
        </w:tc>
      </w:tr>
      <w:tr w:rsidR="00C56FD6" w:rsidRPr="00D44371" w14:paraId="4D5CF06B" w14:textId="77777777">
        <w:tc>
          <w:tcPr>
            <w:tcW w:w="5188" w:type="dxa"/>
            <w:shd w:val="clear" w:color="auto" w:fill="F4F8FC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2196AF25" w14:textId="77777777" w:rsidR="00C56FD6" w:rsidRPr="00D44371" w:rsidRDefault="00054669">
            <w:pPr>
              <w:spacing w:after="40"/>
              <w:rPr>
                <w:sz w:val="28"/>
                <w:szCs w:val="28"/>
                <w:lang w:val="el-GR"/>
              </w:rPr>
            </w:pPr>
            <w:r w:rsidRPr="00D44371">
              <w:rPr>
                <w:b/>
                <w:sz w:val="28"/>
                <w:szCs w:val="28"/>
                <w:lang w:val="el-GR"/>
              </w:rPr>
              <w:t>3. Δημιουργία νέου μηνύματος</w:t>
            </w:r>
          </w:p>
          <w:p w14:paraId="2CC9E2DA" w14:textId="4E6A32C3" w:rsidR="00C56FD6" w:rsidRPr="00D44371" w:rsidRDefault="00054669">
            <w:pPr>
              <w:spacing w:after="40"/>
              <w:ind w:left="142"/>
              <w:rPr>
                <w:sz w:val="28"/>
                <w:szCs w:val="28"/>
                <w:lang w:val="el-GR"/>
              </w:rPr>
            </w:pPr>
            <w:r w:rsidRPr="00D44371">
              <w:rPr>
                <w:sz w:val="28"/>
                <w:szCs w:val="28"/>
                <w:lang w:val="el-GR"/>
              </w:rPr>
              <w:t xml:space="preserve">Πάτησε </w:t>
            </w:r>
            <w:r w:rsidRPr="00D44371">
              <w:rPr>
                <w:sz w:val="28"/>
                <w:szCs w:val="28"/>
              </w:rPr>
              <w:t>New</w:t>
            </w:r>
            <w:r w:rsidRPr="00D44371">
              <w:rPr>
                <w:sz w:val="28"/>
                <w:szCs w:val="28"/>
                <w:lang w:val="el-GR"/>
              </w:rPr>
              <w:t xml:space="preserve"> </w:t>
            </w:r>
            <w:r w:rsidRPr="00D44371">
              <w:rPr>
                <w:sz w:val="28"/>
                <w:szCs w:val="28"/>
              </w:rPr>
              <w:t>message</w:t>
            </w:r>
            <w:r w:rsidRPr="00D44371">
              <w:rPr>
                <w:sz w:val="28"/>
                <w:szCs w:val="28"/>
                <w:lang w:val="el-GR"/>
              </w:rPr>
              <w:t xml:space="preserve"> ή </w:t>
            </w:r>
            <w:r w:rsidRPr="00D44371">
              <w:rPr>
                <w:sz w:val="28"/>
                <w:szCs w:val="28"/>
              </w:rPr>
              <w:t>Compose</w:t>
            </w:r>
            <w:r w:rsidRPr="00D44371">
              <w:rPr>
                <w:sz w:val="28"/>
                <w:szCs w:val="28"/>
                <w:lang w:val="el-GR"/>
              </w:rPr>
              <w:t xml:space="preserve">. Στο </w:t>
            </w:r>
            <w:r w:rsidRPr="002233A9">
              <w:rPr>
                <w:b/>
                <w:bCs/>
                <w:sz w:val="28"/>
                <w:szCs w:val="28"/>
              </w:rPr>
              <w:t>To</w:t>
            </w:r>
            <w:r w:rsidRPr="00D44371">
              <w:rPr>
                <w:sz w:val="28"/>
                <w:szCs w:val="28"/>
                <w:lang w:val="el-GR"/>
              </w:rPr>
              <w:t xml:space="preserve"> βάλε </w:t>
            </w:r>
            <w:r w:rsidR="002233A9">
              <w:rPr>
                <w:sz w:val="28"/>
                <w:szCs w:val="28"/>
                <w:lang w:val="el-GR"/>
              </w:rPr>
              <w:t>ένα</w:t>
            </w:r>
            <w:r w:rsidRPr="00D44371">
              <w:rPr>
                <w:sz w:val="28"/>
                <w:szCs w:val="28"/>
                <w:lang w:val="el-GR"/>
              </w:rPr>
              <w:t xml:space="preserve"> συμμαθητή</w:t>
            </w:r>
            <w:r w:rsidR="00FC0ACD">
              <w:rPr>
                <w:sz w:val="28"/>
                <w:szCs w:val="28"/>
                <w:lang w:val="el-GR"/>
              </w:rPr>
              <w:t xml:space="preserve"> σου</w:t>
            </w:r>
            <w:r w:rsidRPr="00D44371">
              <w:rPr>
                <w:sz w:val="28"/>
                <w:szCs w:val="28"/>
                <w:lang w:val="el-GR"/>
              </w:rPr>
              <w:t xml:space="preserve"> και στο </w:t>
            </w:r>
            <w:r w:rsidRPr="002233A9">
              <w:rPr>
                <w:b/>
                <w:bCs/>
                <w:sz w:val="28"/>
                <w:szCs w:val="28"/>
              </w:rPr>
              <w:t>C</w:t>
            </w:r>
            <w:r w:rsidR="002233A9" w:rsidRPr="002233A9">
              <w:rPr>
                <w:b/>
                <w:bCs/>
                <w:sz w:val="28"/>
                <w:szCs w:val="28"/>
              </w:rPr>
              <w:t>C</w:t>
            </w:r>
            <w:r w:rsidRPr="00D44371">
              <w:rPr>
                <w:sz w:val="28"/>
                <w:szCs w:val="28"/>
                <w:lang w:val="el-GR"/>
              </w:rPr>
              <w:t xml:space="preserve"> </w:t>
            </w:r>
            <w:r w:rsidRPr="00D44371">
              <w:rPr>
                <w:sz w:val="28"/>
                <w:szCs w:val="28"/>
                <w:lang w:val="el-GR"/>
              </w:rPr>
              <w:t>τον</w:t>
            </w:r>
            <w:r w:rsidR="00FC0ACD">
              <w:rPr>
                <w:sz w:val="28"/>
                <w:szCs w:val="28"/>
                <w:lang w:val="el-GR"/>
              </w:rPr>
              <w:t xml:space="preserve"> καθηγητή σου</w:t>
            </w:r>
            <w:r w:rsidRPr="00D44371">
              <w:rPr>
                <w:sz w:val="28"/>
                <w:szCs w:val="28"/>
                <w:lang w:val="el-GR"/>
              </w:rPr>
              <w:t>.</w:t>
            </w:r>
          </w:p>
          <w:p w14:paraId="581098D0" w14:textId="77777777" w:rsidR="00C56FD6" w:rsidRPr="00D44371" w:rsidRDefault="00054669">
            <w:pPr>
              <w:spacing w:after="0"/>
              <w:ind w:left="142"/>
              <w:rPr>
                <w:sz w:val="28"/>
                <w:szCs w:val="28"/>
              </w:rPr>
            </w:pPr>
            <w:r w:rsidRPr="00D44371">
              <w:rPr>
                <w:color w:val="46505A"/>
                <w:sz w:val="28"/>
                <w:szCs w:val="28"/>
              </w:rPr>
              <w:t>☐</w:t>
            </w:r>
            <w:r w:rsidRPr="00D44371">
              <w:rPr>
                <w:color w:val="46505A"/>
                <w:sz w:val="28"/>
                <w:szCs w:val="28"/>
              </w:rPr>
              <w:t xml:space="preserve"> Ολοκληρώθηκε</w:t>
            </w:r>
          </w:p>
        </w:tc>
        <w:tc>
          <w:tcPr>
            <w:tcW w:w="5188" w:type="dxa"/>
            <w:shd w:val="clear" w:color="auto" w:fill="F4F8FC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FC358AE" w14:textId="77777777" w:rsidR="00C56FD6" w:rsidRPr="00D44371" w:rsidRDefault="00054669">
            <w:pPr>
              <w:spacing w:after="40"/>
              <w:rPr>
                <w:sz w:val="28"/>
                <w:szCs w:val="28"/>
                <w:lang w:val="el-GR"/>
              </w:rPr>
            </w:pPr>
            <w:r w:rsidRPr="00D44371">
              <w:rPr>
                <w:b/>
                <w:sz w:val="28"/>
                <w:szCs w:val="28"/>
                <w:lang w:val="el-GR"/>
              </w:rPr>
              <w:t>4. Συμπλήρωση και αποστολή</w:t>
            </w:r>
          </w:p>
          <w:p w14:paraId="542DBB04" w14:textId="77777777" w:rsidR="00C56FD6" w:rsidRPr="00D44371" w:rsidRDefault="00054669">
            <w:pPr>
              <w:spacing w:after="40"/>
              <w:ind w:left="142"/>
              <w:rPr>
                <w:sz w:val="28"/>
                <w:szCs w:val="28"/>
              </w:rPr>
            </w:pPr>
            <w:r w:rsidRPr="00D44371">
              <w:rPr>
                <w:sz w:val="28"/>
                <w:szCs w:val="28"/>
              </w:rPr>
              <w:t>Subject</w:t>
            </w:r>
            <w:r w:rsidRPr="00D44371">
              <w:rPr>
                <w:sz w:val="28"/>
                <w:szCs w:val="28"/>
                <w:lang w:val="el-GR"/>
              </w:rPr>
              <w:t>: ΕΡΩΤΗΣΗ ΓΙΑ ΤΙΣ ΕΞΕΤΑΣΕΙΣ</w:t>
            </w:r>
            <w:r w:rsidRPr="00D44371">
              <w:rPr>
                <w:sz w:val="28"/>
                <w:szCs w:val="28"/>
                <w:lang w:val="el-GR"/>
              </w:rPr>
              <w:br/>
              <w:t>Μήνυμα: Έχεις λάβει πληροφορίες για τις εξετάσεις του Ιουνίου;</w:t>
            </w:r>
            <w:r w:rsidRPr="00D44371">
              <w:rPr>
                <w:sz w:val="28"/>
                <w:szCs w:val="28"/>
                <w:lang w:val="el-GR"/>
              </w:rPr>
              <w:br/>
            </w:r>
            <w:r w:rsidRPr="00D44371">
              <w:rPr>
                <w:sz w:val="28"/>
                <w:szCs w:val="28"/>
              </w:rPr>
              <w:t>Πάτησε Send.</w:t>
            </w:r>
          </w:p>
          <w:p w14:paraId="796C5DF1" w14:textId="77777777" w:rsidR="00C56FD6" w:rsidRPr="00D44371" w:rsidRDefault="00054669">
            <w:pPr>
              <w:spacing w:after="0"/>
              <w:ind w:left="142"/>
              <w:rPr>
                <w:sz w:val="28"/>
                <w:szCs w:val="28"/>
              </w:rPr>
            </w:pPr>
            <w:r w:rsidRPr="00D44371">
              <w:rPr>
                <w:color w:val="46505A"/>
                <w:sz w:val="28"/>
                <w:szCs w:val="28"/>
              </w:rPr>
              <w:t>☐</w:t>
            </w:r>
            <w:r w:rsidRPr="00D44371">
              <w:rPr>
                <w:color w:val="46505A"/>
                <w:sz w:val="28"/>
                <w:szCs w:val="28"/>
              </w:rPr>
              <w:t xml:space="preserve"> Ολοκληρώθηκε</w:t>
            </w:r>
          </w:p>
        </w:tc>
      </w:tr>
      <w:tr w:rsidR="00C56FD6" w:rsidRPr="00D44371" w14:paraId="7D49AF7E" w14:textId="77777777">
        <w:tc>
          <w:tcPr>
            <w:tcW w:w="51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1801B1B" w14:textId="77777777" w:rsidR="00C56FD6" w:rsidRPr="00D44371" w:rsidRDefault="00054669">
            <w:pPr>
              <w:spacing w:after="40"/>
              <w:rPr>
                <w:sz w:val="28"/>
                <w:szCs w:val="28"/>
                <w:lang w:val="el-GR"/>
              </w:rPr>
            </w:pPr>
            <w:r w:rsidRPr="00D44371">
              <w:rPr>
                <w:b/>
                <w:sz w:val="28"/>
                <w:szCs w:val="28"/>
                <w:lang w:val="el-GR"/>
              </w:rPr>
              <w:t>5. Έλεγχος αποστολής</w:t>
            </w:r>
          </w:p>
          <w:p w14:paraId="2A9C934E" w14:textId="77777777" w:rsidR="00C56FD6" w:rsidRPr="00D44371" w:rsidRDefault="00054669">
            <w:pPr>
              <w:spacing w:after="40"/>
              <w:ind w:left="142"/>
              <w:rPr>
                <w:sz w:val="28"/>
                <w:szCs w:val="28"/>
                <w:lang w:val="el-GR"/>
              </w:rPr>
            </w:pPr>
            <w:r w:rsidRPr="00D44371">
              <w:rPr>
                <w:sz w:val="28"/>
                <w:szCs w:val="28"/>
                <w:lang w:val="el-GR"/>
              </w:rPr>
              <w:t xml:space="preserve">Άνοιξε τον φάκελο </w:t>
            </w:r>
            <w:r w:rsidRPr="00D44371">
              <w:rPr>
                <w:sz w:val="28"/>
                <w:szCs w:val="28"/>
              </w:rPr>
              <w:t>Sent</w:t>
            </w:r>
            <w:r w:rsidRPr="00D44371">
              <w:rPr>
                <w:sz w:val="28"/>
                <w:szCs w:val="28"/>
                <w:lang w:val="el-GR"/>
              </w:rPr>
              <w:t xml:space="preserve"> και επιβεβαίωσε ότι το μήνυμα εμφανίζεται εκεί.</w:t>
            </w:r>
          </w:p>
          <w:p w14:paraId="53CBEF87" w14:textId="77777777" w:rsidR="00C56FD6" w:rsidRPr="00D44371" w:rsidRDefault="00054669">
            <w:pPr>
              <w:spacing w:after="0"/>
              <w:ind w:left="142"/>
              <w:rPr>
                <w:sz w:val="28"/>
                <w:szCs w:val="28"/>
              </w:rPr>
            </w:pPr>
            <w:r w:rsidRPr="00D44371">
              <w:rPr>
                <w:color w:val="46505A"/>
                <w:sz w:val="28"/>
                <w:szCs w:val="28"/>
              </w:rPr>
              <w:t>☐</w:t>
            </w:r>
            <w:r w:rsidRPr="00D44371">
              <w:rPr>
                <w:color w:val="46505A"/>
                <w:sz w:val="28"/>
                <w:szCs w:val="28"/>
              </w:rPr>
              <w:t xml:space="preserve"> Ολοκληρώθηκε</w:t>
            </w:r>
          </w:p>
        </w:tc>
        <w:tc>
          <w:tcPr>
            <w:tcW w:w="51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1B0EB5E" w14:textId="77777777" w:rsidR="00C56FD6" w:rsidRPr="00D44371" w:rsidRDefault="00054669">
            <w:pPr>
              <w:spacing w:after="40"/>
              <w:rPr>
                <w:sz w:val="28"/>
                <w:szCs w:val="28"/>
                <w:lang w:val="el-GR"/>
              </w:rPr>
            </w:pPr>
            <w:r w:rsidRPr="00D44371">
              <w:rPr>
                <w:b/>
                <w:sz w:val="28"/>
                <w:szCs w:val="28"/>
                <w:lang w:val="el-GR"/>
              </w:rPr>
              <w:t>6. Απάντηση στον αποστολέα</w:t>
            </w:r>
          </w:p>
          <w:p w14:paraId="0B4244BA" w14:textId="77777777" w:rsidR="00C56FD6" w:rsidRPr="00D44371" w:rsidRDefault="00054669">
            <w:pPr>
              <w:spacing w:after="40"/>
              <w:ind w:left="142"/>
              <w:rPr>
                <w:sz w:val="28"/>
                <w:szCs w:val="28"/>
              </w:rPr>
            </w:pPr>
            <w:r w:rsidRPr="00D44371">
              <w:rPr>
                <w:sz w:val="28"/>
                <w:szCs w:val="28"/>
                <w:lang w:val="el-GR"/>
              </w:rPr>
              <w:t xml:space="preserve">Περίμενε να λάβεις μήνυμα από συμμαθητή/τρια. Άνοιξέ το, πάτησε </w:t>
            </w:r>
            <w:r w:rsidRPr="000F253F">
              <w:rPr>
                <w:b/>
                <w:bCs/>
                <w:sz w:val="28"/>
                <w:szCs w:val="28"/>
              </w:rPr>
              <w:t>Reply</w:t>
            </w:r>
            <w:r w:rsidRPr="00D44371">
              <w:rPr>
                <w:sz w:val="28"/>
                <w:szCs w:val="28"/>
                <w:lang w:val="el-GR"/>
              </w:rPr>
              <w:t xml:space="preserve"> και γράψε: «Ναι, τις έλαβα. </w:t>
            </w:r>
            <w:proofErr w:type="gramStart"/>
            <w:r w:rsidRPr="00D44371">
              <w:rPr>
                <w:sz w:val="28"/>
                <w:szCs w:val="28"/>
              </w:rPr>
              <w:t>Ευχαριστώ.»</w:t>
            </w:r>
            <w:proofErr w:type="gramEnd"/>
          </w:p>
          <w:p w14:paraId="0853434E" w14:textId="77777777" w:rsidR="00C56FD6" w:rsidRPr="00D44371" w:rsidRDefault="00054669">
            <w:pPr>
              <w:spacing w:after="0"/>
              <w:ind w:left="142"/>
              <w:rPr>
                <w:sz w:val="28"/>
                <w:szCs w:val="28"/>
              </w:rPr>
            </w:pPr>
            <w:r w:rsidRPr="00D44371">
              <w:rPr>
                <w:color w:val="46505A"/>
                <w:sz w:val="28"/>
                <w:szCs w:val="28"/>
              </w:rPr>
              <w:t>☐</w:t>
            </w:r>
            <w:r w:rsidRPr="00D44371">
              <w:rPr>
                <w:color w:val="46505A"/>
                <w:sz w:val="28"/>
                <w:szCs w:val="28"/>
              </w:rPr>
              <w:t xml:space="preserve"> Ολοκληρώθηκε</w:t>
            </w:r>
          </w:p>
        </w:tc>
      </w:tr>
      <w:tr w:rsidR="00C56FD6" w:rsidRPr="00D44371" w14:paraId="1BC9F3FD" w14:textId="77777777">
        <w:tc>
          <w:tcPr>
            <w:tcW w:w="5188" w:type="dxa"/>
            <w:shd w:val="clear" w:color="auto" w:fill="F4F8FC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EDE82C4" w14:textId="77777777" w:rsidR="00C56FD6" w:rsidRPr="00D44371" w:rsidRDefault="00054669">
            <w:pPr>
              <w:spacing w:after="40"/>
              <w:rPr>
                <w:sz w:val="28"/>
                <w:szCs w:val="28"/>
                <w:lang w:val="el-GR"/>
              </w:rPr>
            </w:pPr>
            <w:r w:rsidRPr="00D44371">
              <w:rPr>
                <w:b/>
                <w:sz w:val="28"/>
                <w:szCs w:val="28"/>
                <w:lang w:val="el-GR"/>
              </w:rPr>
              <w:t>7. Απάντηση σε όλους</w:t>
            </w:r>
          </w:p>
          <w:p w14:paraId="094B54C6" w14:textId="77777777" w:rsidR="00C56FD6" w:rsidRPr="00D44371" w:rsidRDefault="00054669">
            <w:pPr>
              <w:spacing w:after="40"/>
              <w:ind w:left="142"/>
              <w:rPr>
                <w:sz w:val="28"/>
                <w:szCs w:val="28"/>
                <w:lang w:val="el-GR"/>
              </w:rPr>
            </w:pPr>
            <w:r w:rsidRPr="00D44371">
              <w:rPr>
                <w:sz w:val="28"/>
                <w:szCs w:val="28"/>
                <w:lang w:val="el-GR"/>
              </w:rPr>
              <w:t xml:space="preserve">Άνοιξε άλλο μήνυμα που έχει περισσότερους από έναν παραλήπτες. Πάτησε </w:t>
            </w:r>
            <w:r w:rsidRPr="000F253F">
              <w:rPr>
                <w:b/>
                <w:bCs/>
                <w:sz w:val="28"/>
                <w:szCs w:val="28"/>
              </w:rPr>
              <w:t>Reply</w:t>
            </w:r>
            <w:r w:rsidRPr="000F253F">
              <w:rPr>
                <w:b/>
                <w:bCs/>
                <w:sz w:val="28"/>
                <w:szCs w:val="28"/>
                <w:lang w:val="el-GR"/>
              </w:rPr>
              <w:t xml:space="preserve"> </w:t>
            </w:r>
            <w:r w:rsidRPr="000F253F">
              <w:rPr>
                <w:b/>
                <w:bCs/>
                <w:sz w:val="28"/>
                <w:szCs w:val="28"/>
              </w:rPr>
              <w:t>all</w:t>
            </w:r>
            <w:r w:rsidRPr="00D44371">
              <w:rPr>
                <w:sz w:val="28"/>
                <w:szCs w:val="28"/>
                <w:lang w:val="el-GR"/>
              </w:rPr>
              <w:t xml:space="preserve"> και γράψε: «Ευχαριστώ για την ενημέρωση.»</w:t>
            </w:r>
          </w:p>
          <w:p w14:paraId="29FFF2EB" w14:textId="77777777" w:rsidR="00C56FD6" w:rsidRPr="00D44371" w:rsidRDefault="00054669">
            <w:pPr>
              <w:spacing w:after="0"/>
              <w:ind w:left="142"/>
              <w:rPr>
                <w:sz w:val="28"/>
                <w:szCs w:val="28"/>
              </w:rPr>
            </w:pPr>
            <w:r w:rsidRPr="00D44371">
              <w:rPr>
                <w:color w:val="46505A"/>
                <w:sz w:val="28"/>
                <w:szCs w:val="28"/>
              </w:rPr>
              <w:t>☐</w:t>
            </w:r>
            <w:r w:rsidRPr="00D44371">
              <w:rPr>
                <w:color w:val="46505A"/>
                <w:sz w:val="28"/>
                <w:szCs w:val="28"/>
              </w:rPr>
              <w:t xml:space="preserve"> Ολοκληρώθηκε</w:t>
            </w:r>
          </w:p>
        </w:tc>
        <w:tc>
          <w:tcPr>
            <w:tcW w:w="5188" w:type="dxa"/>
            <w:shd w:val="clear" w:color="auto" w:fill="F4F8FC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B16E3AE" w14:textId="77777777" w:rsidR="00C56FD6" w:rsidRPr="00D44371" w:rsidRDefault="00054669">
            <w:pPr>
              <w:spacing w:after="40"/>
              <w:rPr>
                <w:sz w:val="28"/>
                <w:szCs w:val="28"/>
                <w:lang w:val="el-GR"/>
              </w:rPr>
            </w:pPr>
            <w:r w:rsidRPr="00D44371">
              <w:rPr>
                <w:b/>
                <w:sz w:val="28"/>
                <w:szCs w:val="28"/>
                <w:lang w:val="el-GR"/>
              </w:rPr>
              <w:t>8. Διαγραφή και αποσύνδεση</w:t>
            </w:r>
          </w:p>
          <w:p w14:paraId="182980E6" w14:textId="77777777" w:rsidR="00C56FD6" w:rsidRPr="00D44371" w:rsidRDefault="00054669">
            <w:pPr>
              <w:spacing w:after="40"/>
              <w:ind w:left="142"/>
              <w:rPr>
                <w:sz w:val="28"/>
                <w:szCs w:val="28"/>
                <w:lang w:val="el-GR"/>
              </w:rPr>
            </w:pPr>
            <w:r w:rsidRPr="00D44371">
              <w:rPr>
                <w:sz w:val="28"/>
                <w:szCs w:val="28"/>
                <w:lang w:val="el-GR"/>
              </w:rPr>
              <w:t xml:space="preserve">Διέγραψε ένα δοκιμαστικό μήνυμα, έλεγξε ότι βρίσκεται στο </w:t>
            </w:r>
            <w:r w:rsidRPr="00D44371">
              <w:rPr>
                <w:sz w:val="28"/>
                <w:szCs w:val="28"/>
              </w:rPr>
              <w:t>Trash</w:t>
            </w:r>
            <w:r w:rsidRPr="00D44371">
              <w:rPr>
                <w:sz w:val="28"/>
                <w:szCs w:val="28"/>
                <w:lang w:val="el-GR"/>
              </w:rPr>
              <w:t xml:space="preserve"> και μετά κάνε </w:t>
            </w:r>
            <w:r w:rsidRPr="00D44371">
              <w:rPr>
                <w:sz w:val="28"/>
                <w:szCs w:val="28"/>
              </w:rPr>
              <w:t>Sign</w:t>
            </w:r>
            <w:r w:rsidRPr="00D44371">
              <w:rPr>
                <w:sz w:val="28"/>
                <w:szCs w:val="28"/>
                <w:lang w:val="el-GR"/>
              </w:rPr>
              <w:t xml:space="preserve"> </w:t>
            </w:r>
            <w:r w:rsidRPr="00D44371">
              <w:rPr>
                <w:sz w:val="28"/>
                <w:szCs w:val="28"/>
              </w:rPr>
              <w:t>out</w:t>
            </w:r>
            <w:r w:rsidRPr="00D44371">
              <w:rPr>
                <w:sz w:val="28"/>
                <w:szCs w:val="28"/>
                <w:lang w:val="el-GR"/>
              </w:rPr>
              <w:t>.</w:t>
            </w:r>
          </w:p>
          <w:p w14:paraId="0B42C69C" w14:textId="77777777" w:rsidR="00C56FD6" w:rsidRPr="00D44371" w:rsidRDefault="00054669">
            <w:pPr>
              <w:spacing w:after="0"/>
              <w:ind w:left="142"/>
              <w:rPr>
                <w:sz w:val="28"/>
                <w:szCs w:val="28"/>
              </w:rPr>
            </w:pPr>
            <w:r w:rsidRPr="00D44371">
              <w:rPr>
                <w:color w:val="46505A"/>
                <w:sz w:val="28"/>
                <w:szCs w:val="28"/>
              </w:rPr>
              <w:t>☐</w:t>
            </w:r>
            <w:r w:rsidRPr="00D44371">
              <w:rPr>
                <w:color w:val="46505A"/>
                <w:sz w:val="28"/>
                <w:szCs w:val="28"/>
              </w:rPr>
              <w:t xml:space="preserve"> Ολοκληρώθηκε</w:t>
            </w:r>
          </w:p>
        </w:tc>
      </w:tr>
    </w:tbl>
    <w:p w14:paraId="2DA1F5EC" w14:textId="77777777" w:rsidR="00C56FD6" w:rsidRPr="006D1AB4" w:rsidRDefault="00054669">
      <w:pPr>
        <w:spacing w:before="100" w:after="0"/>
        <w:rPr>
          <w:lang w:val="el-GR"/>
        </w:rPr>
      </w:pPr>
      <w:r w:rsidRPr="006D1AB4">
        <w:rPr>
          <w:b/>
          <w:lang w:val="el-GR"/>
        </w:rPr>
        <w:t xml:space="preserve">Προσοχή: </w:t>
      </w:r>
      <w:r w:rsidRPr="006D1AB4">
        <w:rPr>
          <w:lang w:val="el-GR"/>
        </w:rPr>
        <w:t>Στο δοκιμαστικό μήνυμα δεν γράφουμε προσωπικά δεδομένα ή κωδικούς πρόσβασης.</w:t>
      </w:r>
    </w:p>
    <w:p w14:paraId="39641D60" w14:textId="77777777" w:rsidR="00C56FD6" w:rsidRPr="006D1AB4" w:rsidRDefault="00054669">
      <w:pPr>
        <w:rPr>
          <w:lang w:val="el-GR"/>
        </w:rPr>
      </w:pPr>
      <w:r w:rsidRPr="006D1AB4">
        <w:rPr>
          <w:lang w:val="el-GR"/>
        </w:rPr>
        <w:br w:type="page"/>
      </w:r>
    </w:p>
    <w:p w14:paraId="50C7C005" w14:textId="77777777" w:rsidR="00C56FD6" w:rsidRPr="006D1AB4" w:rsidRDefault="00054669">
      <w:pPr>
        <w:spacing w:after="160"/>
        <w:jc w:val="center"/>
        <w:rPr>
          <w:lang w:val="el-GR"/>
        </w:rPr>
      </w:pPr>
      <w:r w:rsidRPr="006D1AB4">
        <w:rPr>
          <w:b/>
          <w:color w:val="000000"/>
          <w:sz w:val="34"/>
          <w:lang w:val="el-GR"/>
        </w:rPr>
        <w:lastRenderedPageBreak/>
        <w:t>Δραστηριότητες Αξιολόγησης</w:t>
      </w:r>
    </w:p>
    <w:p w14:paraId="1A1E58FC" w14:textId="77777777" w:rsidR="00C56FD6" w:rsidRPr="00D44371" w:rsidRDefault="00054669">
      <w:pPr>
        <w:spacing w:before="80" w:after="40"/>
        <w:rPr>
          <w:sz w:val="24"/>
          <w:szCs w:val="24"/>
          <w:lang w:val="el-GR"/>
        </w:rPr>
      </w:pPr>
      <w:r w:rsidRPr="006D1AB4">
        <w:rPr>
          <w:b/>
          <w:sz w:val="22"/>
          <w:lang w:val="el-GR"/>
        </w:rPr>
        <w:t>1</w:t>
      </w:r>
      <w:r w:rsidRPr="00D44371">
        <w:rPr>
          <w:b/>
          <w:sz w:val="24"/>
          <w:szCs w:val="24"/>
          <w:lang w:val="el-GR"/>
        </w:rPr>
        <w:t>. Σε ποιο πεδίο γράφουμε τη διεύθυνση του βασικού παραλήπτη;</w:t>
      </w:r>
    </w:p>
    <w:p w14:paraId="0BB840C5" w14:textId="77777777" w:rsidR="00C56FD6" w:rsidRPr="00D44371" w:rsidRDefault="00054669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</w:t>
      </w:r>
      <w:r w:rsidRPr="00D44371">
        <w:rPr>
          <w:sz w:val="24"/>
          <w:szCs w:val="24"/>
          <w:lang w:val="el-GR"/>
        </w:rPr>
        <w:t xml:space="preserve"> </w:t>
      </w:r>
      <w:r w:rsidRPr="00D44371">
        <w:rPr>
          <w:sz w:val="24"/>
          <w:szCs w:val="24"/>
        </w:rPr>
        <w:t>Subject</w:t>
      </w:r>
    </w:p>
    <w:p w14:paraId="36996A0F" w14:textId="77777777" w:rsidR="00C56FD6" w:rsidRPr="00D44371" w:rsidRDefault="00054669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</w:t>
      </w:r>
      <w:r w:rsidRPr="00D44371">
        <w:rPr>
          <w:sz w:val="24"/>
          <w:szCs w:val="24"/>
          <w:lang w:val="el-GR"/>
        </w:rPr>
        <w:t xml:space="preserve"> </w:t>
      </w:r>
      <w:r w:rsidRPr="00D44371">
        <w:rPr>
          <w:sz w:val="24"/>
          <w:szCs w:val="24"/>
        </w:rPr>
        <w:t>Sent</w:t>
      </w:r>
    </w:p>
    <w:p w14:paraId="36868689" w14:textId="77777777" w:rsidR="00C56FD6" w:rsidRDefault="00054669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</w:t>
      </w:r>
      <w:r w:rsidRPr="00D44371">
        <w:rPr>
          <w:sz w:val="24"/>
          <w:szCs w:val="24"/>
          <w:lang w:val="el-GR"/>
        </w:rPr>
        <w:t xml:space="preserve"> </w:t>
      </w:r>
      <w:r w:rsidRPr="00D44371">
        <w:rPr>
          <w:sz w:val="24"/>
          <w:szCs w:val="24"/>
        </w:rPr>
        <w:t>Trash</w:t>
      </w:r>
    </w:p>
    <w:p w14:paraId="3FC99FB7" w14:textId="77777777" w:rsidR="009938AC" w:rsidRPr="00D44371" w:rsidRDefault="009938AC" w:rsidP="009938AC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 xml:space="preserve">☐ </w:t>
      </w:r>
      <w:r w:rsidRPr="00D44371">
        <w:rPr>
          <w:sz w:val="24"/>
          <w:szCs w:val="24"/>
        </w:rPr>
        <w:t>To</w:t>
      </w:r>
    </w:p>
    <w:p w14:paraId="61E3FB60" w14:textId="77777777" w:rsidR="00C56FD6" w:rsidRPr="00D44371" w:rsidRDefault="00054669">
      <w:pPr>
        <w:spacing w:before="80" w:after="40"/>
        <w:rPr>
          <w:sz w:val="24"/>
          <w:szCs w:val="24"/>
          <w:lang w:val="el-GR"/>
        </w:rPr>
      </w:pPr>
      <w:r w:rsidRPr="00D44371">
        <w:rPr>
          <w:b/>
          <w:sz w:val="24"/>
          <w:szCs w:val="24"/>
          <w:lang w:val="el-GR"/>
        </w:rPr>
        <w:t xml:space="preserve">2. Τι κάνει η εντολή </w:t>
      </w:r>
      <w:r w:rsidRPr="00D44371">
        <w:rPr>
          <w:b/>
          <w:sz w:val="24"/>
          <w:szCs w:val="24"/>
        </w:rPr>
        <w:t>Reply</w:t>
      </w:r>
      <w:r w:rsidRPr="00D44371">
        <w:rPr>
          <w:b/>
          <w:sz w:val="24"/>
          <w:szCs w:val="24"/>
          <w:lang w:val="el-GR"/>
        </w:rPr>
        <w:t>;</w:t>
      </w:r>
    </w:p>
    <w:p w14:paraId="748B4BE0" w14:textId="77777777" w:rsidR="00C56FD6" w:rsidRPr="00D44371" w:rsidRDefault="00054669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</w:t>
      </w:r>
      <w:r w:rsidRPr="00D44371">
        <w:rPr>
          <w:sz w:val="24"/>
          <w:szCs w:val="24"/>
          <w:lang w:val="el-GR"/>
        </w:rPr>
        <w:t xml:space="preserve"> Απαντά σε όλους</w:t>
      </w:r>
    </w:p>
    <w:p w14:paraId="1EEAD2E8" w14:textId="77777777" w:rsidR="00C56FD6" w:rsidRDefault="00054669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</w:t>
      </w:r>
      <w:r w:rsidRPr="00D44371">
        <w:rPr>
          <w:sz w:val="24"/>
          <w:szCs w:val="24"/>
          <w:lang w:val="el-GR"/>
        </w:rPr>
        <w:t xml:space="preserve"> Διαγράφει το μήνυμα</w:t>
      </w:r>
    </w:p>
    <w:p w14:paraId="73126778" w14:textId="77777777" w:rsidR="009938AC" w:rsidRPr="00D44371" w:rsidRDefault="009938AC" w:rsidP="009938AC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 Απαντά μόνο στον αποστολέα</w:t>
      </w:r>
    </w:p>
    <w:p w14:paraId="31A9C282" w14:textId="77777777" w:rsidR="00C56FD6" w:rsidRPr="00D44371" w:rsidRDefault="00054669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</w:t>
      </w:r>
      <w:r w:rsidRPr="00D44371">
        <w:rPr>
          <w:sz w:val="24"/>
          <w:szCs w:val="24"/>
          <w:lang w:val="el-GR"/>
        </w:rPr>
        <w:t xml:space="preserve"> Δημιουργεί επαφή</w:t>
      </w:r>
    </w:p>
    <w:p w14:paraId="5897BFDB" w14:textId="77777777" w:rsidR="00C56FD6" w:rsidRPr="00D44371" w:rsidRDefault="00054669">
      <w:pPr>
        <w:spacing w:before="80" w:after="40"/>
        <w:rPr>
          <w:sz w:val="24"/>
          <w:szCs w:val="24"/>
          <w:lang w:val="el-GR"/>
        </w:rPr>
      </w:pPr>
      <w:r w:rsidRPr="00D44371">
        <w:rPr>
          <w:b/>
          <w:sz w:val="24"/>
          <w:szCs w:val="24"/>
          <w:lang w:val="el-GR"/>
        </w:rPr>
        <w:t xml:space="preserve">3. Πότε χρησιμοποιούμε </w:t>
      </w:r>
      <w:r w:rsidRPr="00D44371">
        <w:rPr>
          <w:b/>
          <w:sz w:val="24"/>
          <w:szCs w:val="24"/>
        </w:rPr>
        <w:t>Reply</w:t>
      </w:r>
      <w:r w:rsidRPr="00D44371">
        <w:rPr>
          <w:b/>
          <w:sz w:val="24"/>
          <w:szCs w:val="24"/>
          <w:lang w:val="el-GR"/>
        </w:rPr>
        <w:t xml:space="preserve"> </w:t>
      </w:r>
      <w:r w:rsidRPr="00D44371">
        <w:rPr>
          <w:b/>
          <w:sz w:val="24"/>
          <w:szCs w:val="24"/>
        </w:rPr>
        <w:t>all</w:t>
      </w:r>
      <w:r w:rsidRPr="00D44371">
        <w:rPr>
          <w:b/>
          <w:sz w:val="24"/>
          <w:szCs w:val="24"/>
          <w:lang w:val="el-GR"/>
        </w:rPr>
        <w:t>;</w:t>
      </w:r>
    </w:p>
    <w:p w14:paraId="59BEB66A" w14:textId="77777777" w:rsidR="00C56FD6" w:rsidRPr="00D44371" w:rsidRDefault="00054669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</w:t>
      </w:r>
      <w:r w:rsidRPr="00D44371">
        <w:rPr>
          <w:sz w:val="24"/>
          <w:szCs w:val="24"/>
          <w:lang w:val="el-GR"/>
        </w:rPr>
        <w:t xml:space="preserve"> Όταν θέλουμε να στείλουμε μόνο στον εαυτό μας</w:t>
      </w:r>
    </w:p>
    <w:p w14:paraId="0468F5C6" w14:textId="77777777" w:rsidR="00C56FD6" w:rsidRPr="00D44371" w:rsidRDefault="00054669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</w:t>
      </w:r>
      <w:r w:rsidRPr="00D44371">
        <w:rPr>
          <w:sz w:val="24"/>
          <w:szCs w:val="24"/>
          <w:lang w:val="el-GR"/>
        </w:rPr>
        <w:t xml:space="preserve"> Όταν θέλουμε να διαγράψουμε μήνυμα</w:t>
      </w:r>
    </w:p>
    <w:p w14:paraId="77E82FC7" w14:textId="77777777" w:rsidR="00AF03D1" w:rsidRPr="00D44371" w:rsidRDefault="00AF03D1" w:rsidP="00AF03D1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 Όταν θέλουμε να απαντήσουμε στον αποστολέα και στους υπόλοιπους παραλήπτες</w:t>
      </w:r>
    </w:p>
    <w:p w14:paraId="49A96AAC" w14:textId="2BB065D4" w:rsidR="00C56FD6" w:rsidRPr="00D44371" w:rsidRDefault="00054669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</w:t>
      </w:r>
      <w:r w:rsidRPr="00D44371">
        <w:rPr>
          <w:sz w:val="24"/>
          <w:szCs w:val="24"/>
          <w:lang w:val="el-GR"/>
        </w:rPr>
        <w:t xml:space="preserve"> Όταν δεν υπάρχει παραλήπτης</w:t>
      </w:r>
    </w:p>
    <w:p w14:paraId="036E15BD" w14:textId="77777777" w:rsidR="00C56FD6" w:rsidRPr="00D44371" w:rsidRDefault="00054669">
      <w:pPr>
        <w:spacing w:before="80" w:after="40"/>
        <w:rPr>
          <w:sz w:val="24"/>
          <w:szCs w:val="24"/>
          <w:lang w:val="el-GR"/>
        </w:rPr>
      </w:pPr>
      <w:r w:rsidRPr="00D44371">
        <w:rPr>
          <w:b/>
          <w:sz w:val="24"/>
          <w:szCs w:val="24"/>
          <w:lang w:val="el-GR"/>
        </w:rPr>
        <w:t>4. Σε ποιον φάκελο βρίσκουμε τα μηνύματα που έχουμε στείλει;</w:t>
      </w:r>
    </w:p>
    <w:p w14:paraId="335C4969" w14:textId="77777777" w:rsidR="00C56FD6" w:rsidRPr="00D44371" w:rsidRDefault="00054669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</w:t>
      </w:r>
      <w:r w:rsidRPr="00D44371">
        <w:rPr>
          <w:sz w:val="24"/>
          <w:szCs w:val="24"/>
          <w:lang w:val="el-GR"/>
        </w:rPr>
        <w:t xml:space="preserve"> </w:t>
      </w:r>
      <w:r w:rsidRPr="00D44371">
        <w:rPr>
          <w:sz w:val="24"/>
          <w:szCs w:val="24"/>
        </w:rPr>
        <w:t>Inbox</w:t>
      </w:r>
    </w:p>
    <w:p w14:paraId="76791D27" w14:textId="77777777" w:rsidR="00C56FD6" w:rsidRDefault="00054669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</w:t>
      </w:r>
      <w:r w:rsidRPr="00D44371">
        <w:rPr>
          <w:sz w:val="24"/>
          <w:szCs w:val="24"/>
          <w:lang w:val="el-GR"/>
        </w:rPr>
        <w:t xml:space="preserve"> </w:t>
      </w:r>
      <w:r w:rsidRPr="00D44371">
        <w:rPr>
          <w:sz w:val="24"/>
          <w:szCs w:val="24"/>
        </w:rPr>
        <w:t>Trash</w:t>
      </w:r>
    </w:p>
    <w:p w14:paraId="759DD99E" w14:textId="77777777" w:rsidR="00163C42" w:rsidRPr="00D44371" w:rsidRDefault="00163C42" w:rsidP="00163C42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 xml:space="preserve">☐ </w:t>
      </w:r>
      <w:r w:rsidRPr="00D44371">
        <w:rPr>
          <w:sz w:val="24"/>
          <w:szCs w:val="24"/>
        </w:rPr>
        <w:t>Sent</w:t>
      </w:r>
    </w:p>
    <w:p w14:paraId="1F606378" w14:textId="77777777" w:rsidR="00C56FD6" w:rsidRPr="00D44371" w:rsidRDefault="00054669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</w:t>
      </w:r>
      <w:r w:rsidRPr="00D44371">
        <w:rPr>
          <w:sz w:val="24"/>
          <w:szCs w:val="24"/>
          <w:lang w:val="el-GR"/>
        </w:rPr>
        <w:t xml:space="preserve"> </w:t>
      </w:r>
      <w:r w:rsidRPr="00D44371">
        <w:rPr>
          <w:sz w:val="24"/>
          <w:szCs w:val="24"/>
        </w:rPr>
        <w:t>Drafts</w:t>
      </w:r>
    </w:p>
    <w:p w14:paraId="4FD4C7A3" w14:textId="77777777" w:rsidR="00C56FD6" w:rsidRPr="00D44371" w:rsidRDefault="00054669">
      <w:pPr>
        <w:spacing w:before="80" w:after="40"/>
        <w:rPr>
          <w:sz w:val="24"/>
          <w:szCs w:val="24"/>
          <w:lang w:val="el-GR"/>
        </w:rPr>
      </w:pPr>
      <w:r w:rsidRPr="00D44371">
        <w:rPr>
          <w:b/>
          <w:sz w:val="24"/>
          <w:szCs w:val="24"/>
          <w:lang w:val="el-GR"/>
        </w:rPr>
        <w:t>5. Πού πηγαίνει συνήθως ένα μήνυμα όταν το διαγράψουμε;</w:t>
      </w:r>
    </w:p>
    <w:p w14:paraId="3F0D8A06" w14:textId="77777777" w:rsidR="00C56FD6" w:rsidRPr="00D44371" w:rsidRDefault="00054669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</w:t>
      </w:r>
      <w:r w:rsidRPr="00D44371">
        <w:rPr>
          <w:sz w:val="24"/>
          <w:szCs w:val="24"/>
          <w:lang w:val="el-GR"/>
        </w:rPr>
        <w:t xml:space="preserve"> </w:t>
      </w:r>
      <w:r w:rsidRPr="00D44371">
        <w:rPr>
          <w:sz w:val="24"/>
          <w:szCs w:val="24"/>
        </w:rPr>
        <w:t>Sent</w:t>
      </w:r>
    </w:p>
    <w:p w14:paraId="0574E4CC" w14:textId="77777777" w:rsidR="00C56FD6" w:rsidRPr="00D44371" w:rsidRDefault="00054669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</w:t>
      </w:r>
      <w:r w:rsidRPr="00D44371">
        <w:rPr>
          <w:sz w:val="24"/>
          <w:szCs w:val="24"/>
          <w:lang w:val="el-GR"/>
        </w:rPr>
        <w:t xml:space="preserve"> </w:t>
      </w:r>
      <w:r w:rsidRPr="00D44371">
        <w:rPr>
          <w:sz w:val="24"/>
          <w:szCs w:val="24"/>
        </w:rPr>
        <w:t>Contacts</w:t>
      </w:r>
    </w:p>
    <w:p w14:paraId="707A06B3" w14:textId="77777777" w:rsidR="00C56FD6" w:rsidRDefault="00054669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</w:t>
      </w:r>
      <w:r w:rsidRPr="00D44371">
        <w:rPr>
          <w:sz w:val="24"/>
          <w:szCs w:val="24"/>
          <w:lang w:val="el-GR"/>
        </w:rPr>
        <w:t xml:space="preserve"> </w:t>
      </w:r>
      <w:r w:rsidRPr="00D44371">
        <w:rPr>
          <w:sz w:val="24"/>
          <w:szCs w:val="24"/>
        </w:rPr>
        <w:t>Outbox</w:t>
      </w:r>
    </w:p>
    <w:p w14:paraId="455D446D" w14:textId="77777777" w:rsidR="00163C42" w:rsidRPr="00D44371" w:rsidRDefault="00163C42" w:rsidP="00163C42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 xml:space="preserve">☐ </w:t>
      </w:r>
      <w:r w:rsidRPr="00D44371">
        <w:rPr>
          <w:sz w:val="24"/>
          <w:szCs w:val="24"/>
        </w:rPr>
        <w:t>Trash</w:t>
      </w:r>
    </w:p>
    <w:p w14:paraId="146001C2" w14:textId="77777777" w:rsidR="00C56FD6" w:rsidRPr="00D44371" w:rsidRDefault="00054669">
      <w:pPr>
        <w:spacing w:before="80" w:after="40"/>
        <w:rPr>
          <w:sz w:val="24"/>
          <w:szCs w:val="24"/>
          <w:lang w:val="el-GR"/>
        </w:rPr>
      </w:pPr>
      <w:r w:rsidRPr="00D44371">
        <w:rPr>
          <w:b/>
          <w:sz w:val="24"/>
          <w:szCs w:val="24"/>
          <w:lang w:val="el-GR"/>
        </w:rPr>
        <w:t xml:space="preserve">6. Τι μπορούμε να κάνουμε στις </w:t>
      </w:r>
      <w:r w:rsidRPr="00D44371">
        <w:rPr>
          <w:b/>
          <w:sz w:val="24"/>
          <w:szCs w:val="24"/>
        </w:rPr>
        <w:t>Contacts</w:t>
      </w:r>
      <w:r w:rsidRPr="00D44371">
        <w:rPr>
          <w:b/>
          <w:sz w:val="24"/>
          <w:szCs w:val="24"/>
          <w:lang w:val="el-GR"/>
        </w:rPr>
        <w:t>;</w:t>
      </w:r>
    </w:p>
    <w:p w14:paraId="4C15B82C" w14:textId="77777777" w:rsidR="00C56FD6" w:rsidRPr="00D44371" w:rsidRDefault="00054669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</w:t>
      </w:r>
      <w:r w:rsidRPr="00D44371">
        <w:rPr>
          <w:sz w:val="24"/>
          <w:szCs w:val="24"/>
          <w:lang w:val="el-GR"/>
        </w:rPr>
        <w:t xml:space="preserve"> Να αλλάξουμε το περιεχόμενο όλων των μηνυμάτων</w:t>
      </w:r>
    </w:p>
    <w:p w14:paraId="0E7EEF3A" w14:textId="77777777" w:rsidR="009938AC" w:rsidRPr="00D44371" w:rsidRDefault="009938AC" w:rsidP="009938AC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 Να προσθέσουμε ή να διαγράψουμε ηλεκτρονικές διευθύνσεις</w:t>
      </w:r>
    </w:p>
    <w:p w14:paraId="78475EF3" w14:textId="2F10A4E4" w:rsidR="00C56FD6" w:rsidRPr="00D44371" w:rsidRDefault="00054669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</w:t>
      </w:r>
      <w:r w:rsidRPr="00D44371">
        <w:rPr>
          <w:sz w:val="24"/>
          <w:szCs w:val="24"/>
          <w:lang w:val="el-GR"/>
        </w:rPr>
        <w:t xml:space="preserve"> Να διαγράψουμε τον λογαριασμό μας</w:t>
      </w:r>
    </w:p>
    <w:p w14:paraId="651290DA" w14:textId="77777777" w:rsidR="00C56FD6" w:rsidRPr="00D44371" w:rsidRDefault="00054669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</w:t>
      </w:r>
      <w:r w:rsidRPr="00D44371">
        <w:rPr>
          <w:sz w:val="24"/>
          <w:szCs w:val="24"/>
          <w:lang w:val="el-GR"/>
        </w:rPr>
        <w:t xml:space="preserve"> Να αλλάξουμε τον κωδικό άλλου χρήστη</w:t>
      </w:r>
    </w:p>
    <w:p w14:paraId="144BEFB6" w14:textId="77777777" w:rsidR="00C56FD6" w:rsidRPr="00D44371" w:rsidRDefault="00054669">
      <w:pPr>
        <w:spacing w:before="120" w:after="80"/>
        <w:rPr>
          <w:sz w:val="24"/>
          <w:szCs w:val="24"/>
        </w:rPr>
      </w:pPr>
      <w:r w:rsidRPr="00D44371">
        <w:rPr>
          <w:b/>
          <w:color w:val="1F3A5F"/>
          <w:sz w:val="24"/>
          <w:szCs w:val="24"/>
        </w:rPr>
        <w:t>Μικρός έλεγχος ολοκλήρωσης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59"/>
        <w:gridCol w:w="3459"/>
        <w:gridCol w:w="3459"/>
      </w:tblGrid>
      <w:tr w:rsidR="00C56FD6" w:rsidRPr="00D44371" w14:paraId="6A3F5968" w14:textId="77777777">
        <w:tc>
          <w:tcPr>
            <w:tcW w:w="3459" w:type="dxa"/>
            <w:shd w:val="clear" w:color="auto" w:fill="E5F3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37DDE7" w14:textId="77777777" w:rsidR="00C56FD6" w:rsidRPr="00D44371" w:rsidRDefault="00054669">
            <w:pPr>
              <w:jc w:val="center"/>
              <w:rPr>
                <w:sz w:val="24"/>
                <w:szCs w:val="24"/>
              </w:rPr>
            </w:pPr>
            <w:r w:rsidRPr="00D44371">
              <w:rPr>
                <w:b/>
                <w:sz w:val="24"/>
                <w:szCs w:val="24"/>
              </w:rPr>
              <w:t>☐</w:t>
            </w:r>
            <w:r w:rsidRPr="00D44371">
              <w:rPr>
                <w:b/>
                <w:sz w:val="24"/>
                <w:szCs w:val="24"/>
              </w:rPr>
              <w:t xml:space="preserve"> Έστειλα νέο μήνυμα</w:t>
            </w:r>
          </w:p>
        </w:tc>
        <w:tc>
          <w:tcPr>
            <w:tcW w:w="3459" w:type="dxa"/>
            <w:shd w:val="clear" w:color="auto" w:fill="E5F3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8B704" w14:textId="77777777" w:rsidR="00C56FD6" w:rsidRPr="00D44371" w:rsidRDefault="00054669">
            <w:pPr>
              <w:jc w:val="center"/>
              <w:rPr>
                <w:sz w:val="24"/>
                <w:szCs w:val="24"/>
              </w:rPr>
            </w:pPr>
            <w:r w:rsidRPr="00D44371">
              <w:rPr>
                <w:b/>
                <w:sz w:val="24"/>
                <w:szCs w:val="24"/>
              </w:rPr>
              <w:t>☐</w:t>
            </w:r>
            <w:r w:rsidRPr="00D44371">
              <w:rPr>
                <w:b/>
                <w:sz w:val="24"/>
                <w:szCs w:val="24"/>
              </w:rPr>
              <w:t xml:space="preserve"> Χρησιμοποίησα Reply</w:t>
            </w:r>
          </w:p>
        </w:tc>
        <w:tc>
          <w:tcPr>
            <w:tcW w:w="3459" w:type="dxa"/>
            <w:shd w:val="clear" w:color="auto" w:fill="E5F3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1F4F7" w14:textId="77777777" w:rsidR="00C56FD6" w:rsidRPr="00D44371" w:rsidRDefault="00054669">
            <w:pPr>
              <w:jc w:val="center"/>
              <w:rPr>
                <w:sz w:val="24"/>
                <w:szCs w:val="24"/>
              </w:rPr>
            </w:pPr>
            <w:r w:rsidRPr="00D44371">
              <w:rPr>
                <w:b/>
                <w:sz w:val="24"/>
                <w:szCs w:val="24"/>
              </w:rPr>
              <w:t>☐</w:t>
            </w:r>
            <w:r w:rsidRPr="00D44371">
              <w:rPr>
                <w:b/>
                <w:sz w:val="24"/>
                <w:szCs w:val="24"/>
              </w:rPr>
              <w:t xml:space="preserve"> Χρησιμοποίησα Reply all</w:t>
            </w:r>
          </w:p>
        </w:tc>
      </w:tr>
      <w:tr w:rsidR="00C56FD6" w:rsidRPr="00D44371" w14:paraId="35CBE71D" w14:textId="77777777">
        <w:tc>
          <w:tcPr>
            <w:tcW w:w="3459" w:type="dxa"/>
            <w:shd w:val="clear" w:color="auto" w:fill="E5F3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5D508" w14:textId="77777777" w:rsidR="00C56FD6" w:rsidRPr="00D44371" w:rsidRDefault="00054669">
            <w:pPr>
              <w:jc w:val="center"/>
              <w:rPr>
                <w:sz w:val="24"/>
                <w:szCs w:val="24"/>
              </w:rPr>
            </w:pPr>
            <w:r w:rsidRPr="00D44371">
              <w:rPr>
                <w:b/>
                <w:sz w:val="24"/>
                <w:szCs w:val="24"/>
              </w:rPr>
              <w:t>☐</w:t>
            </w:r>
            <w:r w:rsidRPr="00D44371">
              <w:rPr>
                <w:b/>
                <w:sz w:val="24"/>
                <w:szCs w:val="24"/>
              </w:rPr>
              <w:t xml:space="preserve"> Πρόσθεσα επαφές</w:t>
            </w:r>
          </w:p>
        </w:tc>
        <w:tc>
          <w:tcPr>
            <w:tcW w:w="3459" w:type="dxa"/>
            <w:shd w:val="clear" w:color="auto" w:fill="E5F3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DA5D1C" w14:textId="77777777" w:rsidR="00C56FD6" w:rsidRPr="00D44371" w:rsidRDefault="00054669">
            <w:pPr>
              <w:jc w:val="center"/>
              <w:rPr>
                <w:sz w:val="24"/>
                <w:szCs w:val="24"/>
              </w:rPr>
            </w:pPr>
            <w:r w:rsidRPr="00D44371">
              <w:rPr>
                <w:b/>
                <w:sz w:val="24"/>
                <w:szCs w:val="24"/>
              </w:rPr>
              <w:t>☐</w:t>
            </w:r>
            <w:r w:rsidRPr="00D44371">
              <w:rPr>
                <w:b/>
                <w:sz w:val="24"/>
                <w:szCs w:val="24"/>
              </w:rPr>
              <w:t xml:space="preserve"> Διέγραψα μήνυμα</w:t>
            </w:r>
          </w:p>
        </w:tc>
        <w:tc>
          <w:tcPr>
            <w:tcW w:w="3459" w:type="dxa"/>
            <w:shd w:val="clear" w:color="auto" w:fill="E5F3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32E6C5" w14:textId="77777777" w:rsidR="00C56FD6" w:rsidRPr="00D44371" w:rsidRDefault="00054669">
            <w:pPr>
              <w:jc w:val="center"/>
              <w:rPr>
                <w:sz w:val="24"/>
                <w:szCs w:val="24"/>
              </w:rPr>
            </w:pPr>
            <w:r w:rsidRPr="00D44371">
              <w:rPr>
                <w:b/>
                <w:sz w:val="24"/>
                <w:szCs w:val="24"/>
              </w:rPr>
              <w:t>☐</w:t>
            </w:r>
            <w:r w:rsidRPr="00D44371">
              <w:rPr>
                <w:b/>
                <w:sz w:val="24"/>
                <w:szCs w:val="24"/>
              </w:rPr>
              <w:t xml:space="preserve"> Έκανα Sign out</w:t>
            </w:r>
          </w:p>
        </w:tc>
      </w:tr>
    </w:tbl>
    <w:p w14:paraId="78CF623F" w14:textId="77777777" w:rsidR="008A3722" w:rsidRDefault="008A3722"/>
    <w:sectPr w:rsidR="008A3722" w:rsidSect="00034616">
      <w:pgSz w:w="11906" w:h="16838"/>
      <w:pgMar w:top="709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415674">
    <w:abstractNumId w:val="8"/>
  </w:num>
  <w:num w:numId="2" w16cid:durableId="1900239559">
    <w:abstractNumId w:val="6"/>
  </w:num>
  <w:num w:numId="3" w16cid:durableId="1468279992">
    <w:abstractNumId w:val="5"/>
  </w:num>
  <w:num w:numId="4" w16cid:durableId="1323578327">
    <w:abstractNumId w:val="4"/>
  </w:num>
  <w:num w:numId="5" w16cid:durableId="144248762">
    <w:abstractNumId w:val="7"/>
  </w:num>
  <w:num w:numId="6" w16cid:durableId="1517303862">
    <w:abstractNumId w:val="3"/>
  </w:num>
  <w:num w:numId="7" w16cid:durableId="1261646783">
    <w:abstractNumId w:val="2"/>
  </w:num>
  <w:num w:numId="8" w16cid:durableId="1960144124">
    <w:abstractNumId w:val="1"/>
  </w:num>
  <w:num w:numId="9" w16cid:durableId="1313829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669"/>
    <w:rsid w:val="0006063C"/>
    <w:rsid w:val="000F253F"/>
    <w:rsid w:val="0015074B"/>
    <w:rsid w:val="00163C42"/>
    <w:rsid w:val="002233A9"/>
    <w:rsid w:val="0029639D"/>
    <w:rsid w:val="00326F90"/>
    <w:rsid w:val="00364A23"/>
    <w:rsid w:val="0044346B"/>
    <w:rsid w:val="00536558"/>
    <w:rsid w:val="006D1AB4"/>
    <w:rsid w:val="006F0B42"/>
    <w:rsid w:val="008A3722"/>
    <w:rsid w:val="009938AC"/>
    <w:rsid w:val="00AA1D8D"/>
    <w:rsid w:val="00AF03D1"/>
    <w:rsid w:val="00B47730"/>
    <w:rsid w:val="00C56FD6"/>
    <w:rsid w:val="00CB0664"/>
    <w:rsid w:val="00D44371"/>
    <w:rsid w:val="00D47526"/>
    <w:rsid w:val="00EC0AB7"/>
    <w:rsid w:val="00FC0A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F600229-7C75-4DA2-84A4-8A0E2F367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Άριστος Αρέστη</cp:lastModifiedBy>
  <cp:revision>12</cp:revision>
  <dcterms:created xsi:type="dcterms:W3CDTF">2013-12-23T23:15:00Z</dcterms:created>
  <dcterms:modified xsi:type="dcterms:W3CDTF">2026-10-19T14:42:00Z</dcterms:modified>
  <cp:category/>
</cp:coreProperties>
</file>