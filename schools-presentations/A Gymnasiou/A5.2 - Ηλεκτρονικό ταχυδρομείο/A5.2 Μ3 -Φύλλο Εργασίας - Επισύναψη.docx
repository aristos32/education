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CAC4" w14:textId="77777777" w:rsidR="00155339" w:rsidRPr="00C27AD7" w:rsidRDefault="008B3C6F">
      <w:pPr>
        <w:pStyle w:val="Title"/>
        <w:spacing w:after="20"/>
        <w:jc w:val="center"/>
        <w:rPr>
          <w:lang w:val="el-GR"/>
        </w:rPr>
      </w:pPr>
      <w:r w:rsidRPr="00C27AD7">
        <w:rPr>
          <w:b/>
          <w:color w:val="000000"/>
          <w:sz w:val="36"/>
          <w:lang w:val="el-GR"/>
        </w:rPr>
        <w:t>Ενιαίο Φύλλο Εργασίας Α.5.2.Μ2 και Α.5.2.Μ3</w:t>
      </w:r>
    </w:p>
    <w:p w14:paraId="7E638A68" w14:textId="77777777" w:rsidR="00155339" w:rsidRDefault="008B3C6F">
      <w:pPr>
        <w:spacing w:after="100"/>
        <w:jc w:val="center"/>
      </w:pPr>
      <w:r>
        <w:rPr>
          <w:b/>
          <w:color w:val="000000"/>
          <w:sz w:val="26"/>
        </w:rPr>
        <w:t>Διαχείριση Ηλεκτρονικού Ταχυδρομείου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155339" w14:paraId="11234DCE" w14:textId="77777777"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C1A361" w14:textId="77777777" w:rsidR="00155339" w:rsidRDefault="008B3C6F">
            <w:r>
              <w:rPr>
                <w:sz w:val="19"/>
              </w:rPr>
              <w:t>Ονοματεπώνυμο: __________________________</w:t>
            </w:r>
          </w:p>
        </w:tc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A593C8" w14:textId="77777777" w:rsidR="00155339" w:rsidRDefault="008B3C6F">
            <w:r>
              <w:rPr>
                <w:sz w:val="19"/>
              </w:rPr>
              <w:t>Τμήμα: __________  Ημερομηνία: __________</w:t>
            </w:r>
          </w:p>
        </w:tc>
      </w:tr>
      <w:tr w:rsidR="00155339" w14:paraId="063E7A09" w14:textId="77777777"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6C8BC4" w14:textId="77777777" w:rsidR="00155339" w:rsidRDefault="008B3C6F">
            <w:r>
              <w:rPr>
                <w:sz w:val="19"/>
              </w:rPr>
              <w:t>Συμμαθητής/τρια Α: ______________________</w:t>
            </w:r>
          </w:p>
        </w:tc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3A8CF5" w14:textId="77777777" w:rsidR="00155339" w:rsidRDefault="008B3C6F">
            <w:r>
              <w:rPr>
                <w:sz w:val="19"/>
              </w:rPr>
              <w:t>Συμμαθητής/τρια Β: ______________________</w:t>
            </w:r>
          </w:p>
        </w:tc>
      </w:tr>
    </w:tbl>
    <w:p w14:paraId="25DC5562" w14:textId="77777777" w:rsidR="00155339" w:rsidRPr="00C27AD7" w:rsidRDefault="008B3C6F">
      <w:pPr>
        <w:spacing w:after="100"/>
        <w:jc w:val="center"/>
        <w:rPr>
          <w:lang w:val="el-GR"/>
        </w:rPr>
      </w:pPr>
      <w:r w:rsidRPr="00C27AD7">
        <w:rPr>
          <w:b/>
          <w:color w:val="000000"/>
          <w:sz w:val="32"/>
          <w:lang w:val="el-GR"/>
        </w:rPr>
        <w:t>Επισύναψη Άνοιγμα και Αποθήκευση Αρχείων</w:t>
      </w:r>
    </w:p>
    <w:p w14:paraId="10C4473A" w14:textId="77777777" w:rsidR="00155339" w:rsidRPr="00C40E55" w:rsidRDefault="008B3C6F">
      <w:pPr>
        <w:spacing w:after="100"/>
        <w:rPr>
          <w:sz w:val="24"/>
          <w:szCs w:val="24"/>
          <w:lang w:val="el-GR"/>
        </w:rPr>
      </w:pPr>
      <w:r w:rsidRPr="00C40E55">
        <w:rPr>
          <w:b/>
          <w:sz w:val="24"/>
          <w:szCs w:val="24"/>
          <w:lang w:val="el-GR"/>
        </w:rPr>
        <w:t xml:space="preserve">Στόχος: </w:t>
      </w:r>
      <w:r w:rsidRPr="00C40E55">
        <w:rPr>
          <w:sz w:val="24"/>
          <w:szCs w:val="24"/>
          <w:lang w:val="el-GR"/>
        </w:rPr>
        <w:t>Να επισυνάψεις δύο αρχεία, να παραλάβεις συνημμένα και να τα αποθηκεύσεις στον σωστό φάκελο.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1786"/>
        <w:gridCol w:w="1786"/>
        <w:gridCol w:w="3572"/>
        <w:gridCol w:w="12"/>
      </w:tblGrid>
      <w:tr w:rsidR="00155339" w14:paraId="4AD74486" w14:textId="77777777">
        <w:tc>
          <w:tcPr>
            <w:tcW w:w="3572" w:type="dxa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ED3F81" w14:textId="77777777" w:rsidR="00155339" w:rsidRDefault="008B3C6F"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AA23FC" w14:textId="77777777" w:rsidR="00155339" w:rsidRDefault="008B3C6F"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335883" w14:textId="77777777" w:rsidR="00155339" w:rsidRDefault="008B3C6F"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</w:tr>
      <w:tr w:rsidR="00155339" w14:paraId="291C2883" w14:textId="77777777">
        <w:tc>
          <w:tcPr>
            <w:tcW w:w="3572" w:type="dxa"/>
            <w:shd w:val="clear" w:color="auto" w:fill="E7F3E9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F6CA597" w14:textId="77777777" w:rsidR="00155339" w:rsidRDefault="008B3C6F">
            <w:pPr>
              <w:jc w:val="center"/>
            </w:pPr>
            <w:r>
              <w:rPr>
                <w:b/>
                <w:sz w:val="19"/>
              </w:rPr>
              <w:t>Επίλεξε αρχεία</w:t>
            </w:r>
          </w:p>
        </w:tc>
        <w:tc>
          <w:tcPr>
            <w:tcW w:w="3572" w:type="dxa"/>
            <w:gridSpan w:val="2"/>
            <w:shd w:val="clear" w:color="auto" w:fill="E7F3E9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61974B0" w14:textId="77777777" w:rsidR="00155339" w:rsidRDefault="008B3C6F">
            <w:pPr>
              <w:jc w:val="center"/>
            </w:pPr>
            <w:r>
              <w:rPr>
                <w:b/>
                <w:sz w:val="19"/>
              </w:rPr>
              <w:t>Attach</w:t>
            </w:r>
          </w:p>
        </w:tc>
        <w:tc>
          <w:tcPr>
            <w:tcW w:w="3572" w:type="dxa"/>
            <w:gridSpan w:val="2"/>
            <w:shd w:val="clear" w:color="auto" w:fill="E7F3E9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99E4DD1" w14:textId="77777777" w:rsidR="00155339" w:rsidRDefault="008B3C6F">
            <w:pPr>
              <w:jc w:val="center"/>
            </w:pPr>
            <w:r>
              <w:rPr>
                <w:b/>
                <w:sz w:val="19"/>
              </w:rPr>
              <w:t>Send και Download</w:t>
            </w:r>
          </w:p>
        </w:tc>
      </w:tr>
      <w:tr w:rsidR="00155339" w:rsidRPr="00C40E55" w14:paraId="57A773B7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84AFE69" w14:textId="77777777" w:rsidR="00155339" w:rsidRPr="00C40E55" w:rsidRDefault="008B3C6F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1. Δημιουργία φακέλου</w:t>
            </w:r>
          </w:p>
          <w:p w14:paraId="300ECD4D" w14:textId="77777777" w:rsidR="00155339" w:rsidRPr="00C40E55" w:rsidRDefault="008B3C6F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Δημιούργησε στον φάκελό σου έναν νέο φάκελο με όνομα </w:t>
            </w:r>
            <w:r w:rsidRPr="00C40E55">
              <w:rPr>
                <w:sz w:val="28"/>
                <w:szCs w:val="28"/>
              </w:rPr>
              <w:t>Email</w:t>
            </w:r>
            <w:r w:rsidRPr="00C40E55">
              <w:rPr>
                <w:sz w:val="28"/>
                <w:szCs w:val="28"/>
                <w:lang w:val="el-GR"/>
              </w:rPr>
              <w:t xml:space="preserve"> </w:t>
            </w:r>
            <w:r w:rsidRPr="00C40E55">
              <w:rPr>
                <w:sz w:val="28"/>
                <w:szCs w:val="28"/>
              </w:rPr>
              <w:t>Attachments</w:t>
            </w:r>
            <w:r w:rsidRPr="00C40E55">
              <w:rPr>
                <w:sz w:val="28"/>
                <w:szCs w:val="28"/>
                <w:lang w:val="el-GR"/>
              </w:rPr>
              <w:t>.</w:t>
            </w:r>
          </w:p>
          <w:p w14:paraId="42E6BD91" w14:textId="77777777" w:rsidR="00155339" w:rsidRPr="00C40E55" w:rsidRDefault="008B3C6F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>☐ Ολοκληρώθηκε</w:t>
            </w:r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9033F2A" w14:textId="77777777" w:rsidR="00155339" w:rsidRPr="00C40E55" w:rsidRDefault="008B3C6F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2. Εύρεση εικόνων</w:t>
            </w:r>
          </w:p>
          <w:p w14:paraId="7C9AFFC7" w14:textId="77777777" w:rsidR="00155339" w:rsidRPr="00C40E55" w:rsidRDefault="008B3C6F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Βρες στην ιστοσελίδα του σχολείου δύο κατάλληλες φωτογραφίες και </w:t>
            </w:r>
            <w:r w:rsidR="009342C6" w:rsidRPr="00C40E55">
              <w:rPr>
                <w:sz w:val="28"/>
                <w:szCs w:val="28"/>
                <w:lang w:val="el-GR"/>
              </w:rPr>
              <w:t>αποθήκευσε</w:t>
            </w:r>
            <w:r w:rsidRPr="00C40E55">
              <w:rPr>
                <w:sz w:val="28"/>
                <w:szCs w:val="28"/>
                <w:lang w:val="el-GR"/>
              </w:rPr>
              <w:t xml:space="preserve"> τες στον φάκελο </w:t>
            </w:r>
            <w:r w:rsidRPr="00C40E55">
              <w:rPr>
                <w:sz w:val="28"/>
                <w:szCs w:val="28"/>
              </w:rPr>
              <w:t>Email</w:t>
            </w:r>
            <w:r w:rsidRPr="00C40E55">
              <w:rPr>
                <w:sz w:val="28"/>
                <w:szCs w:val="28"/>
                <w:lang w:val="el-GR"/>
              </w:rPr>
              <w:t xml:space="preserve"> </w:t>
            </w:r>
            <w:r w:rsidRPr="00C40E55">
              <w:rPr>
                <w:sz w:val="28"/>
                <w:szCs w:val="28"/>
              </w:rPr>
              <w:t>Attachments</w:t>
            </w:r>
            <w:r w:rsidRPr="00C40E55">
              <w:rPr>
                <w:sz w:val="28"/>
                <w:szCs w:val="28"/>
                <w:lang w:val="el-GR"/>
              </w:rPr>
              <w:t>.</w:t>
            </w:r>
          </w:p>
          <w:p w14:paraId="6153671B" w14:textId="77777777" w:rsidR="00155339" w:rsidRPr="00C40E55" w:rsidRDefault="008B3C6F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>☐ Ολοκληρώθηκε</w:t>
            </w:r>
          </w:p>
        </w:tc>
      </w:tr>
      <w:tr w:rsidR="00155339" w:rsidRPr="00C40E55" w14:paraId="4E352509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7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E0F0574" w14:textId="77777777" w:rsidR="00155339" w:rsidRPr="00C40E55" w:rsidRDefault="008B3C6F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3. Νέο μήνυμα</w:t>
            </w:r>
          </w:p>
          <w:p w14:paraId="3151020B" w14:textId="77777777" w:rsidR="00155339" w:rsidRPr="00C40E55" w:rsidRDefault="008B3C6F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Δημιούργησε μήνυμα προς τον </w:t>
            </w:r>
            <w:r w:rsidR="00E541ED">
              <w:rPr>
                <w:sz w:val="28"/>
                <w:szCs w:val="28"/>
                <w:lang w:val="el-GR"/>
              </w:rPr>
              <w:t xml:space="preserve">καθηγητή σου </w:t>
            </w:r>
            <w:r w:rsidR="009342C6" w:rsidRPr="00BF5676">
              <w:rPr>
                <w:b/>
                <w:bCs/>
                <w:sz w:val="28"/>
                <w:szCs w:val="28"/>
              </w:rPr>
              <w:t>To</w:t>
            </w:r>
            <w:r w:rsidR="00BF5676" w:rsidRPr="00BF5676">
              <w:rPr>
                <w:b/>
                <w:bCs/>
                <w:sz w:val="28"/>
                <w:szCs w:val="28"/>
                <w:lang w:val="el-GR"/>
              </w:rPr>
              <w:t>:</w:t>
            </w:r>
            <w:r w:rsidR="00BF5676" w:rsidRPr="00BF5676">
              <w:rPr>
                <w:sz w:val="28"/>
                <w:szCs w:val="28"/>
                <w:lang w:val="el-GR"/>
              </w:rPr>
              <w:t xml:space="preserve"> </w:t>
            </w:r>
            <w:r w:rsidR="00E541ED">
              <w:rPr>
                <w:sz w:val="28"/>
                <w:szCs w:val="28"/>
              </w:rPr>
              <w:t>aristos</w:t>
            </w:r>
            <w:r w:rsidR="00E541ED" w:rsidRPr="00E541ED">
              <w:rPr>
                <w:sz w:val="28"/>
                <w:szCs w:val="28"/>
                <w:lang w:val="el-GR"/>
              </w:rPr>
              <w:t>.</w:t>
            </w:r>
            <w:r w:rsidR="00E541ED">
              <w:rPr>
                <w:sz w:val="28"/>
                <w:szCs w:val="28"/>
              </w:rPr>
              <w:t>aresti</w:t>
            </w:r>
            <w:r w:rsidR="00E541ED" w:rsidRPr="00E541ED">
              <w:rPr>
                <w:sz w:val="28"/>
                <w:szCs w:val="28"/>
                <w:lang w:val="el-GR"/>
              </w:rPr>
              <w:t>@</w:t>
            </w:r>
            <w:r w:rsidR="00E541ED">
              <w:rPr>
                <w:sz w:val="28"/>
                <w:szCs w:val="28"/>
              </w:rPr>
              <w:t>gmail</w:t>
            </w:r>
            <w:r w:rsidR="00E541ED" w:rsidRPr="00E541ED">
              <w:rPr>
                <w:sz w:val="28"/>
                <w:szCs w:val="28"/>
                <w:lang w:val="el-GR"/>
              </w:rPr>
              <w:t>.</w:t>
            </w:r>
            <w:r w:rsidR="00E541ED">
              <w:rPr>
                <w:sz w:val="28"/>
                <w:szCs w:val="28"/>
              </w:rPr>
              <w:t>com</w:t>
            </w:r>
            <w:r w:rsidRPr="00C40E55">
              <w:rPr>
                <w:sz w:val="28"/>
                <w:szCs w:val="28"/>
                <w:lang w:val="el-GR"/>
              </w:rPr>
              <w:t xml:space="preserve"> και βάλε στο </w:t>
            </w:r>
            <w:r w:rsidRPr="00BF5676">
              <w:rPr>
                <w:b/>
                <w:bCs/>
                <w:sz w:val="28"/>
                <w:szCs w:val="28"/>
              </w:rPr>
              <w:t>Cc</w:t>
            </w:r>
            <w:r w:rsidRPr="00C40E55">
              <w:rPr>
                <w:sz w:val="28"/>
                <w:szCs w:val="28"/>
                <w:lang w:val="el-GR"/>
              </w:rPr>
              <w:t xml:space="preserve"> </w:t>
            </w:r>
            <w:r w:rsidR="00BF5676">
              <w:rPr>
                <w:sz w:val="28"/>
                <w:szCs w:val="28"/>
                <w:lang w:val="el-GR"/>
              </w:rPr>
              <w:t>ένα</w:t>
            </w:r>
            <w:r w:rsidRPr="00C40E55">
              <w:rPr>
                <w:sz w:val="28"/>
                <w:szCs w:val="28"/>
                <w:lang w:val="el-GR"/>
              </w:rPr>
              <w:t xml:space="preserve"> συμμαθητή/τρια.</w:t>
            </w:r>
          </w:p>
          <w:p w14:paraId="0BC81DBE" w14:textId="77777777" w:rsidR="00155339" w:rsidRPr="00C40E55" w:rsidRDefault="008B3C6F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>☐ Ολοκληρώθηκε</w:t>
            </w:r>
          </w:p>
        </w:tc>
        <w:tc>
          <w:tcPr>
            <w:tcW w:w="5358" w:type="dxa"/>
            <w:gridSpan w:val="2"/>
            <w:shd w:val="clear" w:color="auto" w:fill="FFF7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729A8EA" w14:textId="77777777" w:rsidR="00155339" w:rsidRPr="00C40E55" w:rsidRDefault="008B3C6F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4. Θέμα και κείμενο</w:t>
            </w:r>
          </w:p>
          <w:p w14:paraId="3441D6E6" w14:textId="77777777" w:rsidR="00155339" w:rsidRPr="00C40E55" w:rsidRDefault="008B3C6F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>Θέμα: ΦΩΤΟΓΡΑΦΙΕΣ ΣΧΟΛΕΙΟΥ. Κείμενο: «Επισυνάπτω φωτογραφίες από το σχολείο μου.»</w:t>
            </w:r>
          </w:p>
          <w:p w14:paraId="5CDE10BE" w14:textId="77777777" w:rsidR="00155339" w:rsidRPr="00C40E55" w:rsidRDefault="008B3C6F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>☐ Ολοκληρώθηκε</w:t>
            </w:r>
          </w:p>
        </w:tc>
      </w:tr>
      <w:tr w:rsidR="00155339" w:rsidRPr="00C40E55" w14:paraId="7E54D34D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7DAA634" w14:textId="77777777" w:rsidR="00155339" w:rsidRPr="00C40E55" w:rsidRDefault="008B3C6F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 xml:space="preserve">5. </w:t>
            </w:r>
            <w:r w:rsidRPr="00C40E55">
              <w:rPr>
                <w:b/>
                <w:sz w:val="28"/>
                <w:szCs w:val="28"/>
              </w:rPr>
              <w:t>Attach</w:t>
            </w:r>
          </w:p>
          <w:p w14:paraId="4A271439" w14:textId="77777777" w:rsidR="00155339" w:rsidRPr="00C40E55" w:rsidRDefault="008B3C6F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Πάτησε </w:t>
            </w:r>
            <w:r w:rsidRPr="00C40E55">
              <w:rPr>
                <w:sz w:val="28"/>
                <w:szCs w:val="28"/>
              </w:rPr>
              <w:t>Attach</w:t>
            </w:r>
            <w:r w:rsidRPr="00C40E55">
              <w:rPr>
                <w:sz w:val="28"/>
                <w:szCs w:val="28"/>
                <w:lang w:val="el-GR"/>
              </w:rPr>
              <w:t>, επίλεξε και τις δύο φωτογραφίες και έλεγξε ότι εμφανίζονται στο μήνυμα.</w:t>
            </w:r>
          </w:p>
          <w:p w14:paraId="583FA7CC" w14:textId="77777777" w:rsidR="00155339" w:rsidRPr="00C40E55" w:rsidRDefault="008B3C6F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>☐ Ολοκληρώθηκε</w:t>
            </w:r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D1515D4" w14:textId="77777777" w:rsidR="00155339" w:rsidRPr="00C40E55" w:rsidRDefault="008B3C6F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6. Αποστολή</w:t>
            </w:r>
          </w:p>
          <w:p w14:paraId="4CF31BE3" w14:textId="77777777" w:rsidR="00155339" w:rsidRPr="00C40E55" w:rsidRDefault="008B3C6F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Πάτησε </w:t>
            </w:r>
            <w:r w:rsidRPr="00C40E55">
              <w:rPr>
                <w:sz w:val="28"/>
                <w:szCs w:val="28"/>
              </w:rPr>
              <w:t>Send</w:t>
            </w:r>
            <w:r w:rsidRPr="00C40E55">
              <w:rPr>
                <w:sz w:val="28"/>
                <w:szCs w:val="28"/>
                <w:lang w:val="el-GR"/>
              </w:rPr>
              <w:t xml:space="preserve"> και επιβεβαίωσε στον φάκελο </w:t>
            </w:r>
            <w:r w:rsidRPr="00C40E55">
              <w:rPr>
                <w:sz w:val="28"/>
                <w:szCs w:val="28"/>
              </w:rPr>
              <w:t>Sent</w:t>
            </w:r>
            <w:r w:rsidRPr="00C40E55">
              <w:rPr>
                <w:sz w:val="28"/>
                <w:szCs w:val="28"/>
                <w:lang w:val="el-GR"/>
              </w:rPr>
              <w:t xml:space="preserve"> ότι το μήνυμα περιλαμβάνει δύο συνημμένα.</w:t>
            </w:r>
          </w:p>
          <w:p w14:paraId="2581C44F" w14:textId="77777777" w:rsidR="00155339" w:rsidRPr="00C40E55" w:rsidRDefault="008B3C6F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>☐ Ολοκληρώθηκε</w:t>
            </w:r>
          </w:p>
        </w:tc>
      </w:tr>
      <w:tr w:rsidR="00155339" w:rsidRPr="00C40E55" w14:paraId="469E904E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7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73B318D" w14:textId="77777777" w:rsidR="00155339" w:rsidRPr="00C40E55" w:rsidRDefault="008B3C6F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7. Παραλαβή</w:t>
            </w:r>
          </w:p>
          <w:p w14:paraId="54E8BC5F" w14:textId="77777777" w:rsidR="00155339" w:rsidRPr="00C40E55" w:rsidRDefault="008B3C6F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>Άνοιξε το μήνυμα με θέμα ΦΩΤΟΓΡΑΦΙΕΣ ΣΧΟΛΕΙΟΥ που έλαβες από συμμαθητή/τρια.</w:t>
            </w:r>
          </w:p>
          <w:p w14:paraId="7F8F73A8" w14:textId="77777777" w:rsidR="00155339" w:rsidRPr="00C40E55" w:rsidRDefault="008B3C6F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>☐ Ολοκληρώθηκε</w:t>
            </w:r>
          </w:p>
        </w:tc>
        <w:tc>
          <w:tcPr>
            <w:tcW w:w="5358" w:type="dxa"/>
            <w:gridSpan w:val="2"/>
            <w:shd w:val="clear" w:color="auto" w:fill="FFF7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D54EA7E" w14:textId="77777777" w:rsidR="00155339" w:rsidRPr="00C40E55" w:rsidRDefault="008B3C6F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8. Άνοιγμα και αποθήκευση</w:t>
            </w:r>
          </w:p>
          <w:p w14:paraId="7DB4C45A" w14:textId="77777777" w:rsidR="00155339" w:rsidRPr="00C40E55" w:rsidRDefault="008B3C6F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Άνοιξε κάθε συνημμένο και μετά κάνε </w:t>
            </w:r>
            <w:r w:rsidRPr="00C40E55">
              <w:rPr>
                <w:sz w:val="28"/>
                <w:szCs w:val="28"/>
              </w:rPr>
              <w:t>Download</w:t>
            </w:r>
            <w:r w:rsidRPr="00C40E55">
              <w:rPr>
                <w:sz w:val="28"/>
                <w:szCs w:val="28"/>
                <w:lang w:val="el-GR"/>
              </w:rPr>
              <w:t xml:space="preserve"> ή </w:t>
            </w:r>
            <w:r w:rsidRPr="00C40E55">
              <w:rPr>
                <w:sz w:val="28"/>
                <w:szCs w:val="28"/>
              </w:rPr>
              <w:t>Save</w:t>
            </w:r>
            <w:r w:rsidRPr="00C40E55">
              <w:rPr>
                <w:sz w:val="28"/>
                <w:szCs w:val="28"/>
                <w:lang w:val="el-GR"/>
              </w:rPr>
              <w:t xml:space="preserve"> στον φάκελο </w:t>
            </w:r>
            <w:r w:rsidRPr="00C40E55">
              <w:rPr>
                <w:sz w:val="28"/>
                <w:szCs w:val="28"/>
              </w:rPr>
              <w:t>Email</w:t>
            </w:r>
            <w:r w:rsidRPr="00C40E55">
              <w:rPr>
                <w:sz w:val="28"/>
                <w:szCs w:val="28"/>
                <w:lang w:val="el-GR"/>
              </w:rPr>
              <w:t xml:space="preserve"> </w:t>
            </w:r>
            <w:r w:rsidRPr="00C40E55">
              <w:rPr>
                <w:sz w:val="28"/>
                <w:szCs w:val="28"/>
              </w:rPr>
              <w:t>Attachments</w:t>
            </w:r>
            <w:r w:rsidRPr="00C40E55">
              <w:rPr>
                <w:sz w:val="28"/>
                <w:szCs w:val="28"/>
                <w:lang w:val="el-GR"/>
              </w:rPr>
              <w:t>.</w:t>
            </w:r>
          </w:p>
          <w:p w14:paraId="1ADDB612" w14:textId="77777777" w:rsidR="00155339" w:rsidRPr="00C40E55" w:rsidRDefault="008B3C6F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>☐ Ολοκληρώθηκε</w:t>
            </w:r>
          </w:p>
        </w:tc>
      </w:tr>
    </w:tbl>
    <w:p w14:paraId="4C12C9EA" w14:textId="77777777" w:rsidR="00155339" w:rsidRPr="00C40E55" w:rsidRDefault="008B3C6F">
      <w:pPr>
        <w:spacing w:before="100" w:after="60"/>
        <w:rPr>
          <w:sz w:val="28"/>
          <w:szCs w:val="28"/>
        </w:rPr>
      </w:pPr>
      <w:r w:rsidRPr="00C40E55">
        <w:rPr>
          <w:b/>
          <w:color w:val="1F3A5F"/>
          <w:sz w:val="28"/>
          <w:szCs w:val="28"/>
        </w:rPr>
        <w:t>Τελικός έλεγχος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3572"/>
        <w:gridCol w:w="3572"/>
      </w:tblGrid>
      <w:tr w:rsidR="00155339" w:rsidRPr="00C40E55" w14:paraId="4749F95D" w14:textId="77777777"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07D8FE16" w14:textId="77777777" w:rsidR="00155339" w:rsidRPr="00C40E55" w:rsidRDefault="008B3C6F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Έκανα Forward</w:t>
            </w:r>
          </w:p>
        </w:tc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2A9850EF" w14:textId="77777777" w:rsidR="00155339" w:rsidRPr="00C40E55" w:rsidRDefault="008B3C6F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Χρησιμοποίησα Cc</w:t>
            </w:r>
          </w:p>
        </w:tc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3065AA7B" w14:textId="77777777" w:rsidR="00155339" w:rsidRPr="00C40E55" w:rsidRDefault="008B3C6F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Χρησιμοποίησα Bcc</w:t>
            </w:r>
          </w:p>
        </w:tc>
      </w:tr>
      <w:tr w:rsidR="00155339" w:rsidRPr="00C40E55" w14:paraId="53E22898" w14:textId="77777777"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7BF045F7" w14:textId="77777777" w:rsidR="00155339" w:rsidRPr="00C40E55" w:rsidRDefault="008B3C6F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Επισύναψα 2 αρχεία</w:t>
            </w:r>
          </w:p>
        </w:tc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4BB9051F" w14:textId="77777777" w:rsidR="00155339" w:rsidRPr="00C40E55" w:rsidRDefault="008B3C6F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Άνοιξα τα συνημμένα</w:t>
            </w:r>
          </w:p>
        </w:tc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140661C9" w14:textId="77777777" w:rsidR="00155339" w:rsidRPr="00C40E55" w:rsidRDefault="008B3C6F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Αποθήκευσα τα αρχεία</w:t>
            </w:r>
          </w:p>
        </w:tc>
      </w:tr>
    </w:tbl>
    <w:p w14:paraId="263C417C" w14:textId="77777777" w:rsidR="00155339" w:rsidRPr="00C40E55" w:rsidRDefault="008B3C6F">
      <w:pPr>
        <w:spacing w:before="80" w:after="0"/>
        <w:rPr>
          <w:sz w:val="28"/>
          <w:szCs w:val="28"/>
          <w:lang w:val="el-GR"/>
        </w:rPr>
      </w:pPr>
      <w:r w:rsidRPr="00C40E55">
        <w:rPr>
          <w:b/>
          <w:sz w:val="28"/>
          <w:szCs w:val="28"/>
          <w:lang w:val="el-GR"/>
        </w:rPr>
        <w:lastRenderedPageBreak/>
        <w:t xml:space="preserve">Ασφάλεια: </w:t>
      </w:r>
      <w:r w:rsidRPr="00C40E55">
        <w:rPr>
          <w:sz w:val="28"/>
          <w:szCs w:val="28"/>
          <w:lang w:val="el-GR"/>
        </w:rPr>
        <w:t>Άνοιγε και αποθήκευε συνημμένα μόνο όταν γνωρίζεις τον αποστολέα και περιμένεις το αρχείο.</w:t>
      </w:r>
    </w:p>
    <w:p w14:paraId="5E8171A9" w14:textId="77777777" w:rsidR="008B68E0" w:rsidRDefault="008B68E0">
      <w:pPr>
        <w:spacing w:before="200" w:after="80"/>
        <w:rPr>
          <w:rFonts w:ascii="Arial" w:eastAsia="Arial" w:hAnsi="Arial"/>
          <w:b/>
          <w:color w:val="24446A"/>
          <w:sz w:val="34"/>
        </w:rPr>
      </w:pPr>
    </w:p>
    <w:p w14:paraId="70A90BF5" w14:textId="56F70B82" w:rsidR="001416C4" w:rsidRPr="009F0764" w:rsidRDefault="008B3C6F">
      <w:pPr>
        <w:spacing w:before="200" w:after="80"/>
        <w:rPr>
          <w:lang w:val="el-GR"/>
        </w:rPr>
      </w:pPr>
      <w:r w:rsidRPr="009F0764">
        <w:rPr>
          <w:rFonts w:ascii="Arial" w:eastAsia="Arial" w:hAnsi="Arial"/>
          <w:b/>
          <w:color w:val="24446A"/>
          <w:sz w:val="34"/>
          <w:lang w:val="el-GR"/>
        </w:rPr>
        <w:t>Πρόσθετη Άσκηση</w:t>
      </w:r>
    </w:p>
    <w:p w14:paraId="203CB502" w14:textId="77777777" w:rsidR="001416C4" w:rsidRPr="009F0764" w:rsidRDefault="008B3C6F">
      <w:pPr>
        <w:spacing w:after="120"/>
        <w:rPr>
          <w:lang w:val="el-GR"/>
        </w:rPr>
      </w:pPr>
      <w:r w:rsidRPr="009F0764">
        <w:rPr>
          <w:rFonts w:ascii="Arial" w:eastAsia="Arial" w:hAnsi="Arial"/>
          <w:b/>
          <w:color w:val="000000"/>
          <w:sz w:val="23"/>
          <w:lang w:val="el-GR"/>
        </w:rPr>
        <w:t xml:space="preserve">Σενάριο: </w:t>
      </w:r>
      <w:r w:rsidRPr="009F0764">
        <w:rPr>
          <w:rFonts w:ascii="Arial" w:eastAsia="Arial" w:hAnsi="Arial"/>
          <w:color w:val="000000"/>
          <w:sz w:val="23"/>
          <w:lang w:val="el-GR"/>
        </w:rPr>
        <w:t xml:space="preserve">Πρέπει να στείλεις την τελική σχολική εργασία με συνημμένα. Το μήνυμα επιτρέπει συνολικό μέγεθος έως 5 </w:t>
      </w:r>
      <w:r>
        <w:rPr>
          <w:rFonts w:ascii="Arial" w:eastAsia="Arial" w:hAnsi="Arial"/>
          <w:color w:val="000000"/>
          <w:sz w:val="23"/>
        </w:rPr>
        <w:t>MB</w:t>
      </w:r>
      <w:r w:rsidRPr="009F0764">
        <w:rPr>
          <w:rFonts w:ascii="Arial" w:eastAsia="Arial" w:hAnsi="Arial"/>
          <w:color w:val="000000"/>
          <w:sz w:val="23"/>
          <w:lang w:val="el-GR"/>
        </w:rPr>
        <w:t xml:space="preserve"> και πρέπει να περιέχει μόνο ασφαλή και απαραίτητα αρχεία.</w:t>
      </w:r>
    </w:p>
    <w:p w14:paraId="53F8E312" w14:textId="77777777" w:rsidR="001416C4" w:rsidRDefault="008B3C6F">
      <w:pPr>
        <w:spacing w:after="80"/>
      </w:pPr>
      <w:r>
        <w:rPr>
          <w:rFonts w:ascii="Arial" w:eastAsia="Arial" w:hAnsi="Arial"/>
          <w:b/>
          <w:color w:val="000000"/>
          <w:sz w:val="26"/>
        </w:rPr>
        <w:t>Διάλεξε ποια αρχεία θα επισυνάψεις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92"/>
        <w:gridCol w:w="1512"/>
        <w:gridCol w:w="1656"/>
        <w:gridCol w:w="2808"/>
      </w:tblGrid>
      <w:tr w:rsidR="001416C4" w14:paraId="226F23DC" w14:textId="77777777">
        <w:tc>
          <w:tcPr>
            <w:tcW w:w="4392" w:type="dxa"/>
            <w:shd w:val="clear" w:color="auto" w:fill="24446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BFF1C" w14:textId="77777777" w:rsidR="001416C4" w:rsidRDefault="008B3C6F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color w:val="FFFFFF"/>
                <w:sz w:val="20"/>
              </w:rPr>
              <w:t>Αρχείο</w:t>
            </w:r>
          </w:p>
        </w:tc>
        <w:tc>
          <w:tcPr>
            <w:tcW w:w="1512" w:type="dxa"/>
            <w:shd w:val="clear" w:color="auto" w:fill="24446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69948" w14:textId="77777777" w:rsidR="001416C4" w:rsidRDefault="008B3C6F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color w:val="FFFFFF"/>
                <w:sz w:val="20"/>
              </w:rPr>
              <w:t>Μέγεθος</w:t>
            </w:r>
          </w:p>
        </w:tc>
        <w:tc>
          <w:tcPr>
            <w:tcW w:w="1656" w:type="dxa"/>
            <w:shd w:val="clear" w:color="auto" w:fill="24446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33D44" w14:textId="77777777" w:rsidR="001416C4" w:rsidRDefault="008B3C6F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color w:val="FFFFFF"/>
                <w:sz w:val="20"/>
              </w:rPr>
              <w:t>Επισύναψη</w:t>
            </w:r>
          </w:p>
        </w:tc>
        <w:tc>
          <w:tcPr>
            <w:tcW w:w="2808" w:type="dxa"/>
            <w:shd w:val="clear" w:color="auto" w:fill="24446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238F1" w14:textId="77777777" w:rsidR="001416C4" w:rsidRDefault="008B3C6F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color w:val="FFFFFF"/>
                <w:sz w:val="20"/>
              </w:rPr>
              <w:t>Αιτιολόγηση</w:t>
            </w:r>
          </w:p>
        </w:tc>
      </w:tr>
      <w:tr w:rsidR="001416C4" w14:paraId="069AEBD1" w14:textId="77777777">
        <w:tc>
          <w:tcPr>
            <w:tcW w:w="43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CBF6C24" w14:textId="77777777" w:rsidR="001416C4" w:rsidRDefault="008B3C6F">
            <w:pPr>
              <w:spacing w:after="0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ergasia_teliki.pdf</w:t>
            </w:r>
          </w:p>
        </w:tc>
        <w:tc>
          <w:tcPr>
            <w:tcW w:w="151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6A463E9" w14:textId="77777777" w:rsidR="001416C4" w:rsidRDefault="008B3C6F">
            <w:pPr>
              <w:spacing w:after="0"/>
              <w:jc w:val="center"/>
            </w:pPr>
            <w:r>
              <w:rPr>
                <w:rFonts w:ascii="Arial" w:eastAsia="Arial" w:hAnsi="Arial"/>
                <w:color w:val="000000"/>
                <w:sz w:val="20"/>
              </w:rPr>
              <w:t>1,8 MB</w:t>
            </w:r>
          </w:p>
        </w:tc>
        <w:tc>
          <w:tcPr>
            <w:tcW w:w="165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B99E2C0" w14:textId="77777777" w:rsidR="001416C4" w:rsidRDefault="008B3C6F">
            <w:pPr>
              <w:spacing w:after="0"/>
              <w:jc w:val="center"/>
            </w:pPr>
            <w:r>
              <w:rPr>
                <w:rFonts w:ascii="Arial" w:eastAsia="Arial" w:hAnsi="Arial"/>
                <w:color w:val="000000"/>
                <w:sz w:val="20"/>
              </w:rPr>
              <w:t>ΝΑΙ / ΟΧΙ</w:t>
            </w:r>
          </w:p>
        </w:tc>
        <w:tc>
          <w:tcPr>
            <w:tcW w:w="28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99C9206" w14:textId="77777777" w:rsidR="001416C4" w:rsidRDefault="008B3C6F">
            <w:pPr>
              <w:spacing w:after="0"/>
            </w:pPr>
            <w:r>
              <w:rPr>
                <w:rFonts w:ascii="Arial" w:eastAsia="Arial" w:hAnsi="Arial"/>
                <w:color w:val="000000"/>
                <w:sz w:val="20"/>
              </w:rPr>
              <w:t>________________</w:t>
            </w:r>
          </w:p>
        </w:tc>
      </w:tr>
      <w:tr w:rsidR="001416C4" w14:paraId="56FC1C58" w14:textId="77777777">
        <w:tc>
          <w:tcPr>
            <w:tcW w:w="4392" w:type="dxa"/>
            <w:shd w:val="clear" w:color="auto" w:fill="F2F7F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0555951" w14:textId="77777777" w:rsidR="001416C4" w:rsidRDefault="008B3C6F">
            <w:pPr>
              <w:spacing w:after="0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photo_school.jpg</w:t>
            </w:r>
          </w:p>
        </w:tc>
        <w:tc>
          <w:tcPr>
            <w:tcW w:w="1512" w:type="dxa"/>
            <w:shd w:val="clear" w:color="auto" w:fill="F2F7F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550283A" w14:textId="77777777" w:rsidR="001416C4" w:rsidRDefault="008B3C6F">
            <w:pPr>
              <w:spacing w:after="0"/>
              <w:jc w:val="center"/>
            </w:pPr>
            <w:r>
              <w:rPr>
                <w:rFonts w:ascii="Arial" w:eastAsia="Arial" w:hAnsi="Arial"/>
                <w:color w:val="000000"/>
                <w:sz w:val="20"/>
              </w:rPr>
              <w:t>2,4 MB</w:t>
            </w:r>
          </w:p>
        </w:tc>
        <w:tc>
          <w:tcPr>
            <w:tcW w:w="1656" w:type="dxa"/>
            <w:shd w:val="clear" w:color="auto" w:fill="F2F7F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F2434ED" w14:textId="77777777" w:rsidR="001416C4" w:rsidRDefault="008B3C6F">
            <w:pPr>
              <w:spacing w:after="0"/>
              <w:jc w:val="center"/>
            </w:pPr>
            <w:r>
              <w:rPr>
                <w:rFonts w:ascii="Arial" w:eastAsia="Arial" w:hAnsi="Arial"/>
                <w:color w:val="000000"/>
                <w:sz w:val="20"/>
              </w:rPr>
              <w:t>ΝΑΙ / ΟΧΙ</w:t>
            </w:r>
          </w:p>
        </w:tc>
        <w:tc>
          <w:tcPr>
            <w:tcW w:w="2808" w:type="dxa"/>
            <w:shd w:val="clear" w:color="auto" w:fill="F2F7F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B0F59FD" w14:textId="77777777" w:rsidR="001416C4" w:rsidRDefault="008B3C6F">
            <w:pPr>
              <w:spacing w:after="0"/>
            </w:pPr>
            <w:r>
              <w:rPr>
                <w:rFonts w:ascii="Arial" w:eastAsia="Arial" w:hAnsi="Arial"/>
                <w:color w:val="000000"/>
                <w:sz w:val="20"/>
              </w:rPr>
              <w:t>________________</w:t>
            </w:r>
          </w:p>
        </w:tc>
      </w:tr>
      <w:tr w:rsidR="001416C4" w14:paraId="2C986A44" w14:textId="77777777">
        <w:tc>
          <w:tcPr>
            <w:tcW w:w="43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0D84937" w14:textId="77777777" w:rsidR="001416C4" w:rsidRDefault="008B3C6F">
            <w:pPr>
              <w:spacing w:after="0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notes.tmp</w:t>
            </w:r>
          </w:p>
        </w:tc>
        <w:tc>
          <w:tcPr>
            <w:tcW w:w="151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47D9661" w14:textId="77777777" w:rsidR="001416C4" w:rsidRDefault="008B3C6F">
            <w:pPr>
              <w:spacing w:after="0"/>
              <w:jc w:val="center"/>
            </w:pPr>
            <w:r>
              <w:rPr>
                <w:rFonts w:ascii="Arial" w:eastAsia="Arial" w:hAnsi="Arial"/>
                <w:color w:val="000000"/>
                <w:sz w:val="20"/>
              </w:rPr>
              <w:t>0,6 MB</w:t>
            </w:r>
          </w:p>
        </w:tc>
        <w:tc>
          <w:tcPr>
            <w:tcW w:w="165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0FEC116" w14:textId="77777777" w:rsidR="001416C4" w:rsidRDefault="008B3C6F">
            <w:pPr>
              <w:spacing w:after="0"/>
              <w:jc w:val="center"/>
            </w:pPr>
            <w:r>
              <w:rPr>
                <w:rFonts w:ascii="Arial" w:eastAsia="Arial" w:hAnsi="Arial"/>
                <w:color w:val="000000"/>
                <w:sz w:val="20"/>
              </w:rPr>
              <w:t>ΝΑΙ / ΟΧΙ</w:t>
            </w:r>
          </w:p>
        </w:tc>
        <w:tc>
          <w:tcPr>
            <w:tcW w:w="28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8422529" w14:textId="77777777" w:rsidR="001416C4" w:rsidRDefault="008B3C6F">
            <w:pPr>
              <w:spacing w:after="0"/>
            </w:pPr>
            <w:r>
              <w:rPr>
                <w:rFonts w:ascii="Arial" w:eastAsia="Arial" w:hAnsi="Arial"/>
                <w:color w:val="000000"/>
                <w:sz w:val="20"/>
              </w:rPr>
              <w:t>________________</w:t>
            </w:r>
          </w:p>
        </w:tc>
      </w:tr>
      <w:tr w:rsidR="001416C4" w14:paraId="0592631A" w14:textId="77777777">
        <w:tc>
          <w:tcPr>
            <w:tcW w:w="4392" w:type="dxa"/>
            <w:shd w:val="clear" w:color="auto" w:fill="F2F7F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E3185DF" w14:textId="77777777" w:rsidR="001416C4" w:rsidRDefault="008B3C6F">
            <w:pPr>
              <w:spacing w:after="0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setup.exe</w:t>
            </w:r>
          </w:p>
        </w:tc>
        <w:tc>
          <w:tcPr>
            <w:tcW w:w="1512" w:type="dxa"/>
            <w:shd w:val="clear" w:color="auto" w:fill="F2F7F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CE9ADAD" w14:textId="77777777" w:rsidR="001416C4" w:rsidRDefault="008B3C6F">
            <w:pPr>
              <w:spacing w:after="0"/>
              <w:jc w:val="center"/>
            </w:pPr>
            <w:r>
              <w:rPr>
                <w:rFonts w:ascii="Arial" w:eastAsia="Arial" w:hAnsi="Arial"/>
                <w:color w:val="000000"/>
                <w:sz w:val="20"/>
              </w:rPr>
              <w:t>3,2 MB</w:t>
            </w:r>
          </w:p>
        </w:tc>
        <w:tc>
          <w:tcPr>
            <w:tcW w:w="1656" w:type="dxa"/>
            <w:shd w:val="clear" w:color="auto" w:fill="F2F7F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BB8B4D1" w14:textId="77777777" w:rsidR="001416C4" w:rsidRDefault="008B3C6F">
            <w:pPr>
              <w:spacing w:after="0"/>
              <w:jc w:val="center"/>
            </w:pPr>
            <w:r>
              <w:rPr>
                <w:rFonts w:ascii="Arial" w:eastAsia="Arial" w:hAnsi="Arial"/>
                <w:color w:val="000000"/>
                <w:sz w:val="20"/>
              </w:rPr>
              <w:t>ΝΑΙ / ΟΧΙ</w:t>
            </w:r>
          </w:p>
        </w:tc>
        <w:tc>
          <w:tcPr>
            <w:tcW w:w="2808" w:type="dxa"/>
            <w:shd w:val="clear" w:color="auto" w:fill="F2F7F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7FD9036" w14:textId="77777777" w:rsidR="001416C4" w:rsidRDefault="008B3C6F">
            <w:pPr>
              <w:spacing w:after="0"/>
            </w:pPr>
            <w:r>
              <w:rPr>
                <w:rFonts w:ascii="Arial" w:eastAsia="Arial" w:hAnsi="Arial"/>
                <w:color w:val="000000"/>
                <w:sz w:val="20"/>
              </w:rPr>
              <w:t>________________</w:t>
            </w:r>
          </w:p>
        </w:tc>
      </w:tr>
    </w:tbl>
    <w:p w14:paraId="5BF09D1B" w14:textId="77777777" w:rsidR="001416C4" w:rsidRDefault="008B3C6F">
      <w:pPr>
        <w:spacing w:before="140" w:after="60"/>
      </w:pPr>
      <w:r>
        <w:rPr>
          <w:rFonts w:ascii="Arial" w:eastAsia="Arial" w:hAnsi="Arial"/>
          <w:b/>
          <w:color w:val="000000"/>
          <w:sz w:val="26"/>
        </w:rPr>
        <w:t>Εκτέλεση και έλεγχος</w:t>
      </w:r>
    </w:p>
    <w:p w14:paraId="38C80BA5" w14:textId="77777777" w:rsidR="001416C4" w:rsidRPr="009F0764" w:rsidRDefault="008B3C6F">
      <w:pPr>
        <w:spacing w:after="50"/>
        <w:ind w:left="115"/>
        <w:rPr>
          <w:lang w:val="el-GR"/>
        </w:rPr>
      </w:pPr>
      <w:r w:rsidRPr="009F0764">
        <w:rPr>
          <w:rFonts w:ascii="Arial" w:eastAsia="Arial" w:hAnsi="Arial"/>
          <w:b/>
          <w:color w:val="24446A"/>
          <w:lang w:val="el-GR"/>
        </w:rPr>
        <w:t xml:space="preserve">1. </w:t>
      </w:r>
      <w:r w:rsidRPr="009F0764">
        <w:rPr>
          <w:rFonts w:ascii="Arial" w:eastAsia="Arial" w:hAnsi="Arial"/>
          <w:color w:val="000000"/>
          <w:lang w:val="el-GR"/>
        </w:rPr>
        <w:t xml:space="preserve">Υπολόγισε το συνολικό μέγεθος των αρχείων που επέλεξες: __________ </w:t>
      </w:r>
      <w:r>
        <w:rPr>
          <w:rFonts w:ascii="Arial" w:eastAsia="Arial" w:hAnsi="Arial"/>
          <w:color w:val="000000"/>
        </w:rPr>
        <w:t>MB</w:t>
      </w:r>
      <w:r w:rsidRPr="009F0764">
        <w:rPr>
          <w:rFonts w:ascii="Arial" w:eastAsia="Arial" w:hAnsi="Arial"/>
          <w:color w:val="000000"/>
          <w:lang w:val="el-GR"/>
        </w:rPr>
        <w:t>.</w:t>
      </w:r>
    </w:p>
    <w:p w14:paraId="6D7395ED" w14:textId="77777777" w:rsidR="001416C4" w:rsidRPr="009F0764" w:rsidRDefault="008B3C6F">
      <w:pPr>
        <w:spacing w:after="50"/>
        <w:ind w:left="115"/>
        <w:rPr>
          <w:lang w:val="el-GR"/>
        </w:rPr>
      </w:pPr>
      <w:r w:rsidRPr="009F0764">
        <w:rPr>
          <w:rFonts w:ascii="Arial" w:eastAsia="Arial" w:hAnsi="Arial"/>
          <w:b/>
          <w:color w:val="24446A"/>
          <w:lang w:val="el-GR"/>
        </w:rPr>
        <w:t xml:space="preserve">2. </w:t>
      </w:r>
      <w:r w:rsidRPr="009F0764">
        <w:rPr>
          <w:rFonts w:ascii="Arial" w:eastAsia="Arial" w:hAnsi="Arial"/>
          <w:color w:val="000000"/>
          <w:lang w:val="el-GR"/>
        </w:rPr>
        <w:t>Μετονόμασε τα επιλεγμένα αρχεία ώστε να περιλαμβάνουν το επώνυμό σου και σαφή περιγραφή.</w:t>
      </w:r>
    </w:p>
    <w:p w14:paraId="064B8EE6" w14:textId="77777777" w:rsidR="001416C4" w:rsidRPr="009F0764" w:rsidRDefault="008B3C6F">
      <w:pPr>
        <w:spacing w:after="50"/>
        <w:ind w:left="115"/>
        <w:rPr>
          <w:lang w:val="el-GR"/>
        </w:rPr>
      </w:pPr>
      <w:r w:rsidRPr="009F0764">
        <w:rPr>
          <w:rFonts w:ascii="Arial" w:eastAsia="Arial" w:hAnsi="Arial"/>
          <w:b/>
          <w:color w:val="24446A"/>
          <w:lang w:val="el-GR"/>
        </w:rPr>
        <w:t xml:space="preserve">3. </w:t>
      </w:r>
      <w:r w:rsidRPr="009F0764">
        <w:rPr>
          <w:rFonts w:ascii="Arial" w:eastAsia="Arial" w:hAnsi="Arial"/>
          <w:color w:val="000000"/>
          <w:lang w:val="el-GR"/>
        </w:rPr>
        <w:t>Δημιούργησε μήνυμα προς τον καθηγητή με θέμα ΤΕΛΙΚΗ ΕΡΓΑΣΙΑ και εξήγησε στο κείμενο ποια αρχεία επισυνάπτεις.</w:t>
      </w:r>
    </w:p>
    <w:p w14:paraId="1BB5D351" w14:textId="77777777" w:rsidR="001416C4" w:rsidRPr="009F0764" w:rsidRDefault="008B3C6F">
      <w:pPr>
        <w:spacing w:after="50"/>
        <w:ind w:left="115"/>
        <w:rPr>
          <w:lang w:val="el-GR"/>
        </w:rPr>
      </w:pPr>
      <w:r w:rsidRPr="009F0764">
        <w:rPr>
          <w:rFonts w:ascii="Arial" w:eastAsia="Arial" w:hAnsi="Arial"/>
          <w:b/>
          <w:color w:val="24446A"/>
          <w:lang w:val="el-GR"/>
        </w:rPr>
        <w:t xml:space="preserve">4. </w:t>
      </w:r>
      <w:r w:rsidRPr="009F0764">
        <w:rPr>
          <w:rFonts w:ascii="Arial" w:eastAsia="Arial" w:hAnsi="Arial"/>
          <w:color w:val="000000"/>
          <w:lang w:val="el-GR"/>
        </w:rPr>
        <w:t xml:space="preserve">Επισύναψε τα αρχεία, έλεγξε ονόματα, τύπους και συνολικό μέγεθος και μετά πάτησε </w:t>
      </w:r>
      <w:r>
        <w:rPr>
          <w:rFonts w:ascii="Arial" w:eastAsia="Arial" w:hAnsi="Arial"/>
          <w:color w:val="000000"/>
        </w:rPr>
        <w:t>Send</w:t>
      </w:r>
      <w:r w:rsidRPr="009F0764">
        <w:rPr>
          <w:rFonts w:ascii="Arial" w:eastAsia="Arial" w:hAnsi="Arial"/>
          <w:color w:val="000000"/>
          <w:lang w:val="el-GR"/>
        </w:rPr>
        <w:t>.</w:t>
      </w:r>
    </w:p>
    <w:p w14:paraId="29788206" w14:textId="77777777" w:rsidR="001416C4" w:rsidRPr="009F0764" w:rsidRDefault="008B3C6F">
      <w:pPr>
        <w:spacing w:after="50"/>
        <w:ind w:left="115"/>
        <w:rPr>
          <w:lang w:val="el-GR"/>
        </w:rPr>
      </w:pPr>
      <w:r w:rsidRPr="009F0764">
        <w:rPr>
          <w:rFonts w:ascii="Arial" w:eastAsia="Arial" w:hAnsi="Arial"/>
          <w:b/>
          <w:color w:val="24446A"/>
          <w:lang w:val="el-GR"/>
        </w:rPr>
        <w:t xml:space="preserve">5. </w:t>
      </w:r>
      <w:r w:rsidRPr="009F0764">
        <w:rPr>
          <w:rFonts w:ascii="Arial" w:eastAsia="Arial" w:hAnsi="Arial"/>
          <w:color w:val="000000"/>
          <w:lang w:val="el-GR"/>
        </w:rPr>
        <w:t xml:space="preserve">Άνοιξε το μήνυμα από τον φάκελο </w:t>
      </w:r>
      <w:r>
        <w:rPr>
          <w:rFonts w:ascii="Arial" w:eastAsia="Arial" w:hAnsi="Arial"/>
          <w:color w:val="000000"/>
        </w:rPr>
        <w:t>Sent</w:t>
      </w:r>
      <w:r w:rsidRPr="009F0764">
        <w:rPr>
          <w:rFonts w:ascii="Arial" w:eastAsia="Arial" w:hAnsi="Arial"/>
          <w:color w:val="000000"/>
          <w:lang w:val="el-GR"/>
        </w:rPr>
        <w:t xml:space="preserve"> και επιβεβαίωσε ότι τα σωστά αρχεία ανοίγουν.</w:t>
      </w:r>
    </w:p>
    <w:p w14:paraId="0F20F17B" w14:textId="77777777" w:rsidR="001416C4" w:rsidRPr="009F0764" w:rsidRDefault="008B3C6F">
      <w:pPr>
        <w:spacing w:before="100" w:after="60"/>
        <w:rPr>
          <w:lang w:val="el-GR"/>
        </w:rPr>
      </w:pPr>
      <w:r w:rsidRPr="009F0764">
        <w:rPr>
          <w:rFonts w:ascii="Arial" w:eastAsia="Arial" w:hAnsi="Arial"/>
          <w:b/>
          <w:color w:val="000000"/>
          <w:sz w:val="26"/>
          <w:lang w:val="el-GR"/>
        </w:rPr>
        <w:t>Ερωτήσεις κρίσης</w:t>
      </w:r>
    </w:p>
    <w:p w14:paraId="7DDCB23A" w14:textId="77777777" w:rsidR="001416C4" w:rsidRPr="009F0764" w:rsidRDefault="008B3C6F">
      <w:pPr>
        <w:spacing w:after="60"/>
        <w:ind w:left="173"/>
        <w:rPr>
          <w:lang w:val="el-GR"/>
        </w:rPr>
      </w:pPr>
      <w:r w:rsidRPr="009F0764">
        <w:rPr>
          <w:rFonts w:ascii="Arial" w:eastAsia="Arial" w:hAnsi="Arial"/>
          <w:color w:val="000000"/>
          <w:lang w:val="el-GR"/>
        </w:rPr>
        <w:t xml:space="preserve">• Γιατί δεν πρέπει να επισυναφθεί το αρχείο </w:t>
      </w:r>
      <w:r>
        <w:rPr>
          <w:rFonts w:ascii="Arial" w:eastAsia="Arial" w:hAnsi="Arial"/>
          <w:color w:val="000000"/>
        </w:rPr>
        <w:t>setup</w:t>
      </w:r>
      <w:r w:rsidRPr="009F0764">
        <w:rPr>
          <w:rFonts w:ascii="Arial" w:eastAsia="Arial" w:hAnsi="Arial"/>
          <w:color w:val="000000"/>
          <w:lang w:val="el-GR"/>
        </w:rPr>
        <w:t>.</w:t>
      </w:r>
      <w:r>
        <w:rPr>
          <w:rFonts w:ascii="Arial" w:eastAsia="Arial" w:hAnsi="Arial"/>
          <w:color w:val="000000"/>
        </w:rPr>
        <w:t>exe</w:t>
      </w:r>
      <w:r w:rsidRPr="009F0764">
        <w:rPr>
          <w:rFonts w:ascii="Arial" w:eastAsia="Arial" w:hAnsi="Arial"/>
          <w:color w:val="000000"/>
          <w:lang w:val="el-GR"/>
        </w:rPr>
        <w:t>; ______________________________________</w:t>
      </w:r>
    </w:p>
    <w:p w14:paraId="16AE6444" w14:textId="77777777" w:rsidR="001416C4" w:rsidRDefault="008B3C6F">
      <w:pPr>
        <w:spacing w:after="60"/>
        <w:ind w:left="173"/>
      </w:pPr>
      <w:r w:rsidRPr="009F0764">
        <w:rPr>
          <w:rFonts w:ascii="Arial" w:eastAsia="Arial" w:hAnsi="Arial"/>
          <w:color w:val="000000"/>
          <w:lang w:val="el-GR"/>
        </w:rPr>
        <w:t xml:space="preserve">• Αν τα απαραίτητα αρχεία ξεπερνούσαν τα 5 </w:t>
      </w:r>
      <w:r>
        <w:rPr>
          <w:rFonts w:ascii="Arial" w:eastAsia="Arial" w:hAnsi="Arial"/>
          <w:color w:val="000000"/>
        </w:rPr>
        <w:t>MB</w:t>
      </w:r>
      <w:r w:rsidRPr="009F0764">
        <w:rPr>
          <w:rFonts w:ascii="Arial" w:eastAsia="Arial" w:hAnsi="Arial"/>
          <w:color w:val="000000"/>
          <w:lang w:val="el-GR"/>
        </w:rPr>
        <w:t xml:space="preserve">, ποια λύση θα επέλεγες; </w:t>
      </w:r>
      <w:r>
        <w:rPr>
          <w:rFonts w:ascii="Arial" w:eastAsia="Arial" w:hAnsi="Arial"/>
          <w:color w:val="000000"/>
        </w:rPr>
        <w:t>______________________</w:t>
      </w:r>
    </w:p>
    <w:p w14:paraId="3B494EA8" w14:textId="77777777" w:rsidR="001416C4" w:rsidRPr="009F0764" w:rsidRDefault="008B3C6F">
      <w:pPr>
        <w:spacing w:before="80"/>
        <w:rPr>
          <w:lang w:val="el-GR"/>
        </w:rPr>
      </w:pPr>
      <w:r w:rsidRPr="009F0764">
        <w:rPr>
          <w:rFonts w:ascii="Arial" w:eastAsia="Arial" w:hAnsi="Arial"/>
          <w:b/>
          <w:color w:val="5B6573"/>
          <w:sz w:val="22"/>
          <w:lang w:val="el-GR"/>
        </w:rPr>
        <w:t xml:space="preserve">☐ Ολοκληρώθηκε και ελέγχθηκε στον φάκελο </w:t>
      </w:r>
      <w:r>
        <w:rPr>
          <w:rFonts w:ascii="Arial" w:eastAsia="Arial" w:hAnsi="Arial"/>
          <w:b/>
          <w:color w:val="5B6573"/>
          <w:sz w:val="22"/>
        </w:rPr>
        <w:t>Sent</w:t>
      </w:r>
    </w:p>
    <w:sectPr w:rsidR="001416C4" w:rsidRPr="009F0764" w:rsidSect="00034616">
      <w:pgSz w:w="11906" w:h="16838"/>
      <w:pgMar w:top="482" w:right="595" w:bottom="425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058416">
    <w:abstractNumId w:val="8"/>
  </w:num>
  <w:num w:numId="2" w16cid:durableId="672609068">
    <w:abstractNumId w:val="6"/>
  </w:num>
  <w:num w:numId="3" w16cid:durableId="1291397790">
    <w:abstractNumId w:val="5"/>
  </w:num>
  <w:num w:numId="4" w16cid:durableId="293798364">
    <w:abstractNumId w:val="4"/>
  </w:num>
  <w:num w:numId="5" w16cid:durableId="1490710080">
    <w:abstractNumId w:val="7"/>
  </w:num>
  <w:num w:numId="6" w16cid:durableId="1322152973">
    <w:abstractNumId w:val="3"/>
  </w:num>
  <w:num w:numId="7" w16cid:durableId="600651270">
    <w:abstractNumId w:val="2"/>
  </w:num>
  <w:num w:numId="8" w16cid:durableId="2007902952">
    <w:abstractNumId w:val="1"/>
  </w:num>
  <w:num w:numId="9" w16cid:durableId="186778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CE"/>
    <w:rsid w:val="0006063C"/>
    <w:rsid w:val="00140CEF"/>
    <w:rsid w:val="001416C4"/>
    <w:rsid w:val="0015074B"/>
    <w:rsid w:val="00155339"/>
    <w:rsid w:val="0029639D"/>
    <w:rsid w:val="00326F90"/>
    <w:rsid w:val="004C57A4"/>
    <w:rsid w:val="0065529E"/>
    <w:rsid w:val="00886F80"/>
    <w:rsid w:val="008B3C6F"/>
    <w:rsid w:val="008B68E0"/>
    <w:rsid w:val="009342C6"/>
    <w:rsid w:val="00981FF5"/>
    <w:rsid w:val="009F0764"/>
    <w:rsid w:val="00A90AD2"/>
    <w:rsid w:val="00AA1D8D"/>
    <w:rsid w:val="00B3246B"/>
    <w:rsid w:val="00B47730"/>
    <w:rsid w:val="00BB45C3"/>
    <w:rsid w:val="00BF5676"/>
    <w:rsid w:val="00BF5F62"/>
    <w:rsid w:val="00C27AD7"/>
    <w:rsid w:val="00C40E55"/>
    <w:rsid w:val="00CB0664"/>
    <w:rsid w:val="00E541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61314"/>
  <w14:defaultImageDpi w14:val="300"/>
  <w15:docId w15:val="{E104B115-7E49-4FAF-8402-917E4C69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14</cp:revision>
  <dcterms:created xsi:type="dcterms:W3CDTF">2013-12-23T23:15:00Z</dcterms:created>
  <dcterms:modified xsi:type="dcterms:W3CDTF">2026-10-22T17:23:00Z</dcterms:modified>
  <cp:category/>
</cp:coreProperties>
</file>