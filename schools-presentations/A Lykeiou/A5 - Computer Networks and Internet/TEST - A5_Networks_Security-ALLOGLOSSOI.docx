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000000"/>
          <w:left w:val="single" w:sz="14" w:color="000000"/>
          <w:bottom w:val="single" w:sz="14" w:color="000000"/>
          <w:right w:val="single" w:sz="14" w:color="000000"/>
          <w:insideH w:val="single" w:sz="0" w:color="FFFFFF"/>
          <w:insideV w:val="single" w:sz="0" w:color="FFFFFF"/>
        </w:tblBorders>
      </w:tblPr>
      <w:tblGrid>
        <w:gridCol w:w="5953"/>
        <w:gridCol w:w="4082"/>
      </w:tblGrid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sz w:val="24"/>
              </w:rPr>
              <w:t>Λύκειο Αγίου Αντωνίου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Βαθμός: …………………… /20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sz w:val="23"/>
              </w:rPr>
              <w:t>Σχολική Χρονιά 2026 – 2027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Υπ. Καθηγητή: ………………</w:t>
            </w:r>
          </w:p>
        </w:tc>
      </w:tr>
      <w:tr>
        <w:tc>
          <w:tcPr>
            <w:tcW w:type="dxa" w:w="10262"/>
            <w:gridSpan w:val="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keepNext w:val="0"/>
              <w:spacing w:before="60" w:after="60"/>
              <w:jc w:val="center"/>
            </w:pPr>
            <w:r>
              <w:rPr>
                <w:rFonts w:ascii="Aptos" w:hAnsi="Aptos" w:eastAsia="Aptos"/>
                <w:b/>
                <w:sz w:val="26"/>
              </w:rPr>
              <w:t>ΔΙΑΓΩΝΙΣΜΑ Α5 – ΔΙΚΤΥΑ ΚΑΙ ΑΣΦΑΛΕΙΑ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Διάρκεια: 40΄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Ημερομηνία: ……………………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Καθηγητής: Άριστος Αρέστη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Υπ. Κηδεμόνα: ………………</w:t>
            </w:r>
          </w:p>
        </w:tc>
      </w:tr>
      <w:tr>
        <w:tc>
          <w:tcPr>
            <w:tcW w:type="dxa" w:w="10262"/>
            <w:gridSpan w:val="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Όνομα μαθητή/τριας: ……………………………………………………   Τμήμα: ……………</w:t>
            </w:r>
          </w:p>
        </w:tc>
      </w:tr>
    </w:tbl>
    <w:p>
      <w:pPr>
        <w:keepNext w:val="0"/>
        <w:spacing w:before="140" w:after="60"/>
        <w:jc w:val="left"/>
      </w:pPr>
      <w:r>
        <w:rPr>
          <w:rFonts w:ascii="Aptos" w:hAnsi="Aptos" w:eastAsia="Aptos"/>
          <w:b/>
          <w:sz w:val="22"/>
        </w:rPr>
        <w:t>Απάντησε σε όλες τις ερωτήσεις. Δεν χρειάζεται να γράψεις προτάσεις.</w:t>
      </w:r>
    </w:p>
    <w:p>
      <w:pPr>
        <w:keepNext/>
        <w:spacing w:before="140" w:after="100"/>
        <w:ind w:left="0" w:right="0" w:firstLine="0"/>
        <w:jc w:val="left"/>
      </w:pPr>
      <w:r>
        <w:rPr>
          <w:rFonts w:ascii="Aptos" w:hAnsi="Aptos" w:eastAsia="Aptos"/>
          <w:b/>
          <w:sz w:val="26"/>
        </w:rPr>
        <w:t>Μέρος Α  Πολλαπλή επιλογή  5 μονάδες</w:t>
      </w:r>
    </w:p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1.  Ποιο δίκτυο καλύπτει μία αίθουσα ή ένα σχολείο;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LAN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WAN</w:t>
            </w:r>
          </w:p>
        </w:tc>
      </w:tr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Internet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Password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2.  Ποια συσκευή συνδέει υπολογιστές μέσα στο ίδιο LAN;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Switch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Router</w:t>
            </w:r>
          </w:p>
        </w:tc>
      </w:tr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DNS Server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Antivirus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3.  Ποια εντολή δείχνει την IP Address του υπολογιστή;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ping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ipconfig</w:t>
            </w:r>
          </w:p>
        </w:tc>
      </w:tr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nslookup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tracert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4.  Τι προστατεύει το δίκτυο με κανόνες;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Firewall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Switch</w:t>
            </w:r>
          </w:p>
        </w:tc>
      </w:tr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Browser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Printer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5.  Τι κάνει ο DNS Server;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Βρίσκει την IP ενός domain name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Βρίσκει ιούς</w:t>
            </w:r>
          </w:p>
        </w:tc>
      </w:tr>
      <w:tr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Συνδέει καλώδια</w:t>
            </w:r>
          </w:p>
        </w:tc>
        <w:tc>
          <w:tcPr>
            <w:tcW w:type="dxa" w:w="48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2"/>
              </w:rPr>
              <w:t>☐ Αποθηκεύει passwords</w:t>
            </w:r>
          </w:p>
        </w:tc>
      </w:tr>
    </w:tbl>
    <w:p>
      <w:r>
        <w:br w:type="page"/>
      </w:r>
    </w:p>
    <w:p>
      <w:pPr>
        <w:keepNext/>
        <w:spacing w:before="140" w:after="100"/>
        <w:ind w:left="0" w:right="0" w:firstLine="0"/>
        <w:jc w:val="left"/>
      </w:pPr>
      <w:r>
        <w:rPr>
          <w:rFonts w:ascii="Aptos" w:hAnsi="Aptos" w:eastAsia="Aptos"/>
          <w:b/>
          <w:sz w:val="26"/>
        </w:rPr>
        <w:t>Μέρος Β  Αντιστοίχιση  7 μονάδες</w:t>
      </w:r>
    </w:p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6.  Αντιστοίχισε τη συσκευή με τη δουλειά της.  [4 μ.]</w:t>
      </w:r>
    </w:p>
    <w:p>
      <w:pPr>
        <w:keepNext w:val="0"/>
        <w:spacing w:before="0" w:after="80"/>
      </w:pPr>
      <w:r>
        <w:rPr>
          <w:rFonts w:ascii="Aptos" w:hAnsi="Aptos" w:eastAsia="Aptos"/>
          <w:b w:val="0"/>
          <w:sz w:val="22"/>
        </w:rPr>
        <w:t>Βάλε το σωστό γράμμα στο κενό.</w:t>
      </w:r>
    </w:p>
    <w:p>
      <w:pPr>
        <w:keepNext w:val="0"/>
        <w:spacing w:before="0" w:after="120"/>
      </w:pPr>
      <w:r>
        <w:rPr>
          <w:rFonts w:ascii="Aptos" w:hAnsi="Aptos" w:eastAsia="Aptos"/>
          <w:b/>
          <w:sz w:val="22"/>
        </w:rPr>
        <w:t>Α. Switch</w:t>
      </w:r>
      <w:r>
        <w:rPr>
          <w:rFonts w:ascii="Aptos" w:hAnsi="Aptos" w:eastAsia="Aptos"/>
          <w:b w:val="0"/>
          <w:sz w:val="22"/>
        </w:rPr>
        <w:t xml:space="preserve">     </w:t>
      </w:r>
      <w:r>
        <w:rPr>
          <w:rFonts w:ascii="Aptos" w:hAnsi="Aptos" w:eastAsia="Aptos"/>
          <w:b/>
          <w:sz w:val="22"/>
        </w:rPr>
        <w:t>Β. Router</w:t>
      </w:r>
      <w:r>
        <w:rPr>
          <w:rFonts w:ascii="Aptos" w:hAnsi="Aptos" w:eastAsia="Aptos"/>
          <w:b w:val="0"/>
          <w:sz w:val="22"/>
        </w:rPr>
        <w:t xml:space="preserve">     </w:t>
      </w:r>
      <w:r>
        <w:rPr>
          <w:rFonts w:ascii="Aptos" w:hAnsi="Aptos" w:eastAsia="Aptos"/>
          <w:b/>
          <w:sz w:val="22"/>
        </w:rPr>
        <w:t>Γ. Access Point</w:t>
      </w:r>
      <w:r>
        <w:rPr>
          <w:rFonts w:ascii="Aptos" w:hAnsi="Aptos" w:eastAsia="Aptos"/>
          <w:b w:val="0"/>
          <w:sz w:val="22"/>
        </w:rPr>
        <w:t xml:space="preserve">     </w:t>
      </w:r>
      <w:r>
        <w:rPr>
          <w:rFonts w:ascii="Aptos" w:hAnsi="Aptos" w:eastAsia="Aptos"/>
          <w:b/>
          <w:sz w:val="22"/>
        </w:rPr>
        <w:t>Δ. Modem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8C6D1"/>
          <w:left w:val="single" w:sz="8" w:color="B8C6D1"/>
          <w:bottom w:val="single" w:sz="8" w:color="B8C6D1"/>
          <w:right w:val="single" w:sz="8" w:color="B8C6D1"/>
          <w:insideH w:val="single" w:sz="8" w:color="B8C6D1"/>
          <w:insideV w:val="single" w:sz="8" w:color="B8C6D1"/>
        </w:tblBorders>
      </w:tblPr>
      <w:tblGrid>
        <w:gridCol w:w="5131"/>
        <w:gridCol w:w="5131"/>
      </w:tblGrid>
      <w:tr>
        <w:trPr>
          <w:tblHeader w:val="true"/>
        </w:trP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Γράμμα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1"/>
              </w:rPr>
              <w:t>Απλή περιγραφή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Δίνει ασύρματη σύνδεση (Wi-Fi).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διαφορετικά δίκτυα.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υπολογιστές στο ίδιο LAN.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το δίκτυο με τον Internet Service Provider.</w:t>
            </w:r>
          </w:p>
        </w:tc>
      </w:tr>
    </w:tbl>
    <w:p>
      <w:pPr>
        <w:spacing w:after="100"/>
      </w:pPr>
    </w:p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7.  Αντιστοίχισε την εντολή με τη δουλειά της.  [3 μ.]</w:t>
      </w:r>
    </w:p>
    <w:p>
      <w:pPr>
        <w:keepNext w:val="0"/>
        <w:spacing w:before="0" w:after="80"/>
      </w:pPr>
      <w:r>
        <w:rPr>
          <w:rFonts w:ascii="Aptos" w:hAnsi="Aptos" w:eastAsia="Aptos"/>
          <w:b w:val="0"/>
          <w:sz w:val="22"/>
        </w:rPr>
        <w:t>Βάλε το σωστό γράμμα στο κενό.</w:t>
      </w:r>
    </w:p>
    <w:p>
      <w:pPr>
        <w:keepNext w:val="0"/>
        <w:spacing w:before="0" w:after="120"/>
      </w:pPr>
      <w:r>
        <w:rPr>
          <w:rFonts w:ascii="Aptos" w:hAnsi="Aptos" w:eastAsia="Aptos"/>
          <w:b/>
          <w:sz w:val="22"/>
        </w:rPr>
        <w:t>Α. ping</w:t>
      </w:r>
      <w:r>
        <w:rPr>
          <w:rFonts w:ascii="Aptos" w:hAnsi="Aptos" w:eastAsia="Aptos"/>
          <w:b w:val="0"/>
          <w:sz w:val="22"/>
        </w:rPr>
        <w:t xml:space="preserve">     </w:t>
      </w:r>
      <w:r>
        <w:rPr>
          <w:rFonts w:ascii="Aptos" w:hAnsi="Aptos" w:eastAsia="Aptos"/>
          <w:b/>
          <w:sz w:val="22"/>
        </w:rPr>
        <w:t>Β. ipconfig</w:t>
      </w:r>
      <w:r>
        <w:rPr>
          <w:rFonts w:ascii="Aptos" w:hAnsi="Aptos" w:eastAsia="Aptos"/>
          <w:b w:val="0"/>
          <w:sz w:val="22"/>
        </w:rPr>
        <w:t xml:space="preserve">     </w:t>
      </w:r>
      <w:r>
        <w:rPr>
          <w:rFonts w:ascii="Aptos" w:hAnsi="Aptos" w:eastAsia="Aptos"/>
          <w:b/>
          <w:sz w:val="22"/>
        </w:rPr>
        <w:t>Γ. nslookup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8C6D1"/>
          <w:left w:val="single" w:sz="8" w:color="B8C6D1"/>
          <w:bottom w:val="single" w:sz="8" w:color="B8C6D1"/>
          <w:right w:val="single" w:sz="8" w:color="B8C6D1"/>
          <w:insideH w:val="single" w:sz="8" w:color="B8C6D1"/>
          <w:insideV w:val="single" w:sz="8" w:color="B8C6D1"/>
        </w:tblBorders>
      </w:tblPr>
      <w:tblGrid>
        <w:gridCol w:w="5131"/>
        <w:gridCol w:w="5131"/>
      </w:tblGrid>
      <w:tr>
        <w:trPr>
          <w:tblHeader w:val="true"/>
        </w:trP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Γράμμα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1"/>
              </w:rPr>
              <w:t>Απλή περιγραφή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Δείχνει τις ρυθμίσεις δικτύου.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Ελέγχει αν μία συσκευή απαντά.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3"/>
              </w:rPr>
              <w:t>____</w:t>
            </w:r>
          </w:p>
        </w:tc>
        <w:tc>
          <w:tcPr>
            <w:tcW w:type="dxa" w:w="85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Βρίσκει την IP Address ενός domain name.</w:t>
            </w:r>
          </w:p>
        </w:tc>
      </w:tr>
    </w:tbl>
    <w:p>
      <w:r>
        <w:br w:type="page"/>
      </w:r>
    </w:p>
    <w:p>
      <w:pPr>
        <w:keepNext/>
        <w:spacing w:before="140" w:after="100"/>
        <w:ind w:left="0" w:right="0" w:firstLine="0"/>
        <w:jc w:val="left"/>
      </w:pPr>
      <w:r>
        <w:rPr>
          <w:rFonts w:ascii="Aptos" w:hAnsi="Aptos" w:eastAsia="Aptos"/>
          <w:b/>
          <w:sz w:val="26"/>
        </w:rPr>
        <w:t>Μέρος Γ  Συμπλήρωση μίας λέξης  5 μονάδες</w:t>
      </w:r>
    </w:p>
    <w:p>
      <w:pPr>
        <w:keepNext w:val="0"/>
        <w:spacing w:before="0" w:after="200"/>
      </w:pPr>
      <w:r>
        <w:rPr>
          <w:rFonts w:ascii="Aptos" w:hAnsi="Aptos" w:eastAsia="Aptos"/>
          <w:b/>
          <w:sz w:val="23"/>
        </w:rPr>
        <w:t>Γράψε μόνο μία λέξη σε κάθε κενό.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C9D5DF"/>
          <w:left w:val="single" w:sz="7" w:color="C9D5DF"/>
          <w:bottom w:val="single" w:sz="7" w:color="C9D5DF"/>
          <w:right w:val="single" w:sz="7" w:color="C9D5DF"/>
          <w:insideH w:val="single" w:sz="7" w:color="C9D5DF"/>
          <w:insideV w:val="single" w:sz="7" w:color="C9D5DF"/>
        </w:tblBorders>
      </w:tblPr>
      <w:tblGrid>
        <w:gridCol w:w="5131"/>
        <w:gridCol w:w="5131"/>
      </w:tblGrid>
      <w:tr>
        <w:tc>
          <w:tcPr>
            <w:tcW w:type="dxa" w:w="7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3"/>
              </w:rPr>
              <w:t>8. Το μικρό τοπικό δίκτυο λέγεται:  [1 μ.]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2"/>
              </w:rPr>
              <w:t>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C9D5DF"/>
          <w:left w:val="single" w:sz="7" w:color="C9D5DF"/>
          <w:bottom w:val="single" w:sz="7" w:color="C9D5DF"/>
          <w:right w:val="single" w:sz="7" w:color="C9D5DF"/>
          <w:insideH w:val="single" w:sz="7" w:color="C9D5DF"/>
          <w:insideV w:val="single" w:sz="7" w:color="C9D5DF"/>
        </w:tblBorders>
      </w:tblPr>
      <w:tblGrid>
        <w:gridCol w:w="5131"/>
        <w:gridCol w:w="5131"/>
      </w:tblGrid>
      <w:tr>
        <w:tc>
          <w:tcPr>
            <w:tcW w:type="dxa" w:w="7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3"/>
              </w:rPr>
              <w:t>9. Η διεύθυνση μιας συσκευής στο δίκτυο λέγεται:  [1 μ.]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2"/>
              </w:rPr>
              <w:t>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C9D5DF"/>
          <w:left w:val="single" w:sz="7" w:color="C9D5DF"/>
          <w:bottom w:val="single" w:sz="7" w:color="C9D5DF"/>
          <w:right w:val="single" w:sz="7" w:color="C9D5DF"/>
          <w:insideH w:val="single" w:sz="7" w:color="C9D5DF"/>
          <w:insideV w:val="single" w:sz="7" w:color="C9D5DF"/>
        </w:tblBorders>
      </w:tblPr>
      <w:tblGrid>
        <w:gridCol w:w="5131"/>
        <w:gridCol w:w="5131"/>
      </w:tblGrid>
      <w:tr>
        <w:tc>
          <w:tcPr>
            <w:tcW w:type="dxa" w:w="7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3"/>
              </w:rPr>
              <w:t>10. Η συσκευή που συνδέει διαφορετικά δίκτυα είναι το:  [1 μ.]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2"/>
              </w:rPr>
              <w:t>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C9D5DF"/>
          <w:left w:val="single" w:sz="7" w:color="C9D5DF"/>
          <w:bottom w:val="single" w:sz="7" w:color="C9D5DF"/>
          <w:right w:val="single" w:sz="7" w:color="C9D5DF"/>
          <w:insideH w:val="single" w:sz="7" w:color="C9D5DF"/>
          <w:insideV w:val="single" w:sz="7" w:color="C9D5DF"/>
        </w:tblBorders>
      </w:tblPr>
      <w:tblGrid>
        <w:gridCol w:w="5131"/>
        <w:gridCol w:w="5131"/>
      </w:tblGrid>
      <w:tr>
        <w:tc>
          <w:tcPr>
            <w:tcW w:type="dxa" w:w="7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3"/>
              </w:rPr>
              <w:t>11. Η εντολή ελέγχου είναι:  [1 μ.]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2"/>
              </w:rPr>
              <w:t>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C9D5DF"/>
          <w:left w:val="single" w:sz="7" w:color="C9D5DF"/>
          <w:bottom w:val="single" w:sz="7" w:color="C9D5DF"/>
          <w:right w:val="single" w:sz="7" w:color="C9D5DF"/>
          <w:insideH w:val="single" w:sz="7" w:color="C9D5DF"/>
          <w:insideV w:val="single" w:sz="7" w:color="C9D5DF"/>
        </w:tblBorders>
      </w:tblPr>
      <w:tblGrid>
        <w:gridCol w:w="5131"/>
        <w:gridCol w:w="5131"/>
      </w:tblGrid>
      <w:tr>
        <w:tc>
          <w:tcPr>
            <w:tcW w:type="dxa" w:w="7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3"/>
              </w:rPr>
              <w:t>12. Το ψεύτικο μήνυμα που ζητά password λέγεται:  [1 μ.]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2"/>
              </w:rPr>
              <w:t>________________</w:t>
            </w:r>
          </w:p>
        </w:tc>
      </w:tr>
    </w:tbl>
    <w:p>
      <w:pPr>
        <w:spacing w:after="60"/>
      </w:pPr>
    </w:p>
    <w:p>
      <w:pPr>
        <w:keepNext w:val="0"/>
        <w:spacing w:before="240" w:after="80"/>
      </w:pPr>
      <w:r>
        <w:rPr>
          <w:rFonts w:ascii="Aptos" w:hAnsi="Aptos" w:eastAsia="Aptos"/>
          <w:b/>
          <w:sz w:val="22"/>
        </w:rPr>
        <w:t>Λέξεις βοήθειας:</w:t>
      </w:r>
      <w:r>
        <w:rPr>
          <w:rFonts w:ascii="Aptos" w:hAnsi="Aptos" w:eastAsia="Aptos"/>
          <w:b w:val="0"/>
          <w:sz w:val="22"/>
        </w:rPr>
        <w:t xml:space="preserve">  LAN   •   IP   •   Router   •   ping   •   Phishing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0262"/>
      </w:tblGrid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keepNext/>
              <w:spacing w:before="100" w:after="100"/>
              <w:jc w:val="left"/>
            </w:pPr>
            <w:r>
              <w:rPr>
                <w:rFonts w:ascii="Aptos" w:hAnsi="Aptos" w:eastAsia="Aptos"/>
                <w:b/>
                <w:sz w:val="26"/>
              </w:rPr>
              <w:t>Μέρος Δ  Πρακτικά σενάρια  3 μονάδες</w:t>
            </w:r>
          </w:p>
        </w:tc>
      </w:tr>
    </w:tbl>
    <w:p>
      <w:pPr>
        <w:keepNext w:val="0"/>
        <w:spacing w:before="0" w:after="160"/>
      </w:pPr>
      <w:r>
        <w:rPr>
          <w:rFonts w:ascii="Aptos" w:hAnsi="Aptos" w:eastAsia="Aptos"/>
          <w:b/>
          <w:sz w:val="23"/>
        </w:rPr>
        <w:t>Διάλεξε μία απάντηση. Δεν χρειάζεται να γράψεις πρόταση.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FC0CE"/>
          <w:left w:val="single" w:sz="8" w:color="AFC0CE"/>
          <w:bottom w:val="single" w:sz="8" w:color="AFC0CE"/>
          <w:right w:val="single" w:sz="8" w:color="AFC0CE"/>
          <w:insideH w:val="single" w:sz="8" w:color="AFC0CE"/>
          <w:insideV w:val="single" w:sz="8" w:color="AFC0CE"/>
        </w:tblBorders>
      </w:tblPr>
      <w:tblGrid>
        <w:gridCol w:w="10262"/>
      </w:tblGrid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3"/>
              </w:rPr>
              <w:t>13. Ίδιο δίκτυο;  [1 μ.]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2"/>
              </w:rPr>
              <w:t>Η/Υ 1: 192.168.10.47 /24     Η/Υ 2: 192.168.20.47 /24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2"/>
              </w:rPr>
              <w:t>Είναι στο ίδιο δίκτυο;</w:t>
            </w:r>
            <w:r>
              <w:rPr>
                <w:rFonts w:ascii="Aptos" w:hAnsi="Aptos" w:eastAsia="Aptos"/>
                <w:b w:val="0"/>
                <w:sz w:val="22"/>
              </w:rPr>
              <w:t xml:space="preserve">   ☐ Ναι     ☐ Όχι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FC0CE"/>
          <w:left w:val="single" w:sz="8" w:color="AFC0CE"/>
          <w:bottom w:val="single" w:sz="8" w:color="AFC0CE"/>
          <w:right w:val="single" w:sz="8" w:color="AFC0CE"/>
          <w:insideH w:val="single" w:sz="8" w:color="AFC0CE"/>
          <w:insideV w:val="single" w:sz="8" w:color="AFC0CE"/>
        </w:tblBorders>
      </w:tblPr>
      <w:tblGrid>
        <w:gridCol w:w="10262"/>
      </w:tblGrid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3"/>
              </w:rPr>
              <w:t>14. Έλεγχος DNS  [1 μ.]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2"/>
              </w:rPr>
              <w:t>Το ping 8.8.8.8 δουλεύει. Το ping google.com δεν δουλεύει.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2"/>
              </w:rPr>
              <w:t>Πού είναι πιθανό το πρόβλημα;</w:t>
            </w:r>
            <w:r>
              <w:rPr>
                <w:rFonts w:ascii="Aptos" w:hAnsi="Aptos" w:eastAsia="Aptos"/>
                <w:b w:val="0"/>
                <w:sz w:val="22"/>
              </w:rPr>
              <w:t xml:space="preserve">   ☐ DNS Server     ☐ Switch     ☐ Καλώδιο     ☐ Antivirus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FC0CE"/>
          <w:left w:val="single" w:sz="8" w:color="AFC0CE"/>
          <w:bottom w:val="single" w:sz="8" w:color="AFC0CE"/>
          <w:right w:val="single" w:sz="8" w:color="AFC0CE"/>
          <w:insideH w:val="single" w:sz="8" w:color="AFC0CE"/>
          <w:insideV w:val="single" w:sz="8" w:color="AFC0CE"/>
        </w:tblBorders>
      </w:tblPr>
      <w:tblGrid>
        <w:gridCol w:w="10262"/>
      </w:tblGrid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3"/>
              </w:rPr>
              <w:t>15. Ύποπτο μήνυμα  [1 μ.]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22"/>
              </w:rPr>
              <w:t>Ένα επείγον μήνυμα ζητά να πατήσεις link και να γράψεις το password σου.</w:t>
            </w:r>
          </w:p>
        </w:tc>
      </w:tr>
      <w:tr>
        <w:tc>
          <w:tcPr>
            <w:tcW w:type="dxa" w:w="97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22"/>
              </w:rPr>
              <w:t>Τι κάνεις;</w:t>
            </w:r>
            <w:r>
              <w:rPr>
                <w:rFonts w:ascii="Aptos" w:hAnsi="Aptos" w:eastAsia="Aptos"/>
                <w:b w:val="0"/>
                <w:sz w:val="22"/>
              </w:rPr>
              <w:t xml:space="preserve">   ☐ Πατάω το link     ☐ Δίνω password     ☐ Δεν πατάω     ☐ Το στέλνω σε φίλο</w:t>
            </w:r>
          </w:p>
        </w:tc>
      </w:tr>
    </w:tbl>
    <w:p>
      <w:pPr>
        <w:spacing w:after="100"/>
      </w:pPr>
    </w:p>
    <w:p>
      <w:pPr>
        <w:keepNext w:val="0"/>
        <w:spacing w:before="240" w:after="40"/>
      </w:pPr>
      <w:r>
        <w:rPr>
          <w:rFonts w:ascii="Aptos" w:hAnsi="Aptos" w:eastAsia="Aptos"/>
          <w:b/>
          <w:sz w:val="23"/>
        </w:rPr>
        <w:t>Έλεγχος βαθμολογίας:</w:t>
      </w:r>
      <w:r>
        <w:rPr>
          <w:rFonts w:ascii="Aptos" w:hAnsi="Aptos" w:eastAsia="Aptos"/>
          <w:b w:val="0"/>
          <w:sz w:val="22"/>
        </w:rPr>
        <w:t xml:space="preserve">  Μέρος Α: 5  +  Μέρος Β: 7  +  Μέρος Γ: 5  +  Μέρος Δ: 3  =  20 μονάδες</w:t>
      </w:r>
    </w:p>
    <w:sectPr w:rsidR="00FC693F" w:rsidRPr="0006063C" w:rsidSect="00034616">
      <w:footerReference w:type="default" r:id="rId9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 w:eastAsia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Test – Simple Greek – Networks and Security</dc:title>
  <dc:subject>Απλοποιημένο ελληνικό διαγώνισμα για μη ελληνόφωνους μαθητές – 20 μονάδες</dc:subject>
  <dc:creator>Άριστος Αρέστη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