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E369D" w14:textId="28291D44" w:rsidR="00281DEF" w:rsidRPr="00505C45" w:rsidRDefault="0080541F">
      <w:pPr>
        <w:spacing w:after="20"/>
        <w:rPr>
          <w:rFonts w:ascii="Arial" w:hAnsi="Arial" w:cs="Arial"/>
          <w:sz w:val="24"/>
          <w:szCs w:val="24"/>
          <w:lang w:val="el-GR"/>
        </w:rPr>
      </w:pPr>
      <w:r>
        <w:rPr>
          <w:rFonts w:ascii="Arial" w:hAnsi="Arial" w:cs="Arial"/>
          <w:noProof/>
          <w:sz w:val="24"/>
          <w:szCs w:val="24"/>
          <w:lang w:val="el-GR"/>
        </w:rPr>
        <w:drawing>
          <wp:anchor distT="0" distB="0" distL="114300" distR="114300" simplePos="0" relativeHeight="251779072" behindDoc="0" locked="0" layoutInCell="1" allowOverlap="1" wp14:anchorId="40AAC1B7" wp14:editId="46B686BA">
            <wp:simplePos x="0" y="0"/>
            <wp:positionH relativeFrom="column">
              <wp:posOffset>-462738</wp:posOffset>
            </wp:positionH>
            <wp:positionV relativeFrom="paragraph">
              <wp:posOffset>-209683</wp:posOffset>
            </wp:positionV>
            <wp:extent cx="7448550" cy="2482850"/>
            <wp:effectExtent l="0" t="0" r="0" b="0"/>
            <wp:wrapNone/>
            <wp:docPr id="18179657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0" cy="248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E006CA" w14:textId="05FADC75" w:rsidR="001F6889" w:rsidRDefault="001F6889">
      <w:pPr>
        <w:spacing w:after="20"/>
        <w:rPr>
          <w:rFonts w:ascii="Arial" w:hAnsi="Arial" w:cs="Arial"/>
          <w:sz w:val="24"/>
          <w:szCs w:val="24"/>
          <w:lang w:val="en-GB"/>
        </w:rPr>
      </w:pPr>
    </w:p>
    <w:p w14:paraId="6B0BEA2C" w14:textId="46E1B8BE" w:rsidR="0080541F" w:rsidRDefault="0080541F">
      <w:pPr>
        <w:spacing w:after="20"/>
        <w:rPr>
          <w:rFonts w:ascii="Arial" w:hAnsi="Arial" w:cs="Arial"/>
          <w:sz w:val="24"/>
          <w:szCs w:val="24"/>
          <w:lang w:val="en-GB"/>
        </w:rPr>
      </w:pPr>
    </w:p>
    <w:p w14:paraId="6E93AA74" w14:textId="3C416B48" w:rsidR="0080541F" w:rsidRDefault="0080541F">
      <w:pPr>
        <w:spacing w:after="20"/>
        <w:rPr>
          <w:rFonts w:ascii="Arial" w:hAnsi="Arial" w:cs="Arial"/>
          <w:sz w:val="24"/>
          <w:szCs w:val="24"/>
          <w:lang w:val="en-GB"/>
        </w:rPr>
      </w:pPr>
    </w:p>
    <w:p w14:paraId="2261A9E4" w14:textId="0E4DEB6C" w:rsidR="0080541F" w:rsidRDefault="0080541F">
      <w:pPr>
        <w:spacing w:after="20"/>
        <w:rPr>
          <w:rFonts w:ascii="Arial" w:hAnsi="Arial" w:cs="Arial"/>
          <w:sz w:val="24"/>
          <w:szCs w:val="24"/>
          <w:lang w:val="en-GB"/>
        </w:rPr>
      </w:pPr>
    </w:p>
    <w:p w14:paraId="24DB3B94" w14:textId="727CAD3F" w:rsidR="0080541F" w:rsidRPr="00505C45" w:rsidRDefault="0080541F">
      <w:pPr>
        <w:spacing w:after="20"/>
        <w:rPr>
          <w:rFonts w:ascii="Arial" w:hAnsi="Arial" w:cs="Arial"/>
          <w:sz w:val="24"/>
          <w:szCs w:val="24"/>
          <w:lang w:val="en-GB"/>
        </w:rPr>
      </w:pPr>
    </w:p>
    <w:p w14:paraId="61547056" w14:textId="411A8170" w:rsidR="005B5926" w:rsidRPr="00505C45" w:rsidRDefault="005B5926">
      <w:pPr>
        <w:spacing w:after="20"/>
        <w:rPr>
          <w:rFonts w:ascii="Arial" w:hAnsi="Arial" w:cs="Arial"/>
          <w:sz w:val="24"/>
          <w:szCs w:val="24"/>
          <w:lang w:val="en-GB"/>
        </w:rPr>
      </w:pPr>
    </w:p>
    <w:p w14:paraId="295DD988" w14:textId="33499D3E" w:rsidR="005B5926" w:rsidRPr="00505C45" w:rsidRDefault="005B5926">
      <w:pPr>
        <w:spacing w:after="20"/>
        <w:rPr>
          <w:rFonts w:ascii="Arial" w:hAnsi="Arial" w:cs="Arial"/>
          <w:sz w:val="24"/>
          <w:szCs w:val="24"/>
          <w:lang w:val="el-GR"/>
        </w:rPr>
      </w:pPr>
    </w:p>
    <w:p w14:paraId="07214C7A" w14:textId="76D0844A" w:rsidR="001F02E1" w:rsidRPr="00505C45" w:rsidRDefault="001F02E1">
      <w:pPr>
        <w:spacing w:after="20"/>
        <w:rPr>
          <w:rFonts w:ascii="Arial" w:hAnsi="Arial" w:cs="Arial"/>
          <w:sz w:val="24"/>
          <w:szCs w:val="24"/>
          <w:lang w:val="el-GR"/>
        </w:rPr>
      </w:pPr>
    </w:p>
    <w:p w14:paraId="45585EC5" w14:textId="20AA1E1D" w:rsidR="0074093F" w:rsidRPr="00A948F3" w:rsidRDefault="0074093F">
      <w:pPr>
        <w:spacing w:after="20"/>
        <w:rPr>
          <w:rFonts w:ascii="Arial" w:hAnsi="Arial" w:cs="Arial"/>
          <w:sz w:val="12"/>
          <w:szCs w:val="12"/>
          <w:lang w:val="el-GR"/>
        </w:rPr>
      </w:pPr>
    </w:p>
    <w:p w14:paraId="474E548B" w14:textId="2AE124E9" w:rsidR="00C63BD3" w:rsidRPr="00C63BD3" w:rsidRDefault="00C63BD3">
      <w:pPr>
        <w:spacing w:after="20"/>
        <w:rPr>
          <w:rFonts w:ascii="Arial" w:hAnsi="Arial" w:cs="Arial"/>
          <w:sz w:val="4"/>
          <w:szCs w:val="4"/>
          <w:lang w:val="el-GR"/>
        </w:rPr>
      </w:pPr>
      <w:r>
        <w:rPr>
          <w:rFonts w:ascii="Arial" w:hAnsi="Arial" w:cs="Arial"/>
          <w:sz w:val="24"/>
          <w:szCs w:val="24"/>
          <w:lang w:val="el-GR"/>
        </w:rPr>
        <w:t xml:space="preserve">    </w:t>
      </w:r>
    </w:p>
    <w:p w14:paraId="71CF24A5" w14:textId="5F832181" w:rsidR="00212193" w:rsidRDefault="00212193" w:rsidP="005B67D6">
      <w:pPr>
        <w:spacing w:after="20"/>
        <w:rPr>
          <w:rFonts w:ascii="Arial" w:hAnsi="Arial" w:cs="Arial"/>
          <w:sz w:val="24"/>
          <w:szCs w:val="24"/>
          <w:lang w:val="en-GB"/>
        </w:rPr>
      </w:pPr>
    </w:p>
    <w:p w14:paraId="74ABB81C" w14:textId="4E3F522A" w:rsidR="00281DEF" w:rsidRDefault="00281DEF" w:rsidP="005B67D6">
      <w:pPr>
        <w:spacing w:after="20"/>
        <w:rPr>
          <w:rFonts w:ascii="Arial" w:hAnsi="Arial" w:cs="Arial"/>
          <w:sz w:val="24"/>
          <w:szCs w:val="24"/>
          <w:lang w:val="el-GR"/>
        </w:rPr>
      </w:pPr>
    </w:p>
    <w:p w14:paraId="66B77D43" w14:textId="44A9330C" w:rsidR="00A45607" w:rsidRPr="00A45607" w:rsidRDefault="00A554D8" w:rsidP="00A45607">
      <w:pPr>
        <w:rPr>
          <w:rFonts w:ascii="Arial" w:hAnsi="Arial" w:cs="Arial"/>
          <w:sz w:val="24"/>
          <w:szCs w:val="24"/>
          <w:lang w:val="el-GR"/>
        </w:rPr>
      </w:pPr>
      <w:r>
        <w:rPr>
          <w:rFonts w:ascii="Arial" w:hAnsi="Arial" w:cs="Arial"/>
          <w:noProof/>
          <w:sz w:val="24"/>
          <w:szCs w:val="24"/>
          <w:lang w:val="el-GR"/>
        </w:rPr>
        <w:drawing>
          <wp:anchor distT="0" distB="0" distL="114300" distR="114300" simplePos="0" relativeHeight="251673088" behindDoc="0" locked="0" layoutInCell="1" allowOverlap="1" wp14:anchorId="66B61E1D" wp14:editId="399AD167">
            <wp:simplePos x="0" y="0"/>
            <wp:positionH relativeFrom="margin">
              <wp:posOffset>-277495</wp:posOffset>
            </wp:positionH>
            <wp:positionV relativeFrom="paragraph">
              <wp:posOffset>142875</wp:posOffset>
            </wp:positionV>
            <wp:extent cx="7200000" cy="6580037"/>
            <wp:effectExtent l="0" t="0" r="1270" b="0"/>
            <wp:wrapNone/>
            <wp:docPr id="298546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65800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2EB182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42C20C56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69248FFA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333DBD6B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0E7FD5F6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0478A54B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2E9DF80C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5ACF02DE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72F7FDD6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486CA979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39E43961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7D902DB8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18D3BC7E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39E343FC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351E54E5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3C1F68DA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384A8981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2B154C0F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6BB4A55B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721B1A65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1DB9ABE0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57E99611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1BE00B49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75815C9E" w14:textId="77777777" w:rsidR="00A45607" w:rsidRPr="00A45607" w:rsidRDefault="00A45607" w:rsidP="00A45607">
      <w:pPr>
        <w:rPr>
          <w:rFonts w:ascii="Arial" w:hAnsi="Arial" w:cs="Arial"/>
          <w:sz w:val="24"/>
          <w:szCs w:val="24"/>
          <w:lang w:val="el-GR"/>
        </w:rPr>
      </w:pPr>
    </w:p>
    <w:p w14:paraId="4C692B51" w14:textId="79AFB1D7" w:rsidR="00A45607" w:rsidRDefault="00A45607" w:rsidP="00A45607">
      <w:pPr>
        <w:tabs>
          <w:tab w:val="left" w:pos="6463"/>
        </w:tabs>
        <w:rPr>
          <w:rFonts w:ascii="Arial" w:hAnsi="Arial" w:cs="Arial"/>
          <w:sz w:val="24"/>
          <w:szCs w:val="24"/>
          <w:lang w:val="el-GR"/>
        </w:rPr>
      </w:pPr>
      <w:r>
        <w:rPr>
          <w:rFonts w:ascii="Arial" w:hAnsi="Arial" w:cs="Arial"/>
          <w:sz w:val="24"/>
          <w:szCs w:val="24"/>
          <w:lang w:val="el-GR"/>
        </w:rPr>
        <w:tab/>
      </w:r>
    </w:p>
    <w:p w14:paraId="010792EE" w14:textId="77777777" w:rsidR="00A45607" w:rsidRDefault="00A45607" w:rsidP="00A45607">
      <w:pPr>
        <w:tabs>
          <w:tab w:val="left" w:pos="6463"/>
        </w:tabs>
        <w:rPr>
          <w:rFonts w:ascii="Arial" w:hAnsi="Arial" w:cs="Arial"/>
          <w:sz w:val="24"/>
          <w:szCs w:val="24"/>
          <w:lang w:val="el-GR"/>
        </w:rPr>
      </w:pPr>
    </w:p>
    <w:p w14:paraId="7C915C43" w14:textId="77777777" w:rsidR="00A45607" w:rsidRDefault="00A45607" w:rsidP="00A45607">
      <w:pPr>
        <w:tabs>
          <w:tab w:val="left" w:pos="6463"/>
        </w:tabs>
        <w:rPr>
          <w:rFonts w:ascii="Arial" w:hAnsi="Arial" w:cs="Arial"/>
          <w:sz w:val="24"/>
          <w:szCs w:val="24"/>
          <w:lang w:val="el-GR"/>
        </w:rPr>
      </w:pPr>
    </w:p>
    <w:p w14:paraId="2297A24C" w14:textId="0CB37C83" w:rsidR="00A45607" w:rsidRPr="00A45607" w:rsidRDefault="00D00C93" w:rsidP="00A45607">
      <w:pPr>
        <w:tabs>
          <w:tab w:val="left" w:pos="6463"/>
        </w:tabs>
        <w:rPr>
          <w:rFonts w:ascii="Arial" w:hAnsi="Arial" w:cs="Arial"/>
          <w:sz w:val="24"/>
          <w:szCs w:val="24"/>
          <w:lang w:val="el-GR"/>
        </w:rPr>
      </w:pPr>
      <w:r>
        <w:rPr>
          <w:rFonts w:ascii="Arial" w:hAnsi="Arial" w:cs="Arial"/>
          <w:noProof/>
          <w:sz w:val="24"/>
          <w:szCs w:val="24"/>
          <w:lang w:val="el-GR"/>
        </w:rPr>
        <w:lastRenderedPageBreak/>
        <w:drawing>
          <wp:anchor distT="0" distB="0" distL="114300" distR="114300" simplePos="0" relativeHeight="251780096" behindDoc="0" locked="0" layoutInCell="1" allowOverlap="1" wp14:anchorId="75035E9A" wp14:editId="221E4EB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228751" cy="10216179"/>
            <wp:effectExtent l="0" t="0" r="0" b="0"/>
            <wp:wrapNone/>
            <wp:docPr id="20093193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8751" cy="102161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45607" w:rsidRPr="00A45607" w:rsidSect="005B67D6">
      <w:pgSz w:w="11906" w:h="16838"/>
      <w:pgMar w:top="720" w:right="720" w:bottom="567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7DFC4" w14:textId="77777777" w:rsidR="00885301" w:rsidRDefault="00885301" w:rsidP="00600EBE">
      <w:pPr>
        <w:spacing w:after="0" w:line="240" w:lineRule="auto"/>
      </w:pPr>
      <w:r>
        <w:separator/>
      </w:r>
    </w:p>
  </w:endnote>
  <w:endnote w:type="continuationSeparator" w:id="0">
    <w:p w14:paraId="44D6DAF2" w14:textId="77777777" w:rsidR="00885301" w:rsidRDefault="00885301" w:rsidP="00600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9AA3B" w14:textId="77777777" w:rsidR="00885301" w:rsidRDefault="00885301" w:rsidP="00600EBE">
      <w:pPr>
        <w:spacing w:after="0" w:line="240" w:lineRule="auto"/>
      </w:pPr>
      <w:r>
        <w:separator/>
      </w:r>
    </w:p>
  </w:footnote>
  <w:footnote w:type="continuationSeparator" w:id="0">
    <w:p w14:paraId="4284724B" w14:textId="77777777" w:rsidR="00885301" w:rsidRDefault="00885301" w:rsidP="00600E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066A75"/>
    <w:multiLevelType w:val="hybridMultilevel"/>
    <w:tmpl w:val="A230A142"/>
    <w:lvl w:ilvl="0" w:tplc="FFFFFFFF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9902743"/>
    <w:multiLevelType w:val="hybridMultilevel"/>
    <w:tmpl w:val="77EC230C"/>
    <w:lvl w:ilvl="0" w:tplc="EC784EA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364" w:hanging="360"/>
      </w:pPr>
    </w:lvl>
    <w:lvl w:ilvl="2" w:tplc="0408001B" w:tentative="1">
      <w:start w:val="1"/>
      <w:numFmt w:val="lowerRoman"/>
      <w:lvlText w:val="%3."/>
      <w:lvlJc w:val="right"/>
      <w:pPr>
        <w:ind w:left="2084" w:hanging="180"/>
      </w:pPr>
    </w:lvl>
    <w:lvl w:ilvl="3" w:tplc="0408000F" w:tentative="1">
      <w:start w:val="1"/>
      <w:numFmt w:val="decimal"/>
      <w:lvlText w:val="%4."/>
      <w:lvlJc w:val="left"/>
      <w:pPr>
        <w:ind w:left="2804" w:hanging="360"/>
      </w:pPr>
    </w:lvl>
    <w:lvl w:ilvl="4" w:tplc="04080019" w:tentative="1">
      <w:start w:val="1"/>
      <w:numFmt w:val="lowerLetter"/>
      <w:lvlText w:val="%5."/>
      <w:lvlJc w:val="left"/>
      <w:pPr>
        <w:ind w:left="3524" w:hanging="360"/>
      </w:pPr>
    </w:lvl>
    <w:lvl w:ilvl="5" w:tplc="0408001B" w:tentative="1">
      <w:start w:val="1"/>
      <w:numFmt w:val="lowerRoman"/>
      <w:lvlText w:val="%6."/>
      <w:lvlJc w:val="right"/>
      <w:pPr>
        <w:ind w:left="4244" w:hanging="180"/>
      </w:pPr>
    </w:lvl>
    <w:lvl w:ilvl="6" w:tplc="0408000F" w:tentative="1">
      <w:start w:val="1"/>
      <w:numFmt w:val="decimal"/>
      <w:lvlText w:val="%7."/>
      <w:lvlJc w:val="left"/>
      <w:pPr>
        <w:ind w:left="4964" w:hanging="360"/>
      </w:pPr>
    </w:lvl>
    <w:lvl w:ilvl="7" w:tplc="04080019" w:tentative="1">
      <w:start w:val="1"/>
      <w:numFmt w:val="lowerLetter"/>
      <w:lvlText w:val="%8."/>
      <w:lvlJc w:val="left"/>
      <w:pPr>
        <w:ind w:left="5684" w:hanging="360"/>
      </w:pPr>
    </w:lvl>
    <w:lvl w:ilvl="8" w:tplc="0408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DB70DC6"/>
    <w:multiLevelType w:val="hybridMultilevel"/>
    <w:tmpl w:val="7F14BF6C"/>
    <w:lvl w:ilvl="0" w:tplc="481A610A">
      <w:start w:val="1"/>
      <w:numFmt w:val="bullet"/>
      <w:lvlText w:val=""/>
      <w:lvlJc w:val="left"/>
      <w:pPr>
        <w:ind w:left="360" w:hanging="360"/>
      </w:pPr>
      <w:rPr>
        <w:rFonts w:ascii="Wingdings" w:hAnsi="Wingdings" w:hint="default"/>
        <w:b/>
        <w:bCs/>
        <w:color w:val="00B050"/>
        <w:sz w:val="18"/>
        <w:szCs w:val="18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F505EBE"/>
    <w:multiLevelType w:val="hybridMultilevel"/>
    <w:tmpl w:val="A230A142"/>
    <w:lvl w:ilvl="0" w:tplc="B81C7918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506" w:hanging="360"/>
      </w:pPr>
    </w:lvl>
    <w:lvl w:ilvl="2" w:tplc="0408001B" w:tentative="1">
      <w:start w:val="1"/>
      <w:numFmt w:val="lowerRoman"/>
      <w:lvlText w:val="%3."/>
      <w:lvlJc w:val="right"/>
      <w:pPr>
        <w:ind w:left="2226" w:hanging="180"/>
      </w:pPr>
    </w:lvl>
    <w:lvl w:ilvl="3" w:tplc="0408000F" w:tentative="1">
      <w:start w:val="1"/>
      <w:numFmt w:val="decimal"/>
      <w:lvlText w:val="%4."/>
      <w:lvlJc w:val="left"/>
      <w:pPr>
        <w:ind w:left="2946" w:hanging="360"/>
      </w:pPr>
    </w:lvl>
    <w:lvl w:ilvl="4" w:tplc="04080019" w:tentative="1">
      <w:start w:val="1"/>
      <w:numFmt w:val="lowerLetter"/>
      <w:lvlText w:val="%5."/>
      <w:lvlJc w:val="left"/>
      <w:pPr>
        <w:ind w:left="3666" w:hanging="360"/>
      </w:pPr>
    </w:lvl>
    <w:lvl w:ilvl="5" w:tplc="0408001B" w:tentative="1">
      <w:start w:val="1"/>
      <w:numFmt w:val="lowerRoman"/>
      <w:lvlText w:val="%6."/>
      <w:lvlJc w:val="right"/>
      <w:pPr>
        <w:ind w:left="4386" w:hanging="180"/>
      </w:pPr>
    </w:lvl>
    <w:lvl w:ilvl="6" w:tplc="0408000F" w:tentative="1">
      <w:start w:val="1"/>
      <w:numFmt w:val="decimal"/>
      <w:lvlText w:val="%7."/>
      <w:lvlJc w:val="left"/>
      <w:pPr>
        <w:ind w:left="5106" w:hanging="360"/>
      </w:pPr>
    </w:lvl>
    <w:lvl w:ilvl="7" w:tplc="04080019" w:tentative="1">
      <w:start w:val="1"/>
      <w:numFmt w:val="lowerLetter"/>
      <w:lvlText w:val="%8."/>
      <w:lvlJc w:val="left"/>
      <w:pPr>
        <w:ind w:left="5826" w:hanging="360"/>
      </w:pPr>
    </w:lvl>
    <w:lvl w:ilvl="8" w:tplc="0408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3BBF5810"/>
    <w:multiLevelType w:val="multilevel"/>
    <w:tmpl w:val="3482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6E7D3C"/>
    <w:multiLevelType w:val="hybridMultilevel"/>
    <w:tmpl w:val="F86CFE2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CD1488"/>
    <w:multiLevelType w:val="hybridMultilevel"/>
    <w:tmpl w:val="A230A142"/>
    <w:lvl w:ilvl="0" w:tplc="FFFFFFFF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327437038">
    <w:abstractNumId w:val="8"/>
  </w:num>
  <w:num w:numId="2" w16cid:durableId="903953017">
    <w:abstractNumId w:val="6"/>
  </w:num>
  <w:num w:numId="3" w16cid:durableId="1859542368">
    <w:abstractNumId w:val="5"/>
  </w:num>
  <w:num w:numId="4" w16cid:durableId="297884776">
    <w:abstractNumId w:val="4"/>
  </w:num>
  <w:num w:numId="5" w16cid:durableId="1335112335">
    <w:abstractNumId w:val="7"/>
  </w:num>
  <w:num w:numId="6" w16cid:durableId="256866142">
    <w:abstractNumId w:val="3"/>
  </w:num>
  <w:num w:numId="7" w16cid:durableId="992829673">
    <w:abstractNumId w:val="2"/>
  </w:num>
  <w:num w:numId="8" w16cid:durableId="1094401406">
    <w:abstractNumId w:val="1"/>
  </w:num>
  <w:num w:numId="9" w16cid:durableId="694505796">
    <w:abstractNumId w:val="0"/>
  </w:num>
  <w:num w:numId="10" w16cid:durableId="1468744860">
    <w:abstractNumId w:val="13"/>
  </w:num>
  <w:num w:numId="11" w16cid:durableId="276521067">
    <w:abstractNumId w:val="11"/>
  </w:num>
  <w:num w:numId="12" w16cid:durableId="413674584">
    <w:abstractNumId w:val="14"/>
  </w:num>
  <w:num w:numId="13" w16cid:durableId="781076979">
    <w:abstractNumId w:val="10"/>
  </w:num>
  <w:num w:numId="14" w16cid:durableId="1458378100">
    <w:abstractNumId w:val="12"/>
  </w:num>
  <w:num w:numId="15" w16cid:durableId="1420254059">
    <w:abstractNumId w:val="15"/>
  </w:num>
  <w:num w:numId="16" w16cid:durableId="14987614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BE0"/>
    <w:rsid w:val="00034616"/>
    <w:rsid w:val="00041976"/>
    <w:rsid w:val="00050F5C"/>
    <w:rsid w:val="00056DFC"/>
    <w:rsid w:val="0006063C"/>
    <w:rsid w:val="00060DB3"/>
    <w:rsid w:val="00073674"/>
    <w:rsid w:val="000B1CA2"/>
    <w:rsid w:val="000C55F7"/>
    <w:rsid w:val="000C7B92"/>
    <w:rsid w:val="000D56A1"/>
    <w:rsid w:val="000D7DCB"/>
    <w:rsid w:val="000F0178"/>
    <w:rsid w:val="00110DF5"/>
    <w:rsid w:val="0015074B"/>
    <w:rsid w:val="00167E07"/>
    <w:rsid w:val="00185C0F"/>
    <w:rsid w:val="001C0A83"/>
    <w:rsid w:val="001C582F"/>
    <w:rsid w:val="001D1094"/>
    <w:rsid w:val="001D1E5B"/>
    <w:rsid w:val="001E468B"/>
    <w:rsid w:val="001E67D2"/>
    <w:rsid w:val="001F02E1"/>
    <w:rsid w:val="001F438A"/>
    <w:rsid w:val="001F6889"/>
    <w:rsid w:val="00212193"/>
    <w:rsid w:val="00213CB6"/>
    <w:rsid w:val="00215DA6"/>
    <w:rsid w:val="002172C5"/>
    <w:rsid w:val="0023067E"/>
    <w:rsid w:val="00230DA6"/>
    <w:rsid w:val="002344D5"/>
    <w:rsid w:val="0026294A"/>
    <w:rsid w:val="00280B85"/>
    <w:rsid w:val="00281DEF"/>
    <w:rsid w:val="0029639D"/>
    <w:rsid w:val="002A08DD"/>
    <w:rsid w:val="002A56C0"/>
    <w:rsid w:val="002B2CF4"/>
    <w:rsid w:val="002B4040"/>
    <w:rsid w:val="002C355E"/>
    <w:rsid w:val="002D1F84"/>
    <w:rsid w:val="002F01BC"/>
    <w:rsid w:val="003117C6"/>
    <w:rsid w:val="00312186"/>
    <w:rsid w:val="003244F6"/>
    <w:rsid w:val="00326F90"/>
    <w:rsid w:val="0035368B"/>
    <w:rsid w:val="003979D7"/>
    <w:rsid w:val="003B3B73"/>
    <w:rsid w:val="004015F8"/>
    <w:rsid w:val="00423E24"/>
    <w:rsid w:val="00435DA4"/>
    <w:rsid w:val="004B1EF5"/>
    <w:rsid w:val="004B3FEA"/>
    <w:rsid w:val="004D091E"/>
    <w:rsid w:val="00505C45"/>
    <w:rsid w:val="005130A7"/>
    <w:rsid w:val="005377FB"/>
    <w:rsid w:val="00570D5F"/>
    <w:rsid w:val="005813E0"/>
    <w:rsid w:val="0058186F"/>
    <w:rsid w:val="005A244F"/>
    <w:rsid w:val="005A543D"/>
    <w:rsid w:val="005B5926"/>
    <w:rsid w:val="005B67D6"/>
    <w:rsid w:val="00600EBE"/>
    <w:rsid w:val="00606442"/>
    <w:rsid w:val="006256BE"/>
    <w:rsid w:val="00644956"/>
    <w:rsid w:val="00651943"/>
    <w:rsid w:val="0065627D"/>
    <w:rsid w:val="0066695D"/>
    <w:rsid w:val="00671BD4"/>
    <w:rsid w:val="006A2877"/>
    <w:rsid w:val="006C1B1A"/>
    <w:rsid w:val="006C3751"/>
    <w:rsid w:val="006E74B2"/>
    <w:rsid w:val="006F3AAD"/>
    <w:rsid w:val="0074093F"/>
    <w:rsid w:val="00782559"/>
    <w:rsid w:val="00790E4F"/>
    <w:rsid w:val="007A3D72"/>
    <w:rsid w:val="007A56FB"/>
    <w:rsid w:val="0080541F"/>
    <w:rsid w:val="0083128F"/>
    <w:rsid w:val="008631BE"/>
    <w:rsid w:val="00885301"/>
    <w:rsid w:val="00897798"/>
    <w:rsid w:val="008D3F83"/>
    <w:rsid w:val="008F2B02"/>
    <w:rsid w:val="008F49DD"/>
    <w:rsid w:val="008F6E43"/>
    <w:rsid w:val="00951CAD"/>
    <w:rsid w:val="00960D11"/>
    <w:rsid w:val="009B6913"/>
    <w:rsid w:val="009C3330"/>
    <w:rsid w:val="009E72A5"/>
    <w:rsid w:val="009F52E8"/>
    <w:rsid w:val="00A0030E"/>
    <w:rsid w:val="00A0470E"/>
    <w:rsid w:val="00A22EE2"/>
    <w:rsid w:val="00A25054"/>
    <w:rsid w:val="00A31BFE"/>
    <w:rsid w:val="00A36EAA"/>
    <w:rsid w:val="00A41067"/>
    <w:rsid w:val="00A45607"/>
    <w:rsid w:val="00A554D8"/>
    <w:rsid w:val="00A712CD"/>
    <w:rsid w:val="00A948F3"/>
    <w:rsid w:val="00A952B5"/>
    <w:rsid w:val="00AA1D8D"/>
    <w:rsid w:val="00AB431A"/>
    <w:rsid w:val="00B103FE"/>
    <w:rsid w:val="00B27915"/>
    <w:rsid w:val="00B30B20"/>
    <w:rsid w:val="00B40188"/>
    <w:rsid w:val="00B47730"/>
    <w:rsid w:val="00B638BF"/>
    <w:rsid w:val="00B76FF6"/>
    <w:rsid w:val="00B93379"/>
    <w:rsid w:val="00BA4739"/>
    <w:rsid w:val="00BB2242"/>
    <w:rsid w:val="00BB60D3"/>
    <w:rsid w:val="00BD725A"/>
    <w:rsid w:val="00BD775F"/>
    <w:rsid w:val="00C16747"/>
    <w:rsid w:val="00C21E6F"/>
    <w:rsid w:val="00C23AE5"/>
    <w:rsid w:val="00C25DEC"/>
    <w:rsid w:val="00C5672F"/>
    <w:rsid w:val="00C57B0E"/>
    <w:rsid w:val="00C63BD3"/>
    <w:rsid w:val="00CA7416"/>
    <w:rsid w:val="00CB0664"/>
    <w:rsid w:val="00CB1943"/>
    <w:rsid w:val="00CC2123"/>
    <w:rsid w:val="00CE3DBF"/>
    <w:rsid w:val="00CF2130"/>
    <w:rsid w:val="00D00C93"/>
    <w:rsid w:val="00D063BA"/>
    <w:rsid w:val="00D1279C"/>
    <w:rsid w:val="00D1428C"/>
    <w:rsid w:val="00D205E6"/>
    <w:rsid w:val="00D33091"/>
    <w:rsid w:val="00D34220"/>
    <w:rsid w:val="00D42305"/>
    <w:rsid w:val="00D455B9"/>
    <w:rsid w:val="00D54A78"/>
    <w:rsid w:val="00D77976"/>
    <w:rsid w:val="00D824BA"/>
    <w:rsid w:val="00D85254"/>
    <w:rsid w:val="00DB0D60"/>
    <w:rsid w:val="00DB43C9"/>
    <w:rsid w:val="00DB7469"/>
    <w:rsid w:val="00E03B83"/>
    <w:rsid w:val="00E1475A"/>
    <w:rsid w:val="00E2195F"/>
    <w:rsid w:val="00E45CB3"/>
    <w:rsid w:val="00E55548"/>
    <w:rsid w:val="00E60EBF"/>
    <w:rsid w:val="00EA1D1E"/>
    <w:rsid w:val="00EC1B90"/>
    <w:rsid w:val="00ED2874"/>
    <w:rsid w:val="00EE73FF"/>
    <w:rsid w:val="00EF11E8"/>
    <w:rsid w:val="00F00BD4"/>
    <w:rsid w:val="00F26C17"/>
    <w:rsid w:val="00F34082"/>
    <w:rsid w:val="00F829CA"/>
    <w:rsid w:val="00F87E96"/>
    <w:rsid w:val="00F95E49"/>
    <w:rsid w:val="00FC693F"/>
    <w:rsid w:val="00FE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10C98EA-84DF-435B-99FB-86FCD902F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DejaVu Sans" w:eastAsia="DejaVu Sans" w:hAnsi="DejaVu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8631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Φύλλο Εργασίας A.4.M6 - Πολυμέσα Εικόνα</dc:title>
  <dc:subject>GIMP: ασπρόμαυρη εικόνα, επιλεκτικός αποκορεσμός, αλλαγή απόχρωσης</dc:subject>
  <dc:creator/>
  <cp:keywords/>
  <dc:description>generated by python-docx</dc:description>
  <cp:lastModifiedBy>Κυριάκος Ιακώβου</cp:lastModifiedBy>
  <cp:revision>152</cp:revision>
  <cp:lastPrinted>2026-10-01T13:59:00Z</cp:lastPrinted>
  <dcterms:created xsi:type="dcterms:W3CDTF">2013-12-23T23:15:00Z</dcterms:created>
  <dcterms:modified xsi:type="dcterms:W3CDTF">2026-10-06T17:51:00Z</dcterms:modified>
  <cp:category/>
</cp:coreProperties>
</file>