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center"/>
      </w:pPr>
      <w:r>
        <w:rPr>
          <w:rFonts w:ascii="Aptos" w:hAnsi="Aptos"/>
          <w:b/>
          <w:color w:val="232323"/>
          <w:sz w:val="24"/>
        </w:rPr>
        <w:t>MINISTRY OF EDUCATION, SPORT AND YOUTH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76"/>
        <w:gridCol w:w="3855"/>
      </w:tblGrid>
      <w:tr>
        <w:trPr>
          <w:trHeight w:val="8334" w:hRule="exact"/>
        </w:trPr>
        <w:tc>
          <w:tcPr>
            <w:tcW w:type="dxa" w:w="6576"/>
            <w:vAlign w:val="center"/>
            <w:shd w:fill="D9EE21"/>
            <w:tcMar>
              <w:top w:w="500" w:type="dxa"/>
              <w:start w:w="500" w:type="dxa"/>
              <w:bottom w:w="500" w:type="dxa"/>
              <w:end w:w="500" w:type="dxa"/>
            </w:tcMar>
          </w:tcPr>
          <w:p>
            <w:pPr>
              <w:spacing w:before="0" w:after="560"/>
              <w:jc w:val="left"/>
            </w:pPr>
            <w:r>
              <w:rPr>
                <w:rFonts w:ascii="Aptos" w:hAnsi="Aptos"/>
                <w:b/>
                <w:color w:val="8DA31B"/>
                <w:sz w:val="24"/>
              </w:rPr>
              <w:t>0 1 0 0 1 1 0 1 0 1</w:t>
              <w:br/>
              <w:t>1 0 1 1 0 0 1 0 1 0</w:t>
            </w:r>
          </w:p>
          <w:p>
            <w:pPr>
              <w:spacing w:before="0" w:after="320"/>
              <w:jc w:val="left"/>
            </w:pPr>
            <w:r>
              <w:rPr>
                <w:rFonts w:ascii="Aptos" w:hAnsi="Aptos"/>
                <w:b/>
                <w:color w:val="C0007F"/>
                <w:sz w:val="58"/>
              </w:rPr>
              <w:t>COMPUTER</w:t>
              <w:br/>
              <w:t>SCIENCE</w:t>
            </w:r>
          </w:p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C0007F"/>
                <w:sz w:val="40"/>
              </w:rPr>
              <w:t>A' LYCEUM</w:t>
            </w:r>
          </w:p>
        </w:tc>
        <w:tc>
          <w:tcPr>
            <w:tcW w:type="dxa" w:w="3855"/>
            <w:vAlign w:val="center"/>
            <w:shd w:fill="17666A"/>
            <w:tcMar>
              <w:top w:w="500" w:type="dxa"/>
              <w:start w:w="420" w:type="dxa"/>
              <w:bottom w:w="500" w:type="dxa"/>
              <w:end w:w="420" w:type="dxa"/>
            </w:tcMar>
          </w:tcPr>
          <w:p>
            <w:pPr>
              <w:spacing w:before="0" w:after="200"/>
              <w:jc w:val="center"/>
            </w:pPr>
            <w:r>
              <w:rPr>
                <w:rFonts w:ascii="Aptos" w:hAnsi="Aptos"/>
                <w:b/>
                <w:color w:val="FFFFFF"/>
                <w:sz w:val="42"/>
              </w:rPr>
              <w:t>WORKBOOK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30"/>
              </w:rPr>
              <w:t>(WORKSHEETS)</w:t>
            </w:r>
          </w:p>
        </w:tc>
      </w:tr>
    </w:tbl>
    <w:p>
      <w:pPr>
        <w:spacing w:before="640" w:after="100"/>
        <w:jc w:val="center"/>
      </w:pPr>
      <w:r>
        <w:rPr>
          <w:rFonts w:ascii="Aptos" w:hAnsi="Aptos"/>
          <w:b/>
          <w:sz w:val="24"/>
        </w:rPr>
        <w:t>CYPRUS PEDAGOGICAL INSTITUTE</w:t>
      </w:r>
    </w:p>
    <w:p>
      <w:pPr>
        <w:jc w:val="center"/>
      </w:pPr>
      <w:r>
        <w:rPr>
          <w:rFonts w:ascii="Aptos" w:hAnsi="Aptos"/>
          <w:sz w:val="22"/>
        </w:rPr>
        <w:t>CURRICULUM DEVELOPMENT SERVICE</w:t>
      </w: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648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Informatics and Computer Science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1st Grade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Workbook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</w:t>
      </w:r>
      <w:r>
        <w:rPr>
          <w:rFonts w:ascii="DejaVu Sans" w:hAnsi="DejaVu Sans" w:eastAsia="DejaVu Sans"/>
          <w:b/>
          <w:i w:val="0"/>
          <w:color w:val="000000"/>
          <w:sz w:val="22"/>
        </w:rPr>
        <w:t>(Worksheets)</w:t>
      </w:r>
    </w:p>
    <w:p>
      <w:pPr>
        <w:autoSpaceDN w:val="0"/>
        <w:autoSpaceDE w:val="0"/>
        <w:widowControl/>
        <w:spacing w:line="245" w:lineRule="auto" w:before="462" w:after="0"/>
        <w:ind w:left="148" w:right="604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5"/>
        </w:rPr>
        <w:t xml:space="preserve">Author: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15"/>
        </w:rPr>
        <w:t xml:space="preserve">The Support Team of the Curriculum and the Advisors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15"/>
        </w:rPr>
        <w:t>of Professors of Informatics and Computer Science:</w:t>
      </w:r>
    </w:p>
    <w:p>
      <w:pPr>
        <w:autoSpaceDN w:val="0"/>
        <w:tabs>
          <w:tab w:pos="4858" w:val="left"/>
          <w:tab w:pos="6928" w:val="left"/>
        </w:tabs>
        <w:autoSpaceDE w:val="0"/>
        <w:widowControl/>
        <w:spacing w:line="238" w:lineRule="auto" w:before="124" w:after="50"/>
        <w:ind w:left="2428" w:right="0" w:firstLine="0"/>
        <w:jc w:val="left"/>
        <w:sectPr>
          <w:type w:val="continuous"/>
          <w:pgSz w:w="11906" w:h="16841"/>
          <w:pgMar w:top="556" w:right="0" w:bottom="0" w:left="1100" w:header="720" w:footer="720" w:gutter="0"/>
          <w:cols/>
          <w:docGrid w:linePitch="360"/>
        </w:sectPr>
      </w:pPr>
      <w:r>
        <w:rPr>
          <w:w w:val="102.85714013235909"/>
          <w:rFonts w:ascii="DejaVu Sans" w:hAnsi="DejaVu Sans" w:eastAsia="DejaVu Sans"/>
          <w:b/>
          <w:i w:val="0"/>
          <w:color w:val="000000"/>
          <w:sz w:val="14"/>
        </w:rPr>
        <w:t xml:space="preserve">1st Edition </w:t>
      </w: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 xml:space="preserve">2nd and 3rd Edition </w:t>
      </w: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>4th and 5th Edition</w:t>
      </w:r>
    </w:p>
    <w:p>
      <w:pPr>
        <w:autoSpaceDN w:val="0"/>
        <w:autoSpaceDE w:val="0"/>
        <w:widowControl/>
        <w:spacing w:line="245" w:lineRule="auto" w:before="30" w:after="0"/>
        <w:ind w:left="2428" w:right="144" w:firstLine="0"/>
        <w:jc w:val="left"/>
        <w:pageBreakBefore/>
        <w:sectPr>
          <w:type w:val="continuous"/>
          <w:pgSz w:w="11906" w:h="16841"/>
          <w:pgMar w:top="556" w:right="0" w:bottom="0" w:left="1100" w:header="720" w:footer="720" w:gutter="0"/>
          <w:cols w:num="2" w:equalWidth="0">
            <w:col w:w="4648" w:space="0"/>
            <w:col w:w="6158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Socrates Mylonas (NW)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Nikolas Zangoulos (NW)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Michalis Dionysiou (NW)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Pavlos Pavlikkas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Paula Makkoula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Nikolas Stratis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Dimitris Mavrovouniotis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Xenios Xenophontos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Ioannis Ioannou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Miltiadis Charilaou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Ilias Theodorou</w:t>
      </w:r>
    </w:p>
    <w:p>
      <w:pPr>
        <w:autoSpaceDN w:val="0"/>
        <w:tabs>
          <w:tab w:pos="2280" w:val="left"/>
        </w:tabs>
        <w:autoSpaceDE w:val="0"/>
        <w:widowControl/>
        <w:spacing w:line="245" w:lineRule="auto" w:before="30" w:after="1160"/>
        <w:ind w:left="210" w:right="2016" w:firstLine="0"/>
        <w:jc w:val="left"/>
        <w:sectPr>
          <w:type w:val="nextColumn"/>
          <w:pgSz w:w="11906" w:h="16841"/>
          <w:pgMar w:top="556" w:right="0" w:bottom="0" w:left="1100" w:header="720" w:footer="720" w:gutter="0"/>
          <w:cols w:num="2" w:equalWidth="0">
            <w:col w:w="4648" w:space="0"/>
            <w:col w:w="6158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Pavlos Pavlikkas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Paula Makkoula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Paula Makkoula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Dimitris Hatzipandelis 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Dimitris Hatzipandelis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Nikos Stratis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Nikos Stratis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Dimitris Mavrovouniotis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Panagiotis Irakleous</w:t>
      </w:r>
    </w:p>
    <w:p>
      <w:pPr>
        <w:autoSpaceDN w:val="0"/>
        <w:tabs>
          <w:tab w:pos="2290" w:val="left"/>
        </w:tabs>
        <w:autoSpaceDE w:val="0"/>
        <w:widowControl/>
        <w:spacing w:line="245" w:lineRule="auto" w:before="30" w:after="0"/>
        <w:ind w:left="148" w:right="3744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Electronic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Paula Makkoula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pagination: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Professor of Inf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ormatics and Computer Science</w:t>
      </w:r>
    </w:p>
    <w:p>
      <w:pPr>
        <w:autoSpaceDN w:val="0"/>
        <w:tabs>
          <w:tab w:pos="2290" w:val="left"/>
        </w:tabs>
        <w:autoSpaceDE w:val="0"/>
        <w:widowControl/>
        <w:spacing w:line="245" w:lineRule="auto" w:before="316" w:after="0"/>
        <w:ind w:left="148" w:right="6768" w:firstLine="0"/>
        <w:jc w:val="left"/>
      </w:pPr>
      <w:r>
        <w:rPr>
          <w:w w:val="97.33333587646484"/>
          <w:rFonts w:ascii="DejaVu Sans" w:hAnsi="DejaVu Sans" w:eastAsia="DejaVu Sans"/>
          <w:b/>
          <w:i w:val="0"/>
          <w:color w:val="000000"/>
          <w:sz w:val="15"/>
        </w:rPr>
        <w:t xml:space="preserve">Supervision: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Marios Miltiadou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Michalis Tortouris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Socrates Mylonas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Michalis Farazis</w:t>
      </w:r>
    </w:p>
    <w:p>
      <w:pPr>
        <w:autoSpaceDN w:val="0"/>
        <w:autoSpaceDE w:val="0"/>
        <w:widowControl/>
        <w:spacing w:line="240" w:lineRule="auto" w:before="258" w:after="0"/>
        <w:ind w:left="229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Informatics and Computer Science Supervisors</w:t>
      </w:r>
    </w:p>
    <w:p>
      <w:pPr>
        <w:autoSpaceDN w:val="0"/>
        <w:tabs>
          <w:tab w:pos="2290" w:val="left"/>
        </w:tabs>
        <w:autoSpaceDE w:val="0"/>
        <w:widowControl/>
        <w:spacing w:line="245" w:lineRule="auto" w:before="274" w:after="0"/>
        <w:ind w:left="148" w:right="4608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Linguistic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Areti Stylianou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Editor: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Development Service Officer Programs</w:t>
      </w:r>
    </w:p>
    <w:p>
      <w:pPr>
        <w:autoSpaceDN w:val="0"/>
        <w:tabs>
          <w:tab w:pos="2290" w:val="left"/>
        </w:tabs>
        <w:autoSpaceDE w:val="0"/>
        <w:widowControl/>
        <w:spacing w:line="245" w:lineRule="auto" w:before="434" w:after="0"/>
        <w:ind w:left="148" w:right="3744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Cover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Socrates Mylonas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Design: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Inspector of Informatics and Computer Science</w:t>
      </w:r>
    </w:p>
    <w:p>
      <w:pPr>
        <w:autoSpaceDN w:val="0"/>
        <w:tabs>
          <w:tab w:pos="2308" w:val="left"/>
        </w:tabs>
        <w:autoSpaceDE w:val="0"/>
        <w:widowControl/>
        <w:spacing w:line="245" w:lineRule="auto" w:before="440" w:after="0"/>
        <w:ind w:left="164" w:right="388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5"/>
        </w:rPr>
        <w:t xml:space="preserve">Coordination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Petros Georgiadis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15"/>
        </w:rPr>
        <w:t xml:space="preserve">of Publication: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Coordinator of Pr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ogram Development Service</w:t>
      </w:r>
    </w:p>
    <w:p>
      <w:pPr>
        <w:autoSpaceDN w:val="0"/>
        <w:autoSpaceDE w:val="0"/>
        <w:widowControl/>
        <w:spacing w:line="245" w:lineRule="auto" w:before="588" w:after="0"/>
        <w:ind w:left="54" w:right="6768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1st Edition 2014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Reprint 2016 (With minor corrections)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Reprint 2017 (With minor corrections)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B’ - C’ Edition 2018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D’ Edition 2019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F’ Edition 2023</w:t>
      </w:r>
    </w:p>
    <w:p>
      <w:pPr>
        <w:autoSpaceDN w:val="0"/>
        <w:autoSpaceDE w:val="0"/>
        <w:widowControl/>
        <w:spacing w:line="240" w:lineRule="auto" w:before="600" w:after="0"/>
        <w:ind w:left="5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Printed by: RPM LITHOGRAPHICA LTD</w:t>
      </w:r>
    </w:p>
    <w:p>
      <w:pPr>
        <w:autoSpaceDN w:val="0"/>
        <w:autoSpaceDE w:val="0"/>
        <w:widowControl/>
        <w:spacing w:line="240" w:lineRule="auto" w:before="160" w:after="0"/>
        <w:ind w:left="5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© MINISTRY OF EDUCATION, SPORTS AND YOUTH</w:t>
      </w:r>
    </w:p>
    <w:p>
      <w:pPr>
        <w:autoSpaceDN w:val="0"/>
        <w:autoSpaceDE w:val="0"/>
        <w:widowControl/>
        <w:spacing w:line="245" w:lineRule="auto" w:before="84" w:after="0"/>
        <w:ind w:left="328" w:right="662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CYPRUS EDUCATIONAL INSTITUTE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PROGRAM DEVELOPMENT SERVICE</w:t>
      </w:r>
    </w:p>
    <w:p>
      <w:pPr>
        <w:autoSpaceDN w:val="0"/>
        <w:autoSpaceDE w:val="0"/>
        <w:widowControl/>
        <w:spacing w:line="240" w:lineRule="auto" w:before="176" w:after="0"/>
        <w:ind w:left="32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ISBN: 978-9963-54-342-7</w:t>
      </w:r>
    </w:p>
    <w:p>
      <w:pPr>
        <w:autoSpaceDN w:val="0"/>
        <w:tabs>
          <w:tab w:pos="1020" w:val="left"/>
        </w:tabs>
        <w:autoSpaceDE w:val="0"/>
        <w:widowControl/>
        <w:spacing w:line="240" w:lineRule="auto" w:before="196" w:after="0"/>
        <w:ind w:left="148" w:right="0" w:firstLine="0"/>
        <w:jc w:val="left"/>
        <w:sectPr>
          <w:type w:val="continuous"/>
          <w:pgSz w:w="11906" w:h="16841"/>
          <w:pgMar w:top="556" w:right="0" w:bottom="0" w:left="110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400050" cy="372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721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 xml:space="preserve">The cover uses recycled paper of at least 50%, originating from waste paper management.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>The remaining percentage comes from responsible forest management.</w:t>
      </w: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70C0"/>
          <w:sz w:val="28"/>
        </w:rPr>
        <w:t>Preface</w:t>
      </w:r>
    </w:p>
    <w:p>
      <w:pPr>
        <w:autoSpaceDN w:val="0"/>
        <w:autoSpaceDE w:val="0"/>
        <w:widowControl/>
        <w:spacing w:line="245" w:lineRule="auto" w:before="300" w:after="0"/>
        <w:ind w:left="262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It is with great pleasure and satisfaction that I preface the printed material to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support the teaching of the Informatics and Computer Science course in the First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Grade of the Lyceum.</w:t>
      </w:r>
    </w:p>
    <w:p>
      <w:pPr>
        <w:autoSpaceDN w:val="0"/>
        <w:autoSpaceDE w:val="0"/>
        <w:widowControl/>
        <w:spacing w:line="238" w:lineRule="auto" w:before="340" w:after="0"/>
        <w:ind w:left="26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The creation of this material was deemed necessary to serve three main objectives:</w:t>
      </w:r>
    </w:p>
    <w:p>
      <w:pPr>
        <w:autoSpaceDN w:val="0"/>
        <w:autoSpaceDE w:val="0"/>
        <w:widowControl/>
        <w:spacing w:line="245" w:lineRule="auto" w:before="376" w:after="0"/>
        <w:ind w:left="262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th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 smooth transition of students from Middle School to High School, by providing the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supplementary knowledge and skills required by the High School Curriculum, which are no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longer covered in High School.</w:t>
      </w:r>
    </w:p>
    <w:p>
      <w:pPr>
        <w:autoSpaceDN w:val="0"/>
        <w:autoSpaceDE w:val="0"/>
        <w:widowControl/>
        <w:spacing w:line="245" w:lineRule="auto" w:before="168" w:after="0"/>
        <w:ind w:left="262" w:right="14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th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 limitation of the overlap of objectives which in the old Curriculum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w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ere developed in the First Year of High School, but in the new Curriculum were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transferred to the High School, by providing activities for consolidation and deepening.</w:t>
      </w:r>
    </w:p>
    <w:p>
      <w:pPr>
        <w:autoSpaceDN w:val="0"/>
        <w:autoSpaceDE w:val="0"/>
        <w:widowControl/>
        <w:spacing w:line="245" w:lineRule="auto" w:before="168" w:after="0"/>
        <w:ind w:left="262" w:right="259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th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 bridging of methodological differences by introducing student-centered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ap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proaches, in accordance with the principles of the new Curriculum.</w:t>
      </w:r>
    </w:p>
    <w:p>
      <w:pPr>
        <w:autoSpaceDN w:val="0"/>
        <w:autoSpaceDE w:val="0"/>
        <w:widowControl/>
        <w:spacing w:line="245" w:lineRule="auto" w:before="326" w:after="0"/>
        <w:ind w:left="246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As in the Gymnasium, the material is divided into two volumes, Notes and a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Notebook. The volumes are organized in the sections with which the students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have become familiar since the Gymnasium. The material covers the range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knowledge, abilities, skills and attitudes that arise from the general purpose of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course, namely to prepare the students for their integration into the Information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Society, cultivating the responsible, conscious, safe, efficient and creative use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modern technologies of Information Technology and Computer Science.</w:t>
      </w:r>
    </w:p>
    <w:p>
      <w:pPr>
        <w:autoSpaceDN w:val="0"/>
        <w:autoSpaceDE w:val="0"/>
        <w:widowControl/>
        <w:spacing w:line="245" w:lineRule="auto" w:before="984" w:after="0"/>
        <w:ind w:left="262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Notes are not a teaching manual but reference material, which contains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examples, explanations and additional information and is used as a source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information.</w:t>
      </w:r>
    </w:p>
    <w:p>
      <w:pPr>
        <w:autoSpaceDN w:val="0"/>
        <w:autoSpaceDE w:val="0"/>
        <w:widowControl/>
        <w:spacing w:line="245" w:lineRule="auto" w:before="342" w:after="0"/>
        <w:ind w:left="262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Notebook consists of indicative worksheets, divided into activities for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development of new knowledge, abilities and skills, activities for the assessment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of the degree of acquisition of this knowledge, additional activities for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deepening and broadening of knowledge, abilities and skills and, finally,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homework activities. Activities with a differentiated difficulty index are also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included, so that the course can be adapted to the abilities, demands and needs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all students.</w:t>
      </w:r>
    </w:p>
    <w:p>
      <w:pPr>
        <w:autoSpaceDN w:val="0"/>
        <w:autoSpaceDE w:val="0"/>
        <w:widowControl/>
        <w:spacing w:line="245" w:lineRule="auto" w:before="680" w:after="0"/>
        <w:ind w:left="262" w:right="1296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 would like to express my thanks to the training and support team of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Curriculum and the consulting teachers of Informatics and Computer Science for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creation of this material, as well as the electronic material that accompanies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it. I also thank the relevant inspectors as well as the officers of the Program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Development Service for their coordination and, more generally, for their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contribution to the development of this material.</w:t>
      </w:r>
    </w:p>
    <w:p>
      <w:pPr>
        <w:autoSpaceDN w:val="0"/>
        <w:autoSpaceDE w:val="0"/>
        <w:widowControl/>
        <w:spacing w:line="245" w:lineRule="auto" w:before="980" w:after="0"/>
        <w:ind w:left="262" w:right="6336" w:firstLine="0"/>
        <w:jc w:val="left"/>
        <w:sectPr>
          <w:type w:val="continuous"/>
          <w:pgSz w:w="11906" w:h="16841"/>
          <w:pgMar w:top="556" w:right="0" w:bottom="0" w:left="1440" w:header="720" w:footer="720" w:gutter="0"/>
          <w:cols/>
          <w:docGrid w:linePitch="360"/>
        </w:sectPr>
      </w:pP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 xml:space="preserve">Dr. Kyprianos D. Louis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>Director of Secondary General Education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36"/>
        </w:rPr>
        <w:t>CONTENTS</w:t>
      </w:r>
    </w:p>
    <w:p>
      <w:pPr>
        <w:autoSpaceDN w:val="0"/>
        <w:autoSpaceDE w:val="0"/>
        <w:widowControl/>
        <w:spacing w:line="238" w:lineRule="auto" w:before="202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Introduction ............................................................................................................................ 7</w:t>
      </w:r>
    </w:p>
    <w:p>
      <w:pPr>
        <w:autoSpaceDN w:val="0"/>
        <w:autoSpaceDE w:val="0"/>
        <w:widowControl/>
        <w:spacing w:line="245" w:lineRule="auto" w:before="154" w:after="0"/>
        <w:ind w:left="262" w:right="6624" w:firstLine="0"/>
        <w:jc w:val="left"/>
      </w:pP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 xml:space="preserve">SECTION A2 </w:t>
      </w:r>
      <w:r>
        <w:br/>
      </w: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>The Hardware/Architecture of Computers. 9</w:t>
      </w:r>
    </w:p>
    <w:p>
      <w:pPr>
        <w:autoSpaceDN w:val="0"/>
        <w:autoSpaceDE w:val="0"/>
        <w:widowControl/>
        <w:spacing w:line="240" w:lineRule="auto" w:before="100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A.2.M1 The computer system as a whole ................................... 11</w:t>
      </w:r>
    </w:p>
    <w:p>
      <w:pPr>
        <w:autoSpaceDN w:val="0"/>
        <w:autoSpaceDE w:val="0"/>
        <w:widowControl/>
        <w:spacing w:line="242" w:lineRule="auto" w:before="132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A.2.M2 The computer system as a whole ..................................... 15</w:t>
      </w:r>
    </w:p>
    <w:p>
      <w:pPr>
        <w:autoSpaceDN w:val="0"/>
        <w:autoSpaceDE w:val="0"/>
        <w:widowControl/>
        <w:spacing w:line="242" w:lineRule="auto" w:before="128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A.2.M3 Problems Related to Hardware .............................................. 19</w:t>
      </w:r>
    </w:p>
    <w:p>
      <w:pPr>
        <w:autoSpaceDN w:val="0"/>
        <w:autoSpaceDE w:val="0"/>
        <w:widowControl/>
        <w:spacing w:line="240" w:lineRule="auto" w:before="132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A.2.M4 Problems Related to Software ..................................... 25</w:t>
      </w:r>
    </w:p>
    <w:p>
      <w:pPr>
        <w:autoSpaceDN w:val="0"/>
        <w:autoSpaceDE w:val="0"/>
        <w:widowControl/>
        <w:spacing w:line="240" w:lineRule="auto" w:before="132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A.2.M5 Problems Related to the User ..................................... 29</w:t>
      </w:r>
    </w:p>
    <w:p>
      <w:pPr>
        <w:autoSpaceDN w:val="0"/>
        <w:autoSpaceDE w:val="0"/>
        <w:widowControl/>
        <w:spacing w:line="245" w:lineRule="auto" w:before="128" w:after="0"/>
        <w:ind w:left="262" w:right="4896" w:firstLine="0"/>
        <w:jc w:val="left"/>
      </w:pP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 xml:space="preserve">UNOTHTA A3 </w:t>
      </w:r>
      <w:r>
        <w:br/>
      </w: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>Operating Systems ..............................................................33</w:t>
      </w:r>
    </w:p>
    <w:p>
      <w:pPr>
        <w:autoSpaceDN w:val="0"/>
        <w:autoSpaceDE w:val="0"/>
        <w:widowControl/>
        <w:spacing w:line="240" w:lineRule="auto" w:before="100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A.3.M1 Using Operating Systems ..................................................... 35</w:t>
      </w:r>
    </w:p>
    <w:p>
      <w:pPr>
        <w:autoSpaceDN w:val="0"/>
        <w:autoSpaceDE w:val="0"/>
        <w:widowControl/>
        <w:spacing w:line="240" w:lineRule="auto" w:before="130" w:after="0"/>
        <w:ind w:left="92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WORKSHEET A.3.M2 Role and Functions of an Operating System ............................... 39</w:t>
      </w:r>
    </w:p>
    <w:p>
      <w:pPr>
        <w:autoSpaceDN w:val="0"/>
        <w:autoSpaceDE w:val="0"/>
        <w:widowControl/>
        <w:spacing w:line="245" w:lineRule="auto" w:before="138" w:after="0"/>
        <w:ind w:left="262" w:right="5328" w:firstLine="0"/>
        <w:jc w:val="left"/>
      </w:pP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 xml:space="preserve">UNIT A4 </w:t>
      </w:r>
      <w:r>
        <w:br/>
      </w: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>Application Software - Multimedia ..................................43</w:t>
      </w:r>
    </w:p>
    <w:p>
      <w:pPr>
        <w:autoSpaceDN w:val="0"/>
        <w:autoSpaceDE w:val="0"/>
        <w:widowControl/>
        <w:spacing w:line="238" w:lineRule="auto" w:before="102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WORKSHEET A.4.M1 Multimedia - Introduction ..................................................................... 45</w:t>
      </w:r>
    </w:p>
    <w:p>
      <w:pPr>
        <w:autoSpaceDN w:val="0"/>
        <w:autoSpaceDE w:val="0"/>
        <w:widowControl/>
        <w:spacing w:line="240" w:lineRule="auto" w:before="154" w:after="0"/>
        <w:ind w:left="920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WORKSHEET A.4.M2 Multimedia - Audio.................................................................................. 49</w:t>
      </w:r>
    </w:p>
    <w:p>
      <w:pPr>
        <w:autoSpaceDN w:val="0"/>
        <w:autoSpaceDE w:val="0"/>
        <w:widowControl/>
        <w:spacing w:line="238" w:lineRule="auto" w:before="160" w:after="0"/>
        <w:ind w:left="920" w:right="0" w:firstLine="0"/>
        <w:jc w:val="left"/>
      </w:pPr>
      <w:r>
        <w:rPr>
          <w:w w:val="97.64706106746898"/>
          <w:rFonts w:ascii="DejaVu Sans" w:hAnsi="DejaVu Sans" w:eastAsia="DejaVu Sans"/>
          <w:b w:val="0"/>
          <w:i w:val="0"/>
          <w:color w:val="000000"/>
          <w:sz w:val="17"/>
        </w:rPr>
        <w:t>SHEET WORKSHEET A.4.M3 Multimedia - Audio................................................................................ 51</w:t>
      </w:r>
    </w:p>
    <w:p>
      <w:pPr>
        <w:autoSpaceDN w:val="0"/>
        <w:autoSpaceDE w:val="0"/>
        <w:widowControl/>
        <w:spacing w:line="238" w:lineRule="auto" w:before="168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WORKSHEET A.4.M4 Multimedia - Audio................................................................................ 53</w:t>
      </w:r>
    </w:p>
    <w:p>
      <w:pPr>
        <w:autoSpaceDN w:val="0"/>
        <w:autoSpaceDE w:val="0"/>
        <w:widowControl/>
        <w:spacing w:line="240" w:lineRule="auto" w:before="156" w:after="0"/>
        <w:ind w:left="920" w:right="0" w:firstLine="0"/>
        <w:jc w:val="left"/>
      </w:pPr>
      <w:r>
        <w:rPr>
          <w:w w:val="97.89473884984066"/>
          <w:rFonts w:ascii="DejaVu Sans" w:hAnsi="DejaVu Sans" w:eastAsia="DejaVu Sans"/>
          <w:b w:val="0"/>
          <w:i w:val="0"/>
          <w:color w:val="000000"/>
          <w:sz w:val="19"/>
        </w:rPr>
        <w:t>WORKSHEET A.4.M5 Multimedia - Image ......................................................................... 57</w:t>
      </w:r>
    </w:p>
    <w:p>
      <w:pPr>
        <w:autoSpaceDN w:val="0"/>
        <w:autoSpaceDE w:val="0"/>
        <w:widowControl/>
        <w:spacing w:line="240" w:lineRule="auto" w:before="146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WORKSHEET A.4.M6 Multimedia - Image .............................................................................. 59</w:t>
      </w:r>
    </w:p>
    <w:p>
      <w:pPr>
        <w:autoSpaceDN w:val="0"/>
        <w:autoSpaceDE w:val="0"/>
        <w:widowControl/>
        <w:spacing w:line="240" w:lineRule="auto" w:before="152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WORKSHEET A.4.M7 Multimedia - Image .............................................................................. 63</w:t>
      </w:r>
    </w:p>
    <w:p>
      <w:pPr>
        <w:autoSpaceDN w:val="0"/>
        <w:autoSpaceDE w:val="0"/>
        <w:widowControl/>
        <w:spacing w:line="238" w:lineRule="auto" w:before="156" w:after="0"/>
        <w:ind w:left="920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WORKSHEET A.4.M8 Multimedia - Video ........................................................................... 69</w:t>
      </w:r>
    </w:p>
    <w:p>
      <w:pPr>
        <w:autoSpaceDN w:val="0"/>
        <w:autoSpaceDE w:val="0"/>
        <w:widowControl/>
        <w:spacing w:line="240" w:lineRule="auto" w:before="150" w:after="0"/>
        <w:ind w:left="920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WORKSHEET A.4.M9 Multimedia - Video ........................................................................... 71</w:t>
      </w:r>
    </w:p>
    <w:p>
      <w:pPr>
        <w:autoSpaceDN w:val="0"/>
        <w:autoSpaceDE w:val="0"/>
        <w:widowControl/>
        <w:spacing w:line="240" w:lineRule="auto" w:before="150" w:after="0"/>
        <w:ind w:left="920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WORKSHEET A.4.M10 Multimedia - Video ......................................................................... 75</w:t>
      </w:r>
    </w:p>
    <w:p>
      <w:pPr>
        <w:autoSpaceDN w:val="0"/>
        <w:autoSpaceDE w:val="0"/>
        <w:widowControl/>
        <w:spacing w:line="245" w:lineRule="auto" w:before="148" w:after="0"/>
        <w:ind w:left="262" w:right="5040" w:firstLine="0"/>
        <w:jc w:val="left"/>
      </w:pP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 xml:space="preserve">UNIT A5 </w:t>
      </w:r>
      <w:r>
        <w:br/>
      </w:r>
      <w:r>
        <w:rPr>
          <w:w w:val="102.85714013235909"/>
          <w:rFonts w:ascii="DejaVu Sans" w:hAnsi="DejaVu Sans" w:eastAsia="DejaVu Sans"/>
          <w:b/>
          <w:i w:val="0"/>
          <w:color w:val="E36C0A"/>
          <w:sz w:val="14"/>
        </w:rPr>
        <w:t>Computer Networks and the Internet ..................................79</w:t>
      </w:r>
    </w:p>
    <w:p>
      <w:pPr>
        <w:autoSpaceDN w:val="0"/>
        <w:autoSpaceDE w:val="0"/>
        <w:widowControl/>
        <w:spacing w:line="240" w:lineRule="auto" w:before="98" w:after="0"/>
        <w:ind w:left="92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Worksheet A.5.M1 Introduction ..................................................................................... 81</w:t>
      </w:r>
    </w:p>
    <w:p>
      <w:pPr>
        <w:autoSpaceDN w:val="0"/>
        <w:autoSpaceDE w:val="0"/>
        <w:widowControl/>
        <w:spacing w:line="240" w:lineRule="auto" w:before="140" w:after="0"/>
        <w:ind w:left="92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Worksheet A.5.M2 Network Operation Check ............................................................... 87</w:t>
      </w:r>
    </w:p>
    <w:p>
      <w:pPr>
        <w:autoSpaceDN w:val="0"/>
        <w:autoSpaceDE w:val="0"/>
        <w:widowControl/>
        <w:spacing w:line="240" w:lineRule="auto" w:before="138" w:after="0"/>
        <w:ind w:left="9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Worksheet A.5.M3 Creating a Simple Network ..................................................... 91</w:t>
      </w:r>
    </w:p>
    <w:p>
      <w:pPr>
        <w:autoSpaceDN w:val="0"/>
        <w:autoSpaceDE w:val="0"/>
        <w:widowControl/>
        <w:spacing w:line="238" w:lineRule="auto" w:before="134" w:after="0"/>
        <w:ind w:left="920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WORKSHEET A.5.M4 Wireless Networks ........................................................................... 99</w:t>
      </w:r>
    </w:p>
    <w:p>
      <w:pPr>
        <w:autoSpaceDN w:val="0"/>
        <w:autoSpaceDE w:val="0"/>
        <w:widowControl/>
        <w:spacing w:line="240" w:lineRule="auto" w:before="152" w:after="0"/>
        <w:ind w:left="920" w:right="0" w:firstLine="0"/>
        <w:jc w:val="left"/>
      </w:pPr>
      <w:r>
        <w:rPr>
          <w:w w:val="102.10526115015935"/>
          <w:rFonts w:ascii="DejaVu Sans" w:hAnsi="DejaVu Sans" w:eastAsia="DejaVu Sans"/>
          <w:b w:val="0"/>
          <w:i w:val="0"/>
          <w:color w:val="000000"/>
          <w:sz w:val="19"/>
        </w:rPr>
        <w:t>WORKSHEET A5.M5 Security, Interactive Communication Applications and Social</w:t>
      </w:r>
    </w:p>
    <w:p>
      <w:pPr>
        <w:autoSpaceDN w:val="0"/>
        <w:autoSpaceDE w:val="0"/>
        <w:widowControl/>
        <w:spacing w:line="240" w:lineRule="auto" w:before="14" w:after="0"/>
        <w:ind w:left="1340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Networks ................................................................................................................... 105</w:t>
      </w:r>
    </w:p>
    <w:p>
      <w:pPr>
        <w:autoSpaceDN w:val="0"/>
        <w:autoSpaceDE w:val="0"/>
        <w:widowControl/>
        <w:spacing w:line="245" w:lineRule="auto" w:before="148" w:after="0"/>
        <w:ind w:left="262" w:right="3888" w:firstLine="0"/>
        <w:jc w:val="left"/>
      </w:pPr>
      <w:r>
        <w:rPr>
          <w:rFonts w:ascii="DejaVu Sans" w:hAnsi="DejaVu Sans" w:eastAsia="DejaVu Sans"/>
          <w:b/>
          <w:i w:val="0"/>
          <w:color w:val="E36C0A"/>
          <w:sz w:val="18"/>
        </w:rPr>
        <w:t xml:space="preserve">UNIT A7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18"/>
        </w:rPr>
        <w:t xml:space="preserve">Algorithmic Thinking, Programming and Modern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18"/>
        </w:rPr>
        <w:t>Informatics Applications ............................................... 109</w:t>
      </w:r>
    </w:p>
    <w:p>
      <w:pPr>
        <w:autoSpaceDN w:val="0"/>
        <w:autoSpaceDE w:val="0"/>
        <w:widowControl/>
        <w:spacing w:line="240" w:lineRule="auto" w:before="130" w:after="0"/>
        <w:ind w:left="92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7"/>
        </w:rPr>
        <w:t>WORKSHEET A.7.M1 The Development Cycle of an Application ............................................... 111</w:t>
      </w:r>
    </w:p>
    <w:p>
      <w:pPr>
        <w:autoSpaceDN w:val="0"/>
        <w:autoSpaceDE w:val="0"/>
        <w:widowControl/>
        <w:spacing w:line="240" w:lineRule="auto" w:before="166" w:after="0"/>
        <w:ind w:left="920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WORKSHEET A.7.M2 Python's Integrated Environment (IDLE).................................................. 115</w:t>
      </w:r>
    </w:p>
    <w:p>
      <w:pPr>
        <w:autoSpaceDN w:val="0"/>
        <w:autoSpaceDE w:val="0"/>
        <w:widowControl/>
        <w:spacing w:line="240" w:lineRule="auto" w:before="158" w:after="0"/>
        <w:ind w:left="920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WORKSHEET A.7.M3 Variables ................................................................................................ 117</w:t>
      </w:r>
    </w:p>
    <w:p>
      <w:pPr>
        <w:autoSpaceDN w:val="0"/>
        <w:autoSpaceDE w:val="0"/>
        <w:widowControl/>
        <w:spacing w:line="240" w:lineRule="auto" w:before="160" w:after="0"/>
        <w:ind w:left="920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WORKSHEET A.7.M4 Sequential Structure ............................................................................... 121</w:t>
      </w:r>
    </w:p>
    <w:p>
      <w:pPr>
        <w:autoSpaceDN w:val="0"/>
        <w:autoSpaceDE w:val="0"/>
        <w:widowControl/>
        <w:spacing w:line="240" w:lineRule="auto" w:before="160" w:after="0"/>
        <w:ind w:left="920" w:right="0" w:firstLine="0"/>
        <w:jc w:val="left"/>
      </w:pP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>WORKSHEET A.7.M5 Sequential Structure – Arithmetic Operators ..................................... 125</w:t>
      </w:r>
    </w:p>
    <w:p>
      <w:pPr>
        <w:autoSpaceDN w:val="0"/>
        <w:autoSpaceDE w:val="0"/>
        <w:widowControl/>
        <w:spacing w:line="240" w:lineRule="auto" w:before="152" w:after="0"/>
        <w:ind w:left="920" w:right="0" w:firstLine="0"/>
        <w:jc w:val="left"/>
      </w:pPr>
      <w:r>
        <w:rPr>
          <w:w w:val="101.25000476837158"/>
          <w:rFonts w:ascii="DejaVu Sans" w:hAnsi="DejaVu Sans" w:eastAsia="DejaVu Sans"/>
          <w:b w:val="0"/>
          <w:i w:val="0"/>
          <w:color w:val="000000"/>
          <w:sz w:val="16"/>
        </w:rPr>
        <w:t>WORKSHEET A.7.M6 Sequential Structure – Arithmetic Operators ..................................................... 127</w:t>
      </w:r>
    </w:p>
    <w:p>
      <w:pPr>
        <w:autoSpaceDN w:val="0"/>
        <w:autoSpaceDE w:val="0"/>
        <w:widowControl/>
        <w:spacing w:line="240" w:lineRule="auto" w:before="174" w:after="0"/>
        <w:ind w:left="920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WORKSHEET A.7.M7 Sequential Structure .............................................................................. 129</w:t>
      </w:r>
    </w:p>
    <w:p>
      <w:pPr>
        <w:autoSpaceDN w:val="0"/>
        <w:autoSpaceDE w:val="0"/>
        <w:widowControl/>
        <w:spacing w:line="240" w:lineRule="auto" w:before="158" w:after="0"/>
        <w:ind w:left="920" w:right="0" w:firstLine="0"/>
        <w:jc w:val="left"/>
        <w:sectPr>
          <w:type w:val="continuous"/>
          <w:pgSz w:w="11906" w:h="16841"/>
          <w:pgMar w:top="616" w:right="0" w:bottom="0" w:left="1440" w:header="720" w:footer="720" w:gutter="0"/>
          <w:cols/>
          <w:docGrid w:linePitch="360"/>
        </w:sectPr>
      </w:pPr>
      <w:r>
        <w:rPr>
          <w:w w:val="97.89473884984066"/>
          <w:rFonts w:ascii="DejaVu Sans" w:hAnsi="DejaVu Sans" w:eastAsia="DejaVu Sans"/>
          <w:b w:val="0"/>
          <w:i w:val="0"/>
          <w:color w:val="000000"/>
          <w:sz w:val="19"/>
        </w:rPr>
        <w:t>WORKSHEET A.7.M8 Branching Structure ...................................................................... 131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698" w:val="left"/>
          <w:tab w:pos="1118" w:val="left"/>
        </w:tabs>
        <w:autoSpaceDE w:val="0"/>
        <w:widowControl/>
        <w:spacing w:line="384" w:lineRule="auto" w:before="30" w:after="0"/>
        <w:ind w:left="40" w:right="1584" w:firstLine="0"/>
        <w:jc w:val="left"/>
        <w:pageBreakBefore/>
        <w:sectPr>
          <w:type w:val="continuous"/>
          <w:pgSz w:w="11906" w:h="16841"/>
          <w:pgMar w:top="406" w:right="0" w:bottom="0" w:left="110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 xml:space="preserve">CONTENTS </w:t>
      </w:r>
      <w:r>
        <w:br/>
      </w:r>
      <w:r>
        <w:tab/>
      </w: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 xml:space="preserve">WORKSHEET A.7.M9 Branching Structure .............................................................................. 133 </w:t>
      </w:r>
      <w:r>
        <w:tab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A.7.M10 Branching Structure ....................................................................... 137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7"/>
        </w:rPr>
        <w:t xml:space="preserve">WORKSHEET A.7.M11 Branching Structure – Logical Operators ............................................... 139 </w:t>
      </w:r>
      <w:r>
        <w:tab/>
      </w: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A.7.M12 Branching Structure – Independent Conditions ................................ 143 </w:t>
      </w:r>
      <w:r>
        <w:tab/>
      </w: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A.7.M13 Branching Structure – if…elif…else .................................................. 147 </w:t>
      </w:r>
      <w:r>
        <w:tab/>
      </w:r>
      <w:r>
        <w:rPr>
          <w:w w:val="98.88888465033638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A.7.M14 Branching Structure – if…elif…else .................................................. 151 </w:t>
      </w:r>
      <w:r>
        <w:tab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A.7.M15 Repetition Structure ....................................................................... 153 </w:t>
      </w:r>
      <w:r>
        <w:tab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WORKSHEET A.7.M16 Repetition Structure ....................................................................... 157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7"/>
        </w:rPr>
        <w:t xml:space="preserve">SHEET WORKSHEET A.7.M17 Repetition Structure ...................................................................... 161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9"/>
        </w:rPr>
        <w:t xml:space="preserve">WORKSHEET A.7.M18 Programming with App Inventor–Introduction ........................ 165 </w:t>
      </w:r>
      <w:r>
        <w:tab/>
      </w:r>
      <w:r>
        <w:rPr>
          <w:w w:val="97.89473884984066"/>
          <w:rFonts w:ascii="DejaVu Sans" w:hAnsi="DejaVu Sans" w:eastAsia="DejaVu Sans"/>
          <w:b w:val="0"/>
          <w:i w:val="0"/>
          <w:color w:val="000000"/>
          <w:sz w:val="19"/>
        </w:rPr>
        <w:t xml:space="preserve">WORKSHEET A.7.M19 Programming with App Inventor–Variables.................................. 171 </w:t>
      </w:r>
      <w:r>
        <w:tab/>
      </w:r>
      <w:r>
        <w:rPr>
          <w:w w:val="97.89473884984066"/>
          <w:rFonts w:ascii="DejaVu Sans" w:hAnsi="DejaVu Sans" w:eastAsia="DejaVu Sans"/>
          <w:b w:val="0"/>
          <w:i w:val="0"/>
          <w:color w:val="000000"/>
          <w:sz w:val="19"/>
        </w:rPr>
        <w:t xml:space="preserve">WORKSHEET A.7.M20 Programming with App Inventor–Branching Structure ................ 175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WORKSHEET A.7.M21 Programming with App Inventor–Nested Structure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7"/>
        </w:rPr>
        <w:t>Branching ........................................................................................................................... 179</w:t>
      </w:r>
    </w:p>
    <w:p>
      <w:pPr>
        <w:autoSpaceDN w:val="0"/>
        <w:autoSpaceDE w:val="0"/>
        <w:widowControl/>
        <w:spacing w:line="220" w:lineRule="exact" w:before="0" w:after="470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3549650</wp:posOffset>
            </wp:positionH>
            <wp:positionV relativeFrom="page">
              <wp:posOffset>854710</wp:posOffset>
            </wp:positionV>
            <wp:extent cx="1216660" cy="4101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410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6" w:after="0"/>
        <w:ind w:left="0" w:right="4714" w:firstLine="0"/>
        <w:jc w:val="right"/>
      </w:pPr>
      <w:r>
        <w:rPr>
          <w:w w:val="101.53846007127028"/>
          <w:rFonts w:ascii="DejaVu Sans" w:hAnsi="DejaVu Sans" w:eastAsia="DejaVu Sans"/>
          <w:b/>
          <w:i w:val="0"/>
          <w:color w:val="365F91"/>
          <w:sz w:val="26"/>
        </w:rPr>
        <w:t>Introduction</w:t>
      </w:r>
    </w:p>
    <w:p>
      <w:pPr>
        <w:autoSpaceDN w:val="0"/>
        <w:autoSpaceDE w:val="0"/>
        <w:widowControl/>
        <w:spacing w:line="245" w:lineRule="auto" w:before="216" w:after="0"/>
        <w:ind w:left="262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When the effort to develop the New Curriculum for the Informatics and Computer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Science course began in March 2009, a priority was given to considering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course through the prism of the three pillars of educational reform. That is,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through the prism of the acquisition of an adequate body of knowledge by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students, the cultivation of values ​and the manifestation of behaviors that are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consistent with the modern concept of democratic citizenship, and the cultivation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of key abilities and skills by students, so that they can function in the emerging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society of the 21st century.</w:t>
      </w:r>
    </w:p>
    <w:p>
      <w:pPr>
        <w:autoSpaceDN w:val="0"/>
        <w:autoSpaceDE w:val="0"/>
        <w:widowControl/>
        <w:spacing w:line="245" w:lineRule="auto" w:before="636" w:after="0"/>
        <w:ind w:left="262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committee for the preparation of the Syllabus included academician Andreas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Andreou (Associate Professor at the Cyprus University of Technology),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Informatics inspectors Marios Miltiadou and Michalis Tortouris and the Informatics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professors Nikolaos Zangoulos, Ioannis Ioannou, Minas Karaolis, Theodoulos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Konstantinou, Maria Marda, Socrates Mylonas and Panagiotis Papettas. The result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the effort is the Syllabus that you already have in your hands.</w:t>
      </w:r>
    </w:p>
    <w:p>
      <w:pPr>
        <w:autoSpaceDN w:val="0"/>
        <w:autoSpaceDE w:val="0"/>
        <w:widowControl/>
        <w:spacing w:line="245" w:lineRule="auto" w:before="494" w:after="0"/>
        <w:ind w:left="262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new Syllabus does not contain a large number of new topics. The subject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matter has been restructured to include seven modules, which are developed in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parallel from one grade to the next and reflect key thematic axes of Computer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Science and Information Technology:</w:t>
      </w:r>
    </w:p>
    <w:p>
      <w:pPr>
        <w:autoSpaceDN w:val="0"/>
        <w:autoSpaceDE w:val="0"/>
        <w:widowControl/>
        <w:spacing w:line="240" w:lineRule="auto" w:before="48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Basic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 Concepts</w:t>
      </w:r>
    </w:p>
    <w:p>
      <w:pPr>
        <w:autoSpaceDN w:val="0"/>
        <w:autoSpaceDE w:val="0"/>
        <w:widowControl/>
        <w:spacing w:line="238" w:lineRule="auto" w:before="1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Computer Hardware/Architecture</w:t>
      </w:r>
    </w:p>
    <w:p>
      <w:pPr>
        <w:autoSpaceDN w:val="0"/>
        <w:autoSpaceDE w:val="0"/>
        <w:widowControl/>
        <w:spacing w:line="240" w:lineRule="auto" w:before="1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Oper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ating Systems</w:t>
      </w:r>
    </w:p>
    <w:p>
      <w:pPr>
        <w:autoSpaceDN w:val="0"/>
        <w:autoSpaceDE w:val="0"/>
        <w:widowControl/>
        <w:spacing w:line="240" w:lineRule="auto" w:before="110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Application Software</w:t>
      </w:r>
    </w:p>
    <w:p>
      <w:pPr>
        <w:autoSpaceDN w:val="0"/>
        <w:autoSpaceDE w:val="0"/>
        <w:widowControl/>
        <w:spacing w:line="238" w:lineRule="auto" w:before="1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Networks and the Internet</w:t>
      </w:r>
    </w:p>
    <w:p>
      <w:pPr>
        <w:autoSpaceDN w:val="0"/>
        <w:autoSpaceDE w:val="0"/>
        <w:widowControl/>
        <w:spacing w:line="240" w:lineRule="auto" w:before="1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Databases and Systems Analysis</w:t>
      </w:r>
    </w:p>
    <w:p>
      <w:pPr>
        <w:autoSpaceDN w:val="0"/>
        <w:autoSpaceDE w:val="0"/>
        <w:widowControl/>
        <w:spacing w:line="240" w:lineRule="auto" w:before="110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Algor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ithms, Programming and Modern Computer Applications.</w:t>
      </w:r>
    </w:p>
    <w:p>
      <w:pPr>
        <w:autoSpaceDN w:val="0"/>
        <w:autoSpaceDE w:val="0"/>
        <w:widowControl/>
        <w:spacing w:line="245" w:lineRule="auto" w:before="278" w:after="0"/>
        <w:ind w:left="262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These units are developed gradually through graded objectives/success indicators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from one grade to the next, providing additional opportunities for students who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were unable to master them in one grade to do so in the next, with parallel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deepening. It should be emphasized here that each unit is developed to a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different extent in each grade, based on the general level of readiness of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students in the specific age group. An important element of the new approach is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interdependence of the units, as well as the concretization and limitation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concepts that students should know, with an emphasis on their application in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practice.</w:t>
      </w:r>
    </w:p>
    <w:p>
      <w:pPr>
        <w:autoSpaceDN w:val="0"/>
        <w:autoSpaceDE w:val="0"/>
        <w:widowControl/>
        <w:spacing w:line="245" w:lineRule="auto" w:before="710" w:after="0"/>
        <w:ind w:left="262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The new Curriculum is implemented in the three grades of the Gymnasium, but its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implementation in the A’ Lyceum has been suspended, in order to complete the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evaluation of its implementation so far. This publication aims to maintain coherence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between the Gymnasium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and the Lyceum.</w:t>
      </w:r>
    </w:p>
    <w:p>
      <w:pPr>
        <w:autoSpaceDN w:val="0"/>
        <w:autoSpaceDE w:val="0"/>
        <w:widowControl/>
        <w:spacing w:line="245" w:lineRule="auto" w:before="174" w:after="0"/>
        <w:ind w:left="262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indicative worksheets that follow were based on teaching proposals that were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prepared by the supporters of the implementation of the new Curriculum, and by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consultants of Informatics and Computer Science.</w:t>
      </w:r>
    </w:p>
    <w:p>
      <w:pPr>
        <w:autoSpaceDN w:val="0"/>
        <w:autoSpaceDE w:val="0"/>
        <w:widowControl/>
        <w:spacing w:line="245" w:lineRule="auto" w:before="0" w:after="0"/>
        <w:ind w:left="262" w:right="1296" w:firstLine="0"/>
        <w:jc w:val="left"/>
        <w:sectPr>
          <w:type w:val="continuous"/>
          <w:pgSz w:w="11906" w:h="16841"/>
          <w:pgMar w:top="69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Through them, guidance is provided both for the breadth and depth of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knowledge and skills that students need to develop, as well as for the proposed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methodological approaches. Emphasis is placed on the practical application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students' knowledge and</w:t>
      </w: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7344" w:firstLine="0"/>
        <w:jc w:val="left"/>
        <w:pageBreakBefore/>
        <w:sectPr>
          <w:type w:val="continuous"/>
          <w:pgSz w:w="11906" w:h="16841"/>
          <w:pgMar w:top="556" w:right="0" w:bottom="0" w:left="1100" w:header="720" w:footer="720" w:gutter="0"/>
          <w:cols/>
          <w:docGrid w:linePitch="360"/>
        </w:sectPr>
      </w:pP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skills and on the use of tools and software by students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on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electronic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computers,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promoting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student-centered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approaches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and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limiting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frontal teaching. Teachers are encouraged to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adapt them or even create others that better respond, both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to the specific characteristics of their students and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to their own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>teaching approach to each lesson.</w:t>
      </w:r>
    </w:p>
    <w:p>
      <w:pPr>
        <w:autoSpaceDN w:val="0"/>
        <w:autoSpaceDE w:val="0"/>
        <w:widowControl/>
        <w:spacing w:line="220" w:lineRule="exact" w:before="0" w:after="2008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0" w:right="0" w:firstLine="0"/>
        <w:jc w:val="left"/>
        <w:pageBreakBefore/>
      </w:pPr>
      <w:r>
        <w:rPr>
          <w:rFonts w:ascii="DejaVu Sans" w:hAnsi="DejaVu Sans" w:eastAsia="DejaVu Sans"/>
          <w:b/>
          <w:i w:val="0"/>
          <w:color w:val="E36C0A"/>
          <w:sz w:val="48"/>
        </w:rPr>
        <w:t>UNIT A2 The Material/</w:t>
      </w:r>
    </w:p>
    <w:p>
      <w:pPr>
        <w:autoSpaceDN w:val="0"/>
        <w:autoSpaceDE w:val="0"/>
        <w:widowControl/>
        <w:spacing w:line="245" w:lineRule="auto" w:before="26" w:after="0"/>
        <w:ind w:left="3804" w:right="3888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E36C0A"/>
          <w:sz w:val="39"/>
        </w:rPr>
        <w:t xml:space="preserve">Architecture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39"/>
        </w:rPr>
        <w:t xml:space="preserve">of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39"/>
        </w:rPr>
        <w:t xml:space="preserve">Electronic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39"/>
        </w:rPr>
        <w:t>Computers</w:t>
      </w:r>
    </w:p>
    <w:p>
      <w:pPr>
        <w:autoSpaceDN w:val="0"/>
        <w:autoSpaceDE w:val="0"/>
        <w:widowControl/>
        <w:spacing w:line="245" w:lineRule="auto" w:before="776" w:after="0"/>
        <w:ind w:left="260" w:right="2304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following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Professors of Informatics and Computer Science who attended the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training program for combat instructors for the New Curriculum worked on the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preparation and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 writing of the material of this unit: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Valanos Cyprus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Georgiou Georg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Zangoulos Nikolaos (Advisor)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Captain Rhea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Kareklas Chr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stos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Kettiris George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Kleanthos Cleanthis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Kofteros Xenios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Michael Michalis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Mylonas Socrat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es (Advisor)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Xanthou Andrea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Xeni Koulla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Papadouris George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Charalambous Charalambos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Chimaridou Christina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8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2047239</wp:posOffset>
            </wp:positionH>
            <wp:positionV relativeFrom="page">
              <wp:posOffset>852169</wp:posOffset>
            </wp:positionV>
            <wp:extent cx="4220210" cy="660002"/>
            <wp:wrapNone/>
            <wp:docPr id="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660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1155700"/>
            <wp:wrapNone/>
            <wp:docPr id="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5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68" w:val="left"/>
        </w:tabs>
        <w:autoSpaceDE w:val="0"/>
        <w:widowControl/>
        <w:spacing w:line="334" w:lineRule="auto" w:before="62" w:after="0"/>
        <w:ind w:left="260" w:right="1296" w:firstLine="0"/>
        <w:jc w:val="left"/>
      </w:pPr>
      <w:r>
        <w:tab/>
      </w:r>
      <w:r>
        <w:rPr>
          <w:w w:val="98.57142993382045"/>
          <w:rFonts w:ascii="DejaVu Sans" w:hAnsi="DejaVu Sans" w:eastAsia="DejaVu Sans"/>
          <w:b/>
          <w:i w:val="0"/>
          <w:color w:val="365F91"/>
          <w:sz w:val="28"/>
        </w:rPr>
        <w:t xml:space="preserve">WORKSHEET A.2.M1 </w:t>
      </w:r>
      <w:r>
        <w:br/>
      </w:r>
      <w:r>
        <w:tab/>
      </w:r>
      <w:r>
        <w:rPr>
          <w:w w:val="98.57142993382045"/>
          <w:rFonts w:ascii="DejaVu Sans" w:hAnsi="DejaVu Sans" w:eastAsia="DejaVu Sans"/>
          <w:b/>
          <w:i w:val="0"/>
          <w:color w:val="365F91"/>
          <w:sz w:val="28"/>
        </w:rPr>
        <w:t xml:space="preserve">The computer system as a single whole </w:t>
      </w: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Describe the data processing cycle (Input / Processing / Output /</w:t>
      </w:r>
    </w:p>
    <w:p>
      <w:pPr>
        <w:autoSpaceDN w:val="0"/>
        <w:autoSpaceDE w:val="0"/>
        <w:widowControl/>
        <w:spacing w:line="240" w:lineRule="auto" w:before="10" w:after="0"/>
        <w:ind w:left="4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Storage, program)</w:t>
      </w:r>
    </w:p>
    <w:p>
      <w:pPr>
        <w:autoSpaceDN w:val="0"/>
        <w:autoSpaceDE w:val="0"/>
        <w:widowControl/>
        <w:spacing w:line="240" w:lineRule="auto" w:before="0" w:after="0"/>
        <w:ind w:left="4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Associate the parts of the data processing cycle with the various units / devices</w:t>
      </w:r>
    </w:p>
    <w:p>
      <w:pPr>
        <w:autoSpaceDN w:val="0"/>
        <w:autoSpaceDE w:val="0"/>
        <w:widowControl/>
        <w:spacing w:line="240" w:lineRule="auto" w:before="54" w:after="0"/>
        <w:ind w:left="4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of hardware</w:t>
      </w:r>
    </w:p>
    <w:p>
      <w:pPr>
        <w:autoSpaceDN w:val="0"/>
        <w:autoSpaceDE w:val="0"/>
        <w:widowControl/>
        <w:spacing w:line="242" w:lineRule="auto" w:before="0" w:after="0"/>
        <w:ind w:left="42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Mention and identify basic units / devices of hardware, the basic characteristics</w:t>
      </w:r>
    </w:p>
    <w:p>
      <w:pPr>
        <w:autoSpaceDN w:val="0"/>
        <w:autoSpaceDE w:val="0"/>
        <w:widowControl/>
        <w:spacing w:line="240" w:lineRule="auto" w:before="56" w:after="0"/>
        <w:ind w:left="54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them and compare examples in terms of their characteristics.</w:t>
      </w:r>
    </w:p>
    <w:p>
      <w:pPr>
        <w:autoSpaceDN w:val="0"/>
        <w:tabs>
          <w:tab w:pos="3000" w:val="left"/>
          <w:tab w:pos="3510" w:val="left"/>
        </w:tabs>
        <w:autoSpaceDE w:val="0"/>
        <w:widowControl/>
        <w:spacing w:line="240" w:lineRule="auto" w:before="308" w:after="0"/>
        <w:ind w:left="402" w:right="2016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314960" cy="266700"/>
            <wp:docPr id="5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Reinforcement Activities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1. What are the four basic functions performed by a computer?</w:t>
      </w:r>
    </w:p>
    <w:p>
      <w:pPr>
        <w:autoSpaceDN w:val="0"/>
        <w:autoSpaceDE w:val="0"/>
        <w:widowControl/>
        <w:spacing w:line="365" w:lineRule="auto" w:before="108" w:after="0"/>
        <w:ind w:left="686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(a) .........................................................................................................................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(b) ........................................................................................................................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(c) 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(d)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5" w:lineRule="auto" w:before="728" w:after="0"/>
        <w:ind w:left="826" w:right="14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The multiples of the units of measurement of information are given mixed up: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GB, MB, KB, Byte, TB, PB. Put them in order, starting with the one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with the smallest capacity.</w:t>
      </w:r>
    </w:p>
    <w:p>
      <w:pPr>
        <w:autoSpaceDN w:val="0"/>
        <w:autoSpaceDE w:val="0"/>
        <w:widowControl/>
        <w:spacing w:line="240" w:lineRule="auto" w:before="378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55" w:lineRule="auto" w:before="370" w:after="0"/>
        <w:ind w:left="686" w:right="1008" w:hanging="28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The unit of measurement of information is (circle the correct answer):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GHz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bit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ppm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(d) dpi</w:t>
      </w:r>
    </w:p>
    <w:p>
      <w:pPr>
        <w:autoSpaceDN w:val="0"/>
        <w:autoSpaceDE w:val="0"/>
        <w:widowControl/>
        <w:spacing w:line="245" w:lineRule="auto" w:before="714" w:after="0"/>
        <w:ind w:left="684" w:right="1872" w:hanging="282"/>
        <w:jc w:val="left"/>
        <w:sectPr>
          <w:type w:val="continuous"/>
          <w:pgSz w:w="11906" w:h="16841"/>
          <w:pgMar w:top="690" w:right="978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Circle the units of measurement of the resolution of a scanner: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(a) dpi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(b) ppm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(c) bps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(d) Mpixels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5. W</w:t>
      </w:r>
      <w:r>
        <w:rPr>
          <w:rFonts w:ascii="DejaVu Sans" w:hAnsi="DejaVu Sans" w:eastAsia="DejaVu Sans"/>
          <w:b/>
          <w:i w:val="0"/>
          <w:color w:val="000000"/>
          <w:sz w:val="21"/>
          <w:u w:val="single"/>
        </w:rPr>
        <w:t>rite the n</w:t>
      </w:r>
      <w:r>
        <w:rPr>
          <w:rFonts w:ascii="DejaVu Sans" w:hAnsi="DejaVu Sans" w:eastAsia="DejaVu Sans"/>
          <w:b/>
          <w:i w:val="0"/>
          <w:color w:val="000000"/>
          <w:sz w:val="21"/>
        </w:rPr>
        <w:t>ame of each device next to it and to which type of hardware</w:t>
      </w:r>
    </w:p>
    <w:p>
      <w:pPr>
        <w:autoSpaceDN w:val="0"/>
        <w:autoSpaceDE w:val="0"/>
        <w:widowControl/>
        <w:spacing w:line="240" w:lineRule="auto" w:before="58" w:after="0"/>
        <w:ind w:left="60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(Input Unit, Output Unit or Storage Unit) does each belong:</w:t>
      </w:r>
    </w:p>
    <w:p>
      <w:pPr>
        <w:autoSpaceDN w:val="0"/>
        <w:autoSpaceDE w:val="0"/>
        <w:widowControl/>
        <w:spacing w:line="245" w:lineRule="auto" w:before="218" w:after="0"/>
        <w:ind w:left="954" w:right="9072" w:firstLine="0"/>
        <w:jc w:val="left"/>
      </w:pP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 xml:space="preserve">Device </w:t>
      </w:r>
      <w:r>
        <w:br/>
      </w: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 xml:space="preserve">Device Name </w:t>
      </w:r>
      <w:r>
        <w:br/>
      </w: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>Hardware Type</w:t>
      </w:r>
    </w:p>
    <w:p>
      <w:pPr>
        <w:autoSpaceDN w:val="0"/>
        <w:autoSpaceDE w:val="0"/>
        <w:widowControl/>
        <w:spacing w:line="240" w:lineRule="auto" w:before="202" w:after="0"/>
        <w:ind w:left="10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8150" cy="3619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61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8" w:after="0"/>
        <w:ind w:left="10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2289" cy="344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89" cy="34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0"/>
        <w:ind w:left="10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309" cy="391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309" cy="39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4" w:after="0"/>
        <w:ind w:left="10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8479" cy="342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479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8" w:after="0"/>
        <w:ind w:left="10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8150" cy="438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10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4350" cy="419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8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0050" cy="353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5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Next to each description, note the name of the corresponding part of the</w:t>
      </w:r>
    </w:p>
    <w:p>
      <w:pPr>
        <w:autoSpaceDN w:val="0"/>
        <w:autoSpaceDE w:val="0"/>
        <w:widowControl/>
        <w:spacing w:line="238" w:lineRule="auto" w:before="50" w:after="0"/>
        <w:ind w:left="60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Central Processing Unit (CPU)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:</w:t>
      </w:r>
    </w:p>
    <w:p>
      <w:pPr>
        <w:autoSpaceDN w:val="0"/>
        <w:autoSpaceDE w:val="0"/>
        <w:widowControl/>
        <w:spacing w:line="240" w:lineRule="auto" w:before="110" w:after="0"/>
        <w:ind w:left="468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(a) Performing operations and comparisons ...............................................................</w:t>
      </w:r>
    </w:p>
    <w:p>
      <w:pPr>
        <w:autoSpaceDN w:val="0"/>
        <w:autoSpaceDE w:val="0"/>
        <w:widowControl/>
        <w:spacing w:line="240" w:lineRule="auto" w:before="190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Storing intermediate results ...............................................................</w:t>
      </w:r>
    </w:p>
    <w:p>
      <w:pPr>
        <w:autoSpaceDN w:val="0"/>
        <w:autoSpaceDE w:val="0"/>
        <w:widowControl/>
        <w:spacing w:line="240" w:lineRule="auto" w:before="168" w:after="0"/>
        <w:ind w:left="468" w:right="0" w:firstLine="0"/>
        <w:jc w:val="left"/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(c) Controlling and coordinating the operation of the hardware ..............................................</w:t>
      </w:r>
    </w:p>
    <w:p>
      <w:pPr>
        <w:autoSpaceDN w:val="0"/>
        <w:autoSpaceDE w:val="0"/>
        <w:widowControl/>
        <w:spacing w:line="238" w:lineRule="auto" w:before="32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Note two types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 xml:space="preserve"> of Main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Memory (Main Memory):</w:t>
      </w:r>
    </w:p>
    <w:p>
      <w:pPr>
        <w:autoSpaceDN w:val="0"/>
        <w:autoSpaceDE w:val="0"/>
        <w:widowControl/>
        <w:spacing w:line="240" w:lineRule="auto" w:before="110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(a)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38" w:lineRule="auto" w:before="186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(b)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304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Name three types of printers:</w:t>
      </w:r>
    </w:p>
    <w:p>
      <w:pPr>
        <w:autoSpaceDN w:val="0"/>
        <w:autoSpaceDE w:val="0"/>
        <w:widowControl/>
        <w:spacing w:line="240" w:lineRule="auto" w:before="108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(a)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184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(b)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186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(c) ..............................................................................................................................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30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We have the following printers:</w:t>
      </w:r>
    </w:p>
    <w:p>
      <w:pPr>
        <w:autoSpaceDN w:val="0"/>
        <w:autoSpaceDE w:val="0"/>
        <w:widowControl/>
        <w:spacing w:line="240" w:lineRule="auto" w:before="168" w:after="0"/>
        <w:ind w:left="46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E1: Inkjet printer (color), 9 ppm, 600 dpi</w:t>
      </w:r>
    </w:p>
    <w:p>
      <w:pPr>
        <w:autoSpaceDN w:val="0"/>
        <w:autoSpaceDE w:val="0"/>
        <w:widowControl/>
        <w:spacing w:line="240" w:lineRule="auto" w:before="170" w:after="0"/>
        <w:ind w:left="46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E2: Laser printer (color), 16 ppm, 1200 dpi</w:t>
      </w:r>
    </w:p>
    <w:p>
      <w:pPr>
        <w:autoSpaceDN w:val="0"/>
        <w:autoSpaceDE w:val="0"/>
        <w:widowControl/>
        <w:spacing w:line="240" w:lineRule="auto" w:before="170" w:after="0"/>
        <w:ind w:left="46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E3: Laser printer (black and white), 20 ppm, 600 dpi</w:t>
      </w:r>
    </w:p>
    <w:p>
      <w:pPr>
        <w:autoSpaceDN w:val="0"/>
        <w:autoSpaceDE w:val="0"/>
        <w:widowControl/>
        <w:spacing w:line="238" w:lineRule="auto" w:before="184" w:after="0"/>
        <w:ind w:left="464" w:right="0" w:firstLine="0"/>
        <w:jc w:val="left"/>
        <w:sectPr>
          <w:type w:val="continuous"/>
          <w:pgSz w:w="11906" w:h="16841"/>
          <w:pgMar w:top="406" w:right="0" w:bottom="0" w:left="1098" w:header="720" w:footer="720" w:gutter="0"/>
          <w:cols/>
          <w:docGrid w:linePitch="360"/>
        </w:sectPr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E4: Dot matrix printer (black and white), 10 ppm, 120 dpi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0" w:right="763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 Computer Hardware/Architecture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A.2.M1</w:t>
      </w:r>
    </w:p>
    <w:p>
      <w:pPr>
        <w:autoSpaceDN w:val="0"/>
        <w:autoSpaceDE w:val="0"/>
        <w:widowControl/>
        <w:spacing w:line="240" w:lineRule="auto" w:before="42" w:after="0"/>
        <w:ind w:left="69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Answer the following questions:</w:t>
      </w:r>
    </w:p>
    <w:p>
      <w:pPr>
        <w:autoSpaceDN w:val="0"/>
        <w:autoSpaceDE w:val="0"/>
        <w:widowControl/>
        <w:spacing w:line="238" w:lineRule="auto" w:before="170" w:after="0"/>
        <w:ind w:left="686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(a) Which has the highest resolution and what is it? ..................................................</w:t>
      </w:r>
    </w:p>
    <w:p>
      <w:pPr>
        <w:autoSpaceDN w:val="0"/>
        <w:autoSpaceDE w:val="0"/>
        <w:widowControl/>
        <w:spacing w:line="240" w:lineRule="auto" w:before="19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Which prints at the highest speed and what is it? ...................................</w:t>
      </w:r>
    </w:p>
    <w:p>
      <w:pPr>
        <w:autoSpaceDN w:val="0"/>
        <w:autoSpaceDE w:val="0"/>
        <w:widowControl/>
        <w:spacing w:line="240" w:lineRule="auto" w:before="17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Which can print duplicates? 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16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(d) Which can accept continuous paper? ..................................................................</w:t>
      </w:r>
    </w:p>
    <w:p>
      <w:pPr>
        <w:autoSpaceDN w:val="0"/>
        <w:autoSpaceDE w:val="0"/>
        <w:widowControl/>
        <w:spacing w:line="242" w:lineRule="auto" w:before="302" w:after="0"/>
        <w:ind w:left="40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10. We have the following CPUs:</w:t>
      </w:r>
    </w:p>
    <w:p>
      <w:pPr>
        <w:autoSpaceDN w:val="0"/>
        <w:autoSpaceDE w:val="0"/>
        <w:widowControl/>
        <w:spacing w:line="240" w:lineRule="auto" w:before="194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CPU1: Intel Core i5 Duo, 2.4 GHz, 22 W</w:t>
      </w:r>
    </w:p>
    <w:p>
      <w:pPr>
        <w:autoSpaceDN w:val="0"/>
        <w:autoSpaceDE w:val="0"/>
        <w:widowControl/>
        <w:spacing w:line="242" w:lineRule="auto" w:before="192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CPU2: ARM 10, Dual Core, 1.8 GHz, 3 W</w:t>
      </w:r>
    </w:p>
    <w:p>
      <w:pPr>
        <w:autoSpaceDN w:val="0"/>
        <w:autoSpaceDE w:val="0"/>
        <w:widowControl/>
        <w:spacing w:line="240" w:lineRule="auto" w:before="192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CPU3: Intel Core i5 Duo, 2.1 GHz, 19 W</w:t>
      </w:r>
    </w:p>
    <w:p>
      <w:pPr>
        <w:autoSpaceDN w:val="0"/>
        <w:autoSpaceDE w:val="0"/>
        <w:widowControl/>
        <w:spacing w:line="238" w:lineRule="auto" w:before="314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Answer the following questions:</w:t>
      </w:r>
    </w:p>
    <w:p>
      <w:pPr>
        <w:autoSpaceDN w:val="0"/>
        <w:autoSpaceDE w:val="0"/>
        <w:widowControl/>
        <w:spacing w:line="240" w:lineRule="auto" w:before="294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Which one executes instructions faster and how do you conclude this?</w:t>
      </w:r>
    </w:p>
    <w:p>
      <w:pPr>
        <w:autoSpaceDN w:val="0"/>
        <w:autoSpaceDE w:val="0"/>
        <w:widowControl/>
        <w:spacing w:line="242" w:lineRule="auto" w:before="140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4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(b) Which has the lowest power consumption and how do you know this? ...........</w:t>
      </w:r>
    </w:p>
    <w:p>
      <w:pPr>
        <w:autoSpaceDN w:val="0"/>
        <w:autoSpaceDE w:val="0"/>
        <w:widowControl/>
        <w:spacing w:line="240" w:lineRule="auto" w:before="18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Which is most suitable for a desktop computer? ..................................</w:t>
      </w:r>
    </w:p>
    <w:p>
      <w:pPr>
        <w:autoSpaceDN w:val="0"/>
        <w:autoSpaceDE w:val="0"/>
        <w:widowControl/>
        <w:spacing w:line="240" w:lineRule="auto" w:before="16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Which is most suitable for a tablet computer? ..........................</w:t>
      </w:r>
    </w:p>
    <w:p>
      <w:pPr>
        <w:autoSpaceDN w:val="0"/>
        <w:autoSpaceDE w:val="0"/>
        <w:widowControl/>
        <w:spacing w:line="240" w:lineRule="auto" w:before="322" w:after="0"/>
        <w:ind w:left="26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60" cy="237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0" w:after="0"/>
        <w:ind w:left="40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List three typ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es of Se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condary Memory:</w:t>
      </w:r>
    </w:p>
    <w:p>
      <w:pPr>
        <w:autoSpaceDN w:val="0"/>
        <w:autoSpaceDE w:val="0"/>
        <w:widowControl/>
        <w:spacing w:line="242" w:lineRule="auto" w:before="110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78" w:after="0"/>
        <w:ind w:left="40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12. Make the conversions:</w:t>
      </w:r>
    </w:p>
    <w:p>
      <w:pPr>
        <w:autoSpaceDN w:val="0"/>
        <w:autoSpaceDE w:val="0"/>
        <w:widowControl/>
        <w:spacing w:line="240" w:lineRule="auto" w:before="108" w:after="0"/>
        <w:ind w:left="686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(a) 5 MB corresponds to how many bytes (approximately)? ..............................................</w:t>
      </w:r>
    </w:p>
    <w:p>
      <w:pPr>
        <w:autoSpaceDN w:val="0"/>
        <w:autoSpaceDE w:val="0"/>
        <w:widowControl/>
        <w:spacing w:line="245" w:lineRule="auto" w:before="202" w:after="0"/>
        <w:ind w:left="686" w:right="5472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(b) 3,200,000,000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bytes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corresp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ond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to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how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many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GB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(appro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x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imately);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...........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.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..............................................................................................................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...........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.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38" w:lineRule="auto" w:before="362" w:after="0"/>
        <w:ind w:left="40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13. Read the following example and fill in the blanks.</w:t>
      </w:r>
    </w:p>
    <w:p>
      <w:pPr>
        <w:autoSpaceDN w:val="0"/>
        <w:autoSpaceDE w:val="0"/>
        <w:widowControl/>
        <w:spacing w:line="245" w:lineRule="auto" w:before="204" w:after="0"/>
        <w:ind w:left="1096" w:right="302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To calculate a person's body mass index (BMI), we divide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their weight in kg by the square of their height in m.</w:t>
      </w:r>
    </w:p>
    <w:p>
      <w:pPr>
        <w:autoSpaceDN w:val="0"/>
        <w:autoSpaceDE w:val="0"/>
        <w:widowControl/>
        <w:spacing w:line="240" w:lineRule="auto" w:before="162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Data:.......................................................................................................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...</w:t>
      </w:r>
    </w:p>
    <w:p>
      <w:pPr>
        <w:autoSpaceDN w:val="0"/>
        <w:autoSpaceDE w:val="0"/>
        <w:widowControl/>
        <w:spacing w:line="240" w:lineRule="auto" w:before="17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Processing:</w:t>
      </w:r>
    </w:p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5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Information:</w:t>
      </w:r>
    </w:p>
    <w:p>
      <w:pPr>
        <w:autoSpaceDN w:val="0"/>
        <w:autoSpaceDE w:val="0"/>
        <w:widowControl/>
        <w:spacing w:line="242" w:lineRule="auto" w:before="4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260" w:val="left"/>
          <w:tab w:pos="546" w:val="left"/>
        </w:tabs>
        <w:autoSpaceDE w:val="0"/>
        <w:widowControl/>
        <w:spacing w:line="346" w:lineRule="auto" w:before="30" w:after="0"/>
        <w:ind w:left="118" w:right="273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 Computer Hardware/Architecture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14. The role of the timer is: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To keep accurate time </w:t>
      </w:r>
      <w:r>
        <w:br/>
      </w:r>
      <w:r>
        <w:tab/>
      </w:r>
      <w:r>
        <w:tab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 xml:space="preserve">(b) To determine the rate of execution of instructions by the CPU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To measure the time it takes the computer to execute a program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(d) To determine the speed rotation of a hard disk.</w:t>
      </w:r>
    </w:p>
    <w:p>
      <w:pPr>
        <w:autoSpaceDN w:val="0"/>
        <w:autoSpaceDE w:val="0"/>
        <w:widowControl/>
        <w:spacing w:line="401" w:lineRule="auto" w:before="288" w:after="0"/>
        <w:ind w:left="542" w:right="3888" w:hanging="282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15. We have the following monitors: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M1: TFT monitor 19’’, 1024×768, 100 Hz, 2ms refresh rate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M2: TFT monitor 17’’, 1200×800, 70 Hz, 4ms refresh rate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M3: CRT monitor 19’’, 1024×768, 50 Hz, 3ms refresh rate 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M4: TFT monitor 22’’, 1600×900, 75 Hz, 3ms refresh rate</w:t>
      </w:r>
    </w:p>
    <w:p>
      <w:pPr>
        <w:autoSpaceDN w:val="0"/>
        <w:autoSpaceDE w:val="0"/>
        <w:widowControl/>
        <w:spacing w:line="406" w:lineRule="auto" w:before="324" w:after="0"/>
        <w:ind w:left="546" w:right="1584" w:firstLine="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Answer the following questions: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(a) Which has the highest resolution and how much is it? .................................................. </w:t>
      </w: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 xml:space="preserve">(b) Which has the smallest size and how much is it?................................................................ 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(c) Which is the most voluminous? 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(d) Which is more relaxing and why? .......................................................................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(e) Which is more suitable for action games and why? ...............................................</w:t>
      </w:r>
    </w:p>
    <w:p>
      <w:pPr>
        <w:autoSpaceDN w:val="0"/>
        <w:tabs>
          <w:tab w:pos="684" w:val="left"/>
        </w:tabs>
        <w:autoSpaceDE w:val="0"/>
        <w:widowControl/>
        <w:spacing w:line="276" w:lineRule="auto" w:before="308" w:after="0"/>
        <w:ind w:left="260" w:right="158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16. Answer the questions in A2.M1-quiz.htm. In this way, you will self-test your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knowledge. Once you have completed it, inform your teacher.</w:t>
      </w:r>
    </w:p>
    <w:p>
      <w:pPr>
        <w:autoSpaceDN w:val="0"/>
        <w:autoSpaceDE w:val="0"/>
        <w:widowControl/>
        <w:spacing w:line="240" w:lineRule="auto" w:before="364" w:after="0"/>
        <w:ind w:left="0" w:right="4376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tabs>
          <w:tab w:pos="546" w:val="left"/>
          <w:tab w:pos="970" w:val="left"/>
        </w:tabs>
        <w:autoSpaceDE w:val="0"/>
        <w:widowControl/>
        <w:spacing w:line="290" w:lineRule="auto" w:before="460" w:after="0"/>
        <w:ind w:left="26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17. Answer the following questions: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What device would an architect use to print his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architectural plans? ..................................................................................</w:t>
      </w:r>
    </w:p>
    <w:p>
      <w:pPr>
        <w:autoSpaceDN w:val="0"/>
        <w:autoSpaceDE w:val="0"/>
        <w:widowControl/>
        <w:spacing w:line="336" w:lineRule="auto" w:before="170" w:after="0"/>
        <w:ind w:left="970" w:right="158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In order to record a song via a PC, apart from an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audio processing program, what other peripheral devices are needed? ......................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10" w:after="0"/>
        <w:ind w:left="0" w:right="62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39" cy="2197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39" cy="2197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330" w:after="0"/>
        <w:ind w:left="260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18. Search the internet and note down one input unit, one output unit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 storage unit that have not been mentioned in today's lesson:</w:t>
      </w:r>
    </w:p>
    <w:p>
      <w:pPr>
        <w:autoSpaceDN w:val="0"/>
        <w:autoSpaceDE w:val="0"/>
        <w:widowControl/>
        <w:spacing w:line="240" w:lineRule="auto" w:before="292" w:after="0"/>
        <w:ind w:left="54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546" w:right="0" w:firstLine="0"/>
        <w:jc w:val="left"/>
        <w:sectPr>
          <w:type w:val="continuous"/>
          <w:pgSz w:w="11906" w:h="16841"/>
          <w:pgMar w:top="406" w:right="0" w:bottom="0" w:left="102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468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2047239</wp:posOffset>
            </wp:positionH>
            <wp:positionV relativeFrom="page">
              <wp:posOffset>852169</wp:posOffset>
            </wp:positionV>
            <wp:extent cx="4220210" cy="660002"/>
            <wp:wrapNone/>
            <wp:docPr id="15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6600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1460500"/>
            <wp:wrapNone/>
            <wp:docPr id="16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6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1968" w:right="2304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A.2.M2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The computer system as a whole</w:t>
      </w:r>
    </w:p>
    <w:p>
      <w:pPr>
        <w:autoSpaceDN w:val="0"/>
        <w:tabs>
          <w:tab w:pos="420" w:val="left"/>
          <w:tab w:pos="542" w:val="left"/>
        </w:tabs>
        <w:autoSpaceDE w:val="0"/>
        <w:widowControl/>
        <w:spacing w:line="259" w:lineRule="auto" w:before="362" w:after="0"/>
        <w:ind w:left="260" w:right="432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 xml:space="preserve">What will we learn today: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Describe the role of the program in the processing cycle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Relate the processing performed by a program (functional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system/application software) to the phases of the processing cycle and to the related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units/devices in examples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we describe the role of the user as a provider/receiver of data/information in the most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above process </w:t>
      </w:r>
      <w:r>
        <w:br/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To mention/recognize in examples the interdependence of Hardware, Software and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User.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4960" cy="266700"/>
            <wp:docPr id="17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Activities</w:t>
      </w:r>
    </w:p>
    <w:p>
      <w:pPr>
        <w:autoSpaceDN w:val="0"/>
        <w:autoSpaceDE w:val="0"/>
        <w:widowControl/>
        <w:spacing w:line="353" w:lineRule="auto" w:before="336" w:after="0"/>
        <w:ind w:left="684" w:right="144" w:hanging="28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1. List three examples of application software: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(c) ..........................................................................................................................</w:t>
      </w:r>
    </w:p>
    <w:p>
      <w:pPr>
        <w:autoSpaceDN w:val="0"/>
        <w:tabs>
          <w:tab w:pos="684" w:val="left"/>
          <w:tab w:pos="826" w:val="left"/>
        </w:tabs>
        <w:autoSpaceDE w:val="0"/>
        <w:widowControl/>
        <w:spacing w:line="343" w:lineRule="auto" w:before="298" w:after="0"/>
        <w:ind w:left="402" w:right="14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2. List three examples of different operating systems that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you know: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(c) ..........................................................................................................................</w:t>
      </w:r>
    </w:p>
    <w:p>
      <w:pPr>
        <w:autoSpaceDN w:val="0"/>
        <w:tabs>
          <w:tab w:pos="684" w:val="left"/>
          <w:tab w:pos="826" w:val="left"/>
        </w:tabs>
        <w:autoSpaceDE w:val="0"/>
        <w:widowControl/>
        <w:spacing w:line="348" w:lineRule="auto" w:before="298" w:after="0"/>
        <w:ind w:left="402" w:right="14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List three mechanisms provided by the operating system to </w:t>
      </w:r>
      <w:r>
        <w:br/>
      </w:r>
      <w:r>
        <w:tab/>
      </w:r>
      <w:r>
        <w:tab/>
      </w: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 xml:space="preserve">the user: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(c) 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384" w:lineRule="auto" w:before="298" w:after="0"/>
        <w:ind w:left="684" w:right="0" w:hanging="282"/>
        <w:jc w:val="left"/>
      </w:pP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 xml:space="preserve">4. The operating system manages (controls / coordinates):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(c)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(d)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(e) ..........................................................................................................................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(f) 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40" w:lineRule="auto" w:before="294" w:after="0"/>
        <w:ind w:left="402" w:right="0" w:firstLine="0"/>
        <w:jc w:val="left"/>
      </w:pP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>5. To which category of software does the operating system belong?</w:t>
      </w:r>
    </w:p>
    <w:p>
      <w:pPr>
        <w:autoSpaceDN w:val="0"/>
        <w:autoSpaceDE w:val="0"/>
        <w:widowControl/>
        <w:spacing w:line="242" w:lineRule="auto" w:before="342" w:after="0"/>
        <w:ind w:left="684" w:right="0" w:firstLine="0"/>
        <w:jc w:val="left"/>
        <w:sectPr>
          <w:type w:val="continuous"/>
          <w:pgSz w:w="11906" w:h="16841"/>
          <w:pgMar w:top="690" w:right="978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1023619</wp:posOffset>
            </wp:positionH>
            <wp:positionV relativeFrom="page">
              <wp:posOffset>1206500</wp:posOffset>
            </wp:positionV>
            <wp:extent cx="3229610" cy="333430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3343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2270760</wp:posOffset>
            </wp:positionH>
            <wp:positionV relativeFrom="page">
              <wp:posOffset>1658620</wp:posOffset>
            </wp:positionV>
            <wp:extent cx="1258569" cy="20289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8569" cy="2028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1676400</wp:posOffset>
            </wp:positionV>
            <wp:extent cx="952500" cy="165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2540000</wp:posOffset>
            </wp:positionV>
            <wp:extent cx="711200" cy="152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3606800</wp:posOffset>
            </wp:positionV>
            <wp:extent cx="1600200" cy="152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A.2.M2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tabs>
          <w:tab w:pos="596" w:val="left"/>
          <w:tab w:pos="2624" w:val="left"/>
        </w:tabs>
        <w:autoSpaceDE w:val="0"/>
        <w:widowControl/>
        <w:spacing w:line="372" w:lineRule="auto" w:before="42" w:after="0"/>
        <w:ind w:left="172" w:right="100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6. Study the diagram below and answer the three sentences that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 your opinion best describe this diagram: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User</w:t>
      </w:r>
    </w:p>
    <w:p>
      <w:pPr>
        <w:autoSpaceDN w:val="0"/>
        <w:autoSpaceDE w:val="0"/>
        <w:widowControl/>
        <w:spacing w:line="245" w:lineRule="auto" w:before="806" w:after="0"/>
        <w:ind w:left="1196" w:right="48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Application Software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Communication Environment</w:t>
      </w:r>
    </w:p>
    <w:p>
      <w:pPr>
        <w:autoSpaceDN w:val="0"/>
        <w:autoSpaceDE w:val="0"/>
        <w:widowControl/>
        <w:spacing w:line="245" w:lineRule="auto" w:before="746" w:after="0"/>
        <w:ind w:left="1948" w:right="51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System Software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(Operating System)</w:t>
      </w:r>
    </w:p>
    <w:p>
      <w:pPr>
        <w:autoSpaceDN w:val="0"/>
        <w:autoSpaceDE w:val="0"/>
        <w:widowControl/>
        <w:spacing w:line="238" w:lineRule="auto" w:before="1836" w:after="0"/>
        <w:ind w:left="0" w:right="6038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Hardwar</w:t>
      </w:r>
    </w:p>
    <w:p>
      <w:pPr>
        <w:autoSpaceDN w:val="0"/>
        <w:autoSpaceDE w:val="0"/>
        <w:widowControl/>
        <w:spacing w:line="238" w:lineRule="auto" w:before="0" w:after="0"/>
        <w:ind w:left="0" w:right="6518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e</w:t>
      </w:r>
    </w:p>
    <w:p>
      <w:pPr>
        <w:autoSpaceDN w:val="0"/>
        <w:autoSpaceDE w:val="0"/>
        <w:widowControl/>
        <w:spacing w:line="240" w:lineRule="auto" w:before="66" w:after="0"/>
        <w:ind w:left="45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The user interacts with the system software</w:t>
      </w:r>
    </w:p>
    <w:p>
      <w:pPr>
        <w:autoSpaceDN w:val="0"/>
        <w:autoSpaceDE w:val="0"/>
        <w:widowControl/>
        <w:spacing w:line="324" w:lineRule="auto" w:before="488" w:after="0"/>
        <w:ind w:left="432" w:right="2448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The system software supports the application software 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(c) The hardware is controlled/coordinated by the system software</w:t>
      </w:r>
    </w:p>
    <w:p>
      <w:pPr>
        <w:autoSpaceDN w:val="0"/>
        <w:autoSpaceDE w:val="0"/>
        <w:widowControl/>
        <w:spacing w:line="329" w:lineRule="auto" w:before="202" w:after="0"/>
        <w:ind w:left="454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The operating system is part of the application software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(e) The application software controls the hardware</w:t>
      </w:r>
    </w:p>
    <w:p>
      <w:pPr>
        <w:autoSpaceDN w:val="0"/>
        <w:autoSpaceDE w:val="0"/>
        <w:widowControl/>
        <w:spacing w:line="240" w:lineRule="auto" w:before="220" w:after="0"/>
        <w:ind w:left="454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(f) The user controls/coordinates the hardware</w:t>
      </w:r>
    </w:p>
    <w:p>
      <w:pPr>
        <w:autoSpaceDN w:val="0"/>
        <w:tabs>
          <w:tab w:pos="454" w:val="left"/>
          <w:tab w:pos="596" w:val="left"/>
        </w:tabs>
        <w:autoSpaceDE w:val="0"/>
        <w:widowControl/>
        <w:spacing w:line="353" w:lineRule="auto" w:before="220" w:after="0"/>
        <w:ind w:left="172" w:right="7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Application software supports the system software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Which part of the diagram in the previous question (apart from the users)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18"/>
        </w:rPr>
        <w:t>do you believe is the most important and why?</w:t>
      </w:r>
    </w:p>
    <w:p>
      <w:pPr>
        <w:autoSpaceDN w:val="0"/>
        <w:autoSpaceDE w:val="0"/>
        <w:widowControl/>
        <w:spacing w:line="240" w:lineRule="auto" w:before="338" w:after="0"/>
        <w:ind w:left="45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45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45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45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tabs>
          <w:tab w:pos="172" w:val="left"/>
        </w:tabs>
        <w:autoSpaceDE w:val="0"/>
        <w:widowControl/>
        <w:spacing w:line="389" w:lineRule="auto" w:before="370" w:after="0"/>
        <w:ind w:left="30" w:right="288" w:firstLine="0"/>
        <w:jc w:val="left"/>
        <w:sectPr>
          <w:type w:val="continuous"/>
          <w:pgSz w:w="11906" w:h="16841"/>
          <w:pgMar w:top="420" w:right="1440" w:bottom="564" w:left="1108" w:header="720" w:footer="720" w:gutter="0"/>
          <w:cols/>
          <w:docGrid w:linePitch="360"/>
        </w:sectPr>
      </w:pP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8. Complete the equation below: </w:t>
      </w:r>
      <w:r>
        <w:br/>
      </w: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>Computer System = ……………………………………………………………………………………………………….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0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A.2.M2</w:t>
      </w:r>
    </w:p>
    <w:p>
      <w:pPr>
        <w:autoSpaceDN w:val="0"/>
        <w:autoSpaceDE w:val="0"/>
        <w:widowControl/>
        <w:spacing w:line="240" w:lineRule="auto" w:before="74" w:after="0"/>
        <w:ind w:left="0" w:right="43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59" cy="2387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</w:p>
    <w:p>
      <w:pPr>
        <w:autoSpaceDN w:val="0"/>
        <w:autoSpaceDE w:val="0"/>
        <w:widowControl/>
        <w:spacing w:line="245" w:lineRule="auto" w:before="348" w:after="0"/>
        <w:ind w:left="826" w:right="158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9. Perform the activities below and answer the questions that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follows (the activities could be assigned to groups of three, one for each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member of the group).</w:t>
      </w:r>
    </w:p>
    <w:p>
      <w:pPr>
        <w:autoSpaceDN w:val="0"/>
        <w:autoSpaceDE w:val="0"/>
        <w:widowControl/>
        <w:spacing w:line="245" w:lineRule="auto" w:before="256" w:after="0"/>
        <w:ind w:left="684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A: Search the Internet for an image of the ENIAC computer,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save it to your computer's hard drive and print it.</w:t>
      </w:r>
    </w:p>
    <w:p>
      <w:pPr>
        <w:autoSpaceDN w:val="0"/>
        <w:autoSpaceDE w:val="0"/>
        <w:widowControl/>
        <w:spacing w:line="245" w:lineRule="auto" w:before="252" w:after="0"/>
        <w:ind w:left="684" w:right="100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B: Write a short greeting in a new text, add an image, save it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to your computer's hard drive and email it to your group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members/some of your classmates.</w:t>
      </w:r>
    </w:p>
    <w:p>
      <w:pPr>
        <w:autoSpaceDN w:val="0"/>
        <w:autoSpaceDE w:val="0"/>
        <w:widowControl/>
        <w:spacing w:line="245" w:lineRule="auto" w:before="644" w:after="0"/>
        <w:ind w:left="670" w:right="100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C: Locate the video file named system.mpg on your computer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and copy it to your desktop. Then open it and watch it.</w:t>
      </w:r>
    </w:p>
    <w:p>
      <w:pPr>
        <w:autoSpaceDN w:val="0"/>
        <w:tabs>
          <w:tab w:pos="1110" w:val="left"/>
        </w:tabs>
        <w:autoSpaceDE w:val="0"/>
        <w:widowControl/>
        <w:spacing w:line="262" w:lineRule="auto" w:before="562" w:after="0"/>
        <w:ind w:left="684" w:right="158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(a) What computer hardware has been used to perform the above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activities?</w:t>
      </w:r>
    </w:p>
    <w:p>
      <w:pPr>
        <w:autoSpaceDN w:val="0"/>
        <w:autoSpaceDE w:val="0"/>
        <w:widowControl/>
        <w:spacing w:line="240" w:lineRule="auto" w:before="174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0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tabs>
          <w:tab w:pos="1112" w:val="left"/>
        </w:tabs>
        <w:autoSpaceDE w:val="0"/>
        <w:widowControl/>
        <w:spacing w:line="262" w:lineRule="auto" w:before="130" w:after="0"/>
        <w:ind w:left="684" w:right="144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(b) What application software have you used to perform the above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activities?</w:t>
      </w:r>
    </w:p>
    <w:p>
      <w:pPr>
        <w:autoSpaceDN w:val="0"/>
        <w:autoSpaceDE w:val="0"/>
        <w:widowControl/>
        <w:spacing w:line="240" w:lineRule="auto" w:before="1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tabs>
          <w:tab w:pos="1112" w:val="left"/>
        </w:tabs>
        <w:autoSpaceDE w:val="0"/>
        <w:widowControl/>
        <w:spacing w:line="262" w:lineRule="auto" w:before="130" w:after="0"/>
        <w:ind w:left="684" w:right="288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(c) What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 operatin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g system functions were used by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user?</w:t>
      </w:r>
    </w:p>
    <w:p>
      <w:pPr>
        <w:autoSpaceDN w:val="0"/>
        <w:autoSpaceDE w:val="0"/>
        <w:widowControl/>
        <w:spacing w:line="240" w:lineRule="auto" w:before="1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tabs>
          <w:tab w:pos="968" w:val="left"/>
        </w:tabs>
        <w:autoSpaceDE w:val="0"/>
        <w:widowControl/>
        <w:spacing w:line="300" w:lineRule="auto" w:before="372" w:after="0"/>
        <w:ind w:left="684" w:right="1008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(d) What oth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  <w:u w:val="single"/>
        </w:rPr>
        <w:t>er coordinating oper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ating system functions were required?</w:t>
      </w:r>
    </w:p>
    <w:p>
      <w:pPr>
        <w:autoSpaceDN w:val="0"/>
        <w:autoSpaceDE w:val="0"/>
        <w:widowControl/>
        <w:spacing w:line="240" w:lineRule="auto" w:before="180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30" w:after="0"/>
        <w:ind w:left="9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30" w:after="0"/>
        <w:ind w:left="968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2840" w:val="left"/>
        </w:tabs>
        <w:autoSpaceDE w:val="0"/>
        <w:widowControl/>
        <w:spacing w:line="278" w:lineRule="auto" w:before="30" w:after="0"/>
        <w:ind w:left="118" w:right="432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 Computer Hardware/Architecture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684" w:right="1728" w:hanging="424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10. Open the file A.2.M2-Quiz.htm from your folder and answer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all the questions. This way, you will self-test your knowledge. Once you have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completed it, inform your teacher.</w:t>
      </w:r>
    </w:p>
    <w:p>
      <w:pPr>
        <w:autoSpaceDN w:val="0"/>
        <w:autoSpaceDE w:val="0"/>
        <w:widowControl/>
        <w:spacing w:line="240" w:lineRule="auto" w:before="376" w:after="0"/>
        <w:ind w:left="260" w:right="0" w:firstLine="0"/>
        <w:jc w:val="left"/>
      </w:pP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>11. What parts does the computer system consist of?</w:t>
      </w:r>
    </w:p>
    <w:p>
      <w:pPr>
        <w:autoSpaceDN w:val="0"/>
        <w:autoSpaceDE w:val="0"/>
        <w:widowControl/>
        <w:spacing w:line="365" w:lineRule="auto" w:before="138" w:after="0"/>
        <w:ind w:left="542" w:right="24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Hardware, system software, operating system, and user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Hardware, system software, operating system, and application software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System software, operating system, application software, and user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(d) Hardware, system software, application software, and user</w:t>
      </w:r>
    </w:p>
    <w:p>
      <w:pPr>
        <w:autoSpaceDN w:val="0"/>
        <w:autoSpaceDE w:val="0"/>
        <w:widowControl/>
        <w:spacing w:line="240" w:lineRule="auto" w:before="294" w:after="0"/>
        <w:ind w:left="260" w:right="0" w:firstLine="0"/>
        <w:jc w:val="left"/>
      </w:pPr>
      <w:r>
        <w:rPr>
          <w:w w:val="101.17647507611443"/>
          <w:rFonts w:ascii="DejaVu Sans" w:hAnsi="DejaVu Sans" w:eastAsia="DejaVu Sans"/>
          <w:b/>
          <w:i w:val="0"/>
          <w:color w:val="000000"/>
          <w:sz w:val="17"/>
        </w:rPr>
        <w:t>12. Which two of the following statements are correct?</w:t>
      </w:r>
    </w:p>
    <w:p>
      <w:pPr>
        <w:autoSpaceDN w:val="0"/>
        <w:autoSpaceDE w:val="0"/>
        <w:widowControl/>
        <w:spacing w:line="353" w:lineRule="auto" w:before="164" w:after="0"/>
        <w:ind w:left="542" w:right="38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The user interacts with the system software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The system software supports the application software </w:t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>(c) The hardware controls/coordinates the operating system</w:t>
      </w:r>
    </w:p>
    <w:p>
      <w:pPr>
        <w:autoSpaceDN w:val="0"/>
        <w:autoSpaceDE w:val="0"/>
        <w:widowControl/>
        <w:spacing w:line="326" w:lineRule="auto" w:before="216" w:after="0"/>
        <w:ind w:left="542" w:right="3744" w:firstLine="0"/>
        <w:jc w:val="left"/>
        <w:sectPr>
          <w:type w:val="continuous"/>
          <w:pgSz w:w="11906" w:h="16841"/>
          <w:pgMar w:top="406" w:right="0" w:bottom="0" w:left="102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The operating system is part of the application software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(e) The application software controls the hardware</w:t>
      </w:r>
    </w:p>
    <w:p>
      <w:pPr>
        <w:autoSpaceDN w:val="0"/>
        <w:autoSpaceDE w:val="0"/>
        <w:widowControl/>
        <w:spacing w:line="220" w:lineRule="exact" w:before="0" w:after="40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2165350</wp:posOffset>
            </wp:positionH>
            <wp:positionV relativeFrom="page">
              <wp:posOffset>772160</wp:posOffset>
            </wp:positionV>
            <wp:extent cx="3987800" cy="660400"/>
            <wp:wrapNone/>
            <wp:docPr id="24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1422400</wp:posOffset>
            </wp:positionV>
            <wp:extent cx="5918200" cy="838200"/>
            <wp:wrapNone/>
            <wp:docPr id="2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156" w:right="288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A.2.M3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Hardware-Related Problems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List common problems related to hardware malfunction and</w:t>
      </w:r>
    </w:p>
    <w:p>
      <w:pPr>
        <w:autoSpaceDN w:val="0"/>
        <w:autoSpaceDE w:val="0"/>
        <w:widowControl/>
        <w:spacing w:line="245" w:lineRule="auto" w:before="12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identify them with examples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To mention ways of protecting/dealing with problems related to hardware</w:t>
      </w:r>
    </w:p>
    <w:p>
      <w:pPr>
        <w:autoSpaceDN w:val="0"/>
        <w:autoSpaceDE w:val="0"/>
        <w:widowControl/>
        <w:spacing w:line="240" w:lineRule="auto" w:before="54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and to suggest the appropriate ones in examples.</w:t>
      </w:r>
    </w:p>
    <w:p>
      <w:pPr>
        <w:autoSpaceDN w:val="0"/>
        <w:autoSpaceDE w:val="0"/>
        <w:widowControl/>
        <w:spacing w:line="240" w:lineRule="auto" w:before="30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26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5" w:lineRule="auto" w:before="216" w:after="0"/>
        <w:ind w:left="262" w:right="28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Study the images and scenarios given below and identify in each case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the risks that the hardware part of the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computer system may be exposed to. Then, suggest ways in which you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could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deal with these risks. You may be asked to work in groups.</w:t>
      </w:r>
    </w:p>
    <w:p>
      <w:pPr>
        <w:autoSpaceDN w:val="0"/>
        <w:tabs>
          <w:tab w:pos="858" w:val="left"/>
        </w:tabs>
        <w:autoSpaceDE w:val="0"/>
        <w:widowControl/>
        <w:spacing w:line="240" w:lineRule="auto" w:before="66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</w:t>
      </w:r>
      <w:r>
        <w:tab/>
      </w:r>
      <w:r>
        <w:drawing>
          <wp:inline xmlns:a="http://schemas.openxmlformats.org/drawingml/2006/main" xmlns:pic="http://schemas.openxmlformats.org/drawingml/2006/picture">
            <wp:extent cx="1865630" cy="1141730"/>
            <wp:docPr id="27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14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4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2" w:lineRule="auto" w:before="17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0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Responses:</w:t>
      </w:r>
    </w:p>
    <w:p>
      <w:pPr>
        <w:autoSpaceDN w:val="0"/>
        <w:autoSpaceDE w:val="0"/>
        <w:widowControl/>
        <w:spacing w:line="242" w:lineRule="auto" w:before="17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37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Andrea, a 3rd grade student, lives in a mountain village in the</w:t>
      </w:r>
    </w:p>
    <w:p>
      <w:pPr>
        <w:autoSpaceDN w:val="0"/>
        <w:autoSpaceDE w:val="0"/>
        <w:widowControl/>
        <w:spacing w:line="245" w:lineRule="auto" w:before="50" w:after="0"/>
        <w:ind w:left="814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Troodos region. During the winter months, due to climatic conditions,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there are fluctuations in the power and frequency of the electricity.</w:t>
      </w:r>
    </w:p>
    <w:p>
      <w:pPr>
        <w:autoSpaceDN w:val="0"/>
        <w:autoSpaceDE w:val="0"/>
        <w:widowControl/>
        <w:spacing w:line="245" w:lineRule="auto" w:before="0" w:after="0"/>
        <w:ind w:left="814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Additionally, in some cases, the electricity supply is interrupted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without warning.</w:t>
      </w:r>
    </w:p>
    <w:p>
      <w:pPr>
        <w:autoSpaceDN w:val="0"/>
        <w:autoSpaceDE w:val="0"/>
        <w:widowControl/>
        <w:spacing w:line="240" w:lineRule="auto" w:before="364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</w:p>
    <w:p>
      <w:pPr>
        <w:autoSpaceDN w:val="0"/>
        <w:autoSpaceDE w:val="0"/>
        <w:widowControl/>
        <w:spacing w:line="240" w:lineRule="auto" w:before="17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0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</w:p>
    <w:p>
      <w:pPr>
        <w:autoSpaceDN w:val="0"/>
        <w:autoSpaceDE w:val="0"/>
        <w:widowControl/>
        <w:spacing w:line="240" w:lineRule="auto" w:before="174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690" w:right="0" w:firstLine="0"/>
        <w:jc w:val="left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74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</w:t>
      </w:r>
      <w:r>
        <w:drawing>
          <wp:inline xmlns:a="http://schemas.openxmlformats.org/drawingml/2006/main" xmlns:pic="http://schemas.openxmlformats.org/drawingml/2006/picture">
            <wp:extent cx="1924050" cy="14439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43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4" w:after="0"/>
        <w:ind w:left="4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</w:p>
    <w:p>
      <w:pPr>
        <w:autoSpaceDN w:val="0"/>
        <w:autoSpaceDE w:val="0"/>
        <w:widowControl/>
        <w:spacing w:line="240" w:lineRule="auto" w:before="170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2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28" w:after="0"/>
        <w:ind w:left="4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</w:p>
    <w:p>
      <w:pPr>
        <w:autoSpaceDN w:val="0"/>
        <w:autoSpaceDE w:val="0"/>
        <w:widowControl/>
        <w:spacing w:line="242" w:lineRule="auto" w:before="172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0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40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4.</w:t>
      </w:r>
      <w:r>
        <w:drawing>
          <wp:inline xmlns:a="http://schemas.openxmlformats.org/drawingml/2006/main" xmlns:pic="http://schemas.openxmlformats.org/drawingml/2006/picture">
            <wp:extent cx="1875790" cy="1610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61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</w:t>
      </w:r>
      <w:r>
        <w:rPr>
          <w:rFonts w:ascii="DejaVu Sans" w:hAnsi="DejaVu Sans" w:eastAsia="DejaVu Sans"/>
          <w:b/>
          <w:i w:val="0"/>
          <w:color w:val="000000"/>
          <w:sz w:val="22"/>
        </w:rPr>
        <w:t>) Hazards:</w:t>
      </w:r>
    </w:p>
    <w:p>
      <w:pPr>
        <w:autoSpaceDN w:val="0"/>
        <w:autoSpaceDE w:val="0"/>
        <w:widowControl/>
        <w:spacing w:line="240" w:lineRule="auto" w:before="390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768" w:after="0"/>
        <w:ind w:left="4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</w:p>
    <w:p>
      <w:pPr>
        <w:autoSpaceDN w:val="0"/>
        <w:autoSpaceDE w:val="0"/>
        <w:widowControl/>
        <w:spacing w:line="242" w:lineRule="auto" w:before="294" w:after="0"/>
        <w:ind w:left="46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468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691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 Computer Hardware/Architecture Computer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A.2.M3</w:t>
      </w:r>
    </w:p>
    <w:p>
      <w:pPr>
        <w:autoSpaceDN w:val="0"/>
        <w:tabs>
          <w:tab w:pos="858" w:val="left"/>
        </w:tabs>
        <w:autoSpaceDE w:val="0"/>
        <w:widowControl/>
        <w:spacing w:line="240" w:lineRule="auto" w:before="7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</w:t>
      </w:r>
      <w:r>
        <w:tab/>
      </w:r>
      <w:r>
        <w:drawing>
          <wp:inline xmlns:a="http://schemas.openxmlformats.org/drawingml/2006/main" xmlns:pic="http://schemas.openxmlformats.org/drawingml/2006/picture">
            <wp:extent cx="1916430" cy="1790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79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4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05" w:lineRule="auto" w:before="254" w:after="0"/>
        <w:ind w:left="686" w:right="1008" w:firstLine="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w w:val="98.94736440558182"/>
          <w:rFonts w:ascii="DejaVu Sans" w:hAnsi="DejaVu Sans" w:eastAsia="DejaVu Sans"/>
          <w:b/>
          <w:i w:val="0"/>
          <w:color w:val="000000"/>
          <w:sz w:val="19"/>
        </w:rPr>
        <w:t>(b) Ways to deal with them:</w:t>
      </w:r>
    </w:p>
    <w:p>
      <w:pPr>
        <w:autoSpaceDN w:val="0"/>
        <w:autoSpaceDE w:val="0"/>
        <w:widowControl/>
        <w:spacing w:line="242" w:lineRule="auto" w:before="328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tabs>
          <w:tab w:pos="690" w:val="left"/>
          <w:tab w:pos="814" w:val="left"/>
        </w:tabs>
        <w:autoSpaceDE w:val="0"/>
        <w:widowControl/>
        <w:spacing w:line="295" w:lineRule="auto" w:before="370" w:after="0"/>
        <w:ind w:left="40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6. Kostas' computer is already four years old. The computer has started to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is experiencing some problems related to its hard drive.</w:t>
      </w:r>
    </w:p>
    <w:p>
      <w:pPr>
        <w:autoSpaceDN w:val="0"/>
        <w:autoSpaceDE w:val="0"/>
        <w:widowControl/>
        <w:spacing w:line="238" w:lineRule="auto" w:before="112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00" w:lineRule="auto" w:before="372" w:after="0"/>
        <w:ind w:left="686" w:right="1008" w:firstLine="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(b) Solutions: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tabs>
          <w:tab w:pos="690" w:val="left"/>
          <w:tab w:pos="814" w:val="left"/>
        </w:tabs>
        <w:autoSpaceDE w:val="0"/>
        <w:widowControl/>
        <w:spacing w:line="274" w:lineRule="auto" w:before="372" w:after="0"/>
        <w:ind w:left="40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Maria, a first-year student in the multimedia and graphic arts department of </w:t>
      </w:r>
      <w:r>
        <w:tab/>
      </w:r>
      <w:r>
        <w:tab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TE.PA.K., has a computer that she bought two years ago with the following </w:t>
      </w:r>
      <w:r>
        <w:tab/>
      </w:r>
      <w:r>
        <w:tab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specifications: 512 GB HDD, 4 GB RAM, 512 MB Graphic Card and Windows XP.</w:t>
      </w:r>
    </w:p>
    <w:p>
      <w:pPr>
        <w:autoSpaceDN w:val="0"/>
        <w:autoSpaceDE w:val="0"/>
        <w:widowControl/>
        <w:spacing w:line="240" w:lineRule="auto" w:before="204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00" w:lineRule="auto" w:before="372" w:after="0"/>
        <w:ind w:left="686" w:right="1008" w:firstLine="4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(b) Responses:</w:t>
      </w:r>
    </w:p>
    <w:p>
      <w:pPr>
        <w:autoSpaceDN w:val="0"/>
        <w:autoSpaceDE w:val="0"/>
        <w:widowControl/>
        <w:spacing w:line="242" w:lineRule="auto" w:before="29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90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A.2.M3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74" w:after="0"/>
        <w:ind w:left="0" w:right="49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2387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</w:p>
    <w:p>
      <w:pPr>
        <w:autoSpaceDN w:val="0"/>
        <w:autoSpaceDE w:val="0"/>
        <w:widowControl/>
        <w:spacing w:line="240" w:lineRule="auto" w:before="348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8. Select the corre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ct answers belo</w:t>
      </w:r>
      <w:r>
        <w:rPr>
          <w:rFonts w:ascii="DejaVu Sans" w:hAnsi="DejaVu Sans" w:eastAsia="DejaVu Sans"/>
          <w:b/>
          <w:i w:val="0"/>
          <w:color w:val="000000"/>
          <w:sz w:val="22"/>
        </w:rPr>
        <w:t>w or you can open the file</w:t>
      </w:r>
    </w:p>
    <w:p>
      <w:pPr>
        <w:autoSpaceDN w:val="0"/>
        <w:autoSpaceDE w:val="0"/>
        <w:widowControl/>
        <w:spacing w:line="240" w:lineRule="auto" w:before="50" w:after="0"/>
        <w:ind w:left="68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A.2.M3-Quiz.htm from your folder and a</w:t>
      </w:r>
      <w:r>
        <w:rPr>
          <w:rFonts w:ascii="DejaVu Sans" w:hAnsi="DejaVu Sans" w:eastAsia="DejaVu Sans"/>
          <w:b/>
          <w:i w:val="0"/>
          <w:color w:val="000000"/>
          <w:sz w:val="21"/>
          <w:u w:val="single"/>
        </w:rPr>
        <w:t>nswer all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the questions. This will</w:t>
      </w:r>
    </w:p>
    <w:p>
      <w:pPr>
        <w:autoSpaceDN w:val="0"/>
        <w:autoSpaceDE w:val="0"/>
        <w:widowControl/>
        <w:spacing w:line="240" w:lineRule="auto" w:before="0" w:after="0"/>
        <w:ind w:left="68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self-test your knowledge. Once you have completed it, inform your</w:t>
      </w:r>
    </w:p>
    <w:p>
      <w:pPr>
        <w:autoSpaceDN w:val="0"/>
        <w:autoSpaceDE w:val="0"/>
        <w:widowControl/>
        <w:spacing w:line="240" w:lineRule="auto" w:before="0" w:after="0"/>
        <w:ind w:left="68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teacher.</w:t>
      </w:r>
    </w:p>
    <w:p>
      <w:pPr>
        <w:autoSpaceDN w:val="0"/>
        <w:autoSpaceDE w:val="0"/>
        <w:widowControl/>
        <w:spacing w:line="240" w:lineRule="auto" w:before="736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performance and “health” of our computer and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4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its individual units have nothing to do with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climatic conditions.</w:t>
      </w:r>
    </w:p>
    <w:p>
      <w:pPr>
        <w:autoSpaceDN w:val="0"/>
        <w:autoSpaceDE w:val="0"/>
        <w:widowControl/>
        <w:spacing w:line="240" w:lineRule="auto" w:before="466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0"/>
        </w:rPr>
        <w:t>(b)</w:t>
      </w:r>
    </w:p>
    <w:p>
      <w:pPr>
        <w:autoSpaceDN w:val="0"/>
        <w:autoSpaceDE w:val="0"/>
        <w:widowControl/>
        <w:spacing w:line="240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0"/>
        </w:rPr>
        <w:t>The best cleaner for computers and</w:t>
      </w:r>
    </w:p>
    <w:p>
      <w:pPr>
        <w:autoSpaceDN w:val="0"/>
        <w:autoSpaceDE w:val="0"/>
        <w:widowControl/>
        <w:spacing w:line="240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0"/>
        </w:rPr>
        <w:t>peripheral units is water.</w:t>
      </w:r>
    </w:p>
    <w:p>
      <w:pPr>
        <w:autoSpaceDN w:val="0"/>
        <w:autoSpaceDE w:val="0"/>
        <w:widowControl/>
        <w:spacing w:line="240" w:lineRule="auto" w:before="582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UPS (Uninterruptible Power Supply) is a device that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7" w:lineRule="auto" w:before="0" w:after="0"/>
        <w:ind w:left="53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protects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our computer from dust.</w:t>
      </w:r>
    </w:p>
    <w:p>
      <w:pPr>
        <w:autoSpaceDN w:val="0"/>
        <w:autoSpaceDE w:val="0"/>
        <w:widowControl/>
        <w:spacing w:line="238" w:lineRule="auto" w:before="334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UPS (Uninterruptible Power Supply) also protects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4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our computer from fluctuations in input voltage.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368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Especially for storage units such as the hard disk,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always bearing in mind the possibility of losing</w:t>
      </w:r>
    </w:p>
    <w:p>
      <w:pPr>
        <w:autoSpaceDN w:val="0"/>
        <w:tabs>
          <w:tab w:pos="1228" w:val="left"/>
        </w:tabs>
        <w:autoSpaceDE w:val="0"/>
        <w:widowControl/>
        <w:spacing w:line="322" w:lineRule="auto" w:before="0" w:after="0"/>
        <w:ind w:left="54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important data in the event of damage from physical</w:t>
      </w:r>
    </w:p>
    <w:p>
      <w:pPr>
        <w:autoSpaceDN w:val="0"/>
        <w:tabs>
          <w:tab w:pos="7832" w:val="left"/>
          <w:tab w:pos="8824" w:val="left"/>
        </w:tabs>
        <w:autoSpaceDE w:val="0"/>
        <w:widowControl/>
        <w:spacing w:line="317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wear and tear, it is very important to always have an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up-to-date backup copy.</w:t>
      </w:r>
    </w:p>
    <w:p>
      <w:pPr>
        <w:autoSpaceDN w:val="0"/>
        <w:autoSpaceDE w:val="0"/>
        <w:widowControl/>
        <w:spacing w:line="240" w:lineRule="auto" w:before="444" w:after="0"/>
        <w:ind w:left="478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(f)</w:t>
      </w:r>
    </w:p>
    <w:p>
      <w:pPr>
        <w:autoSpaceDN w:val="0"/>
        <w:autoSpaceDE w:val="0"/>
        <w:widowControl/>
        <w:spacing w:line="240" w:lineRule="auto" w:before="0" w:after="0"/>
        <w:ind w:left="478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Once we bu</w:t>
      </w:r>
      <w:r>
        <w:rPr>
          <w:u w:val="single" w:color="ffffff"/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y a computer, we cannot u</w:t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pgrade it.</w:t>
      </w:r>
    </w:p>
    <w:p>
      <w:pPr>
        <w:autoSpaceDN w:val="0"/>
        <w:autoSpaceDE w:val="0"/>
        <w:widowControl/>
        <w:spacing w:line="240" w:lineRule="auto" w:before="63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One way to meet new computing needs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4" w:lineRule="auto" w:before="0" w:after="0"/>
        <w:ind w:left="5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is to upgrade the hardware of our computer</w:t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38" w:lineRule="auto" w:before="224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To decide whether it is possible to upgrade the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memory of our computer, we should subtract the size of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the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47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(h)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installed memory from the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size of the supported memory and then examine our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options taking into account the number of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memory slots that our computer's motherboard has.</w:t>
      </w:r>
    </w:p>
    <w:p>
      <w:pPr>
        <w:autoSpaceDN w:val="0"/>
        <w:autoSpaceDE w:val="0"/>
        <w:widowControl/>
        <w:spacing w:line="240" w:lineRule="auto" w:before="222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If we have to leave our computer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7" w:lineRule="auto" w:before="0" w:after="0"/>
        <w:ind w:left="5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(i)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inside the car, we should place it in a place that will not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be visible to passersby.</w:t>
      </w:r>
    </w:p>
    <w:p>
      <w:pPr>
        <w:autoSpaceDN w:val="0"/>
        <w:autoSpaceDE w:val="0"/>
        <w:widowControl/>
        <w:spacing w:line="240" w:lineRule="auto" w:before="332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Recording the serial number of our computer is not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54" w:lineRule="auto" w:before="0" w:after="0"/>
        <w:ind w:left="5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(j)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something we should do because it will not help us in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228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anything.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A.2.M3</w:t>
      </w:r>
    </w:p>
    <w:p>
      <w:pPr>
        <w:autoSpaceDN w:val="0"/>
        <w:autoSpaceDE w:val="0"/>
        <w:widowControl/>
        <w:spacing w:line="240" w:lineRule="auto" w:before="116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828" w:right="1152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9. List below another problem that may be related to the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malfunction of the hardware of your computer system, as well as the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way to deal with it that has not been discussed in class.</w:t>
      </w:r>
    </w:p>
    <w:p>
      <w:pPr>
        <w:autoSpaceDN w:val="0"/>
        <w:autoSpaceDE w:val="0"/>
        <w:widowControl/>
        <w:spacing w:line="370" w:lineRule="auto" w:before="264" w:after="0"/>
        <w:ind w:left="690" w:right="1008" w:firstLine="354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Problem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70" w:lineRule="auto" w:before="250" w:after="0"/>
        <w:ind w:left="690" w:right="1008" w:firstLine="186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How to Solve the Problem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2" w:after="0"/>
        <w:ind w:left="0" w:right="569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843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84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5" w:lineRule="auto" w:before="330" w:after="0"/>
        <w:ind w:left="828" w:right="3600" w:hanging="424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10. Describe how you could upgrade your computer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(or the computer of a relative of yours) by referring to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specific devices.</w:t>
      </w:r>
    </w:p>
    <w:p>
      <w:pPr>
        <w:autoSpaceDN w:val="0"/>
        <w:autoSpaceDE w:val="0"/>
        <w:widowControl/>
        <w:spacing w:line="434" w:lineRule="auto" w:before="254" w:after="0"/>
        <w:ind w:left="690" w:right="1082" w:firstLine="0"/>
        <w:jc w:val="both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250" w:after="0"/>
        <w:ind w:left="262" w:right="1584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Use a design applic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ation to create a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poster that will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provide a message 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about one of the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rules for correctly dealing with a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problem related to the malfunctioning of your computer system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hardware. Then,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post the poster either on your blog or on your personal page on a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social networking site.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1967230</wp:posOffset>
            </wp:positionH>
            <wp:positionV relativeFrom="page">
              <wp:posOffset>848360</wp:posOffset>
            </wp:positionV>
            <wp:extent cx="4384040" cy="659826"/>
            <wp:wrapNone/>
            <wp:docPr id="33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6598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838200"/>
            <wp:wrapNone/>
            <wp:docPr id="34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1844" w:right="3312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A.2.M4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Software-Related Problems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List common problems related to software malfunction and</w:t>
      </w:r>
    </w:p>
    <w:p>
      <w:pPr>
        <w:autoSpaceDN w:val="0"/>
        <w:autoSpaceDE w:val="0"/>
        <w:widowControl/>
        <w:spacing w:line="245" w:lineRule="auto" w:before="12" w:after="0"/>
        <w:ind w:left="422" w:right="302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data storage and identify them with examples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Mention ways of protecting/dealing with problems related to</w:t>
      </w:r>
    </w:p>
    <w:p>
      <w:pPr>
        <w:autoSpaceDN w:val="0"/>
        <w:autoSpaceDE w:val="0"/>
        <w:widowControl/>
        <w:spacing w:line="240" w:lineRule="auto" w:before="54" w:after="0"/>
        <w:ind w:left="54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software and suggest the appropriate one with examples.</w:t>
      </w:r>
    </w:p>
    <w:p>
      <w:pPr>
        <w:autoSpaceDN w:val="0"/>
        <w:autoSpaceDE w:val="0"/>
        <w:widowControl/>
        <w:spacing w:line="240" w:lineRule="auto" w:before="316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35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5" w:lineRule="auto" w:before="216" w:after="0"/>
        <w:ind w:left="262" w:right="28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Study the images and scenarios given below and identify in each case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the risks that the software part of the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computer system may be exposed to. Then, suggest ways in which you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could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deal with these risks. You may be asked to work in groups.</w:t>
      </w:r>
    </w:p>
    <w:p>
      <w:pPr>
        <w:autoSpaceDN w:val="0"/>
        <w:autoSpaceDE w:val="0"/>
        <w:widowControl/>
        <w:spacing w:line="240" w:lineRule="auto" w:before="628" w:after="0"/>
        <w:ind w:left="404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1. Maria, a student in the 3rd grade of high school, decided that for this school year she will</w:t>
      </w:r>
    </w:p>
    <w:p>
      <w:pPr>
        <w:autoSpaceDN w:val="0"/>
        <w:autoSpaceDE w:val="0"/>
        <w:widowControl/>
        <w:spacing w:line="245" w:lineRule="auto" w:before="78" w:after="0"/>
        <w:ind w:left="8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save all the assignments she will do in the different subjects on the hard drive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her computer, which is three years old.</w:t>
      </w:r>
    </w:p>
    <w:p>
      <w:pPr>
        <w:autoSpaceDN w:val="0"/>
        <w:autoSpaceDE w:val="0"/>
        <w:widowControl/>
        <w:spacing w:line="240" w:lineRule="auto" w:before="196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2" w:lineRule="auto" w:before="29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0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Solutions:</w:t>
      </w:r>
    </w:p>
    <w:p>
      <w:pPr>
        <w:autoSpaceDN w:val="0"/>
        <w:autoSpaceDE w:val="0"/>
        <w:widowControl/>
        <w:spacing w:line="242" w:lineRule="auto" w:before="29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37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2. Copy the file A2M4.exe from your folder to the desktop of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your computer and activate it.</w:t>
      </w:r>
    </w:p>
    <w:p>
      <w:pPr>
        <w:autoSpaceDN w:val="0"/>
        <w:autoSpaceDE w:val="0"/>
        <w:widowControl/>
        <w:spacing w:line="238" w:lineRule="auto" w:before="112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4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0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Solutions:</w:t>
      </w:r>
    </w:p>
    <w:p>
      <w:pPr>
        <w:autoSpaceDN w:val="0"/>
        <w:autoSpaceDE w:val="0"/>
        <w:widowControl/>
        <w:spacing w:line="240" w:lineRule="auto" w:before="29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690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40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A.2.M4</w:t>
      </w: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5" w:lineRule="auto" w:before="42" w:after="0"/>
        <w:ind w:left="592" w:right="1728" w:hanging="41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Your aunt Julia, who is a designer and has an Apple computer,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has asked you to help her install the LibreOffice program on her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computer. You went to the program's website and selected the first </w:t>
      </w:r>
      <w:r>
        <w:rPr>
          <w:rFonts w:ascii="DejaVu Sans" w:hAnsi="DejaVu Sans" w:eastAsia="DejaVu Sans"/>
          <w:b/>
          <w:i w:val="0"/>
          <w:color w:val="000000"/>
          <w:sz w:val="22"/>
        </w:rPr>
        <w:t>of the three options shown below.</w:t>
      </w:r>
    </w:p>
    <w:p>
      <w:pPr>
        <w:autoSpaceDN w:val="0"/>
        <w:autoSpaceDE w:val="0"/>
        <w:widowControl/>
        <w:spacing w:line="240" w:lineRule="auto" w:before="0" w:after="0"/>
        <w:ind w:left="0" w:right="16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95600" cy="98932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2" w:lineRule="auto" w:before="26" w:after="0"/>
        <w:ind w:left="468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42" w:lineRule="auto" w:before="132" w:after="0"/>
        <w:ind w:left="468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Solutions: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68" w:after="0"/>
        <w:ind w:left="592" w:right="2880" w:hanging="41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Andreas bought a new impressive game but when he installed it 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his computer, the game did not respond as it did on the computer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the store where he tried it.</w:t>
      </w:r>
    </w:p>
    <w:p>
      <w:pPr>
        <w:autoSpaceDN w:val="0"/>
        <w:autoSpaceDE w:val="0"/>
        <w:widowControl/>
        <w:spacing w:line="442" w:lineRule="auto" w:before="196" w:after="0"/>
        <w:ind w:left="468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42" w:lineRule="auto" w:before="130" w:after="0"/>
        <w:ind w:left="468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Solutions: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tabs>
          <w:tab w:pos="592" w:val="left"/>
        </w:tabs>
        <w:autoSpaceDE w:val="0"/>
        <w:widowControl/>
        <w:spacing w:line="262" w:lineRule="auto" w:before="370" w:after="0"/>
        <w:ind w:left="182" w:right="259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Marios, out of carelessness, deleted all the photos from the parade of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March 25 that were stored on his computer.</w:t>
      </w:r>
    </w:p>
    <w:p>
      <w:pPr>
        <w:autoSpaceDN w:val="0"/>
        <w:autoSpaceDE w:val="0"/>
        <w:widowControl/>
        <w:spacing w:line="442" w:lineRule="auto" w:before="112" w:after="0"/>
        <w:ind w:left="468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Risks: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42" w:lineRule="auto" w:before="130" w:after="0"/>
        <w:ind w:left="468" w:right="1584" w:hanging="2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A.2.M4</w:t>
      </w:r>
    </w:p>
    <w:p>
      <w:pPr>
        <w:autoSpaceDN w:val="0"/>
        <w:autoSpaceDE w:val="0"/>
        <w:widowControl/>
        <w:spacing w:line="240" w:lineRule="auto" w:before="7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87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8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6. Select the corre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ct answers belo</w:t>
      </w:r>
      <w:r>
        <w:rPr>
          <w:rFonts w:ascii="DejaVu Sans" w:hAnsi="DejaVu Sans" w:eastAsia="DejaVu Sans"/>
          <w:b/>
          <w:i w:val="0"/>
          <w:color w:val="000000"/>
          <w:sz w:val="22"/>
        </w:rPr>
        <w:t>w or you can open the file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A.2.M4-Quiz.htm from your folder and a</w:t>
      </w:r>
      <w:r>
        <w:rPr>
          <w:rFonts w:ascii="DejaVu Sans" w:hAnsi="DejaVu Sans" w:eastAsia="DejaVu Sans"/>
          <w:b/>
          <w:i w:val="0"/>
          <w:color w:val="000000"/>
          <w:sz w:val="21"/>
          <w:u w:val="single"/>
        </w:rPr>
        <w:t>nswer all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the questions. This will</w:t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self-test your knowledge. Once you have completed it, inform your</w:t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teacher.</w:t>
      </w:r>
    </w:p>
    <w:p>
      <w:pPr>
        <w:autoSpaceDN w:val="0"/>
        <w:autoSpaceDE w:val="0"/>
        <w:widowControl/>
        <w:spacing w:line="240" w:lineRule="auto" w:before="622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Removing the flash memory from the USB port of our</w:t>
      </w:r>
    </w:p>
    <w:p>
      <w:pPr>
        <w:autoSpaceDN w:val="0"/>
        <w:autoSpaceDE w:val="0"/>
        <w:widowControl/>
        <w:spacing w:line="240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computer system, without following the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50" w:lineRule="auto" w:before="0" w:after="0"/>
        <w:ind w:left="6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normal disconnection procedure, is likely to cause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data loss.</w:t>
      </w:r>
    </w:p>
    <w:p>
      <w:pPr>
        <w:autoSpaceDN w:val="0"/>
        <w:autoSpaceDE w:val="0"/>
        <w:widowControl/>
        <w:spacing w:line="240" w:lineRule="auto" w:before="266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Backups can only be stored on websites on the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57" w:lineRule="auto" w:before="0" w:after="0"/>
        <w:ind w:left="6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internet, such as Dropbox and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38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Google Drive.</w:t>
      </w:r>
    </w:p>
    <w:p>
      <w:pPr>
        <w:autoSpaceDN w:val="0"/>
        <w:autoSpaceDE w:val="0"/>
        <w:widowControl/>
        <w:spacing w:line="240" w:lineRule="auto" w:before="1366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Simply by installing an antivirus application on our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54" w:lineRule="auto" w:before="0" w:after="0"/>
        <w:ind w:left="6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computer, its protection is ensured forever.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38" w:lineRule="auto" w:before="368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Before copying a file from a storage unit, we must</w:t>
      </w:r>
    </w:p>
    <w:p>
      <w:pPr>
        <w:autoSpaceDN w:val="0"/>
        <w:autoSpaceDE w:val="0"/>
        <w:widowControl/>
        <w:spacing w:line="240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make sure to check the storage unit by scanning it with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50" w:lineRule="auto" w:before="0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our antivirus program.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622" w:after="0"/>
        <w:ind w:left="620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(f)</w:t>
      </w:r>
    </w:p>
    <w:p>
      <w:pPr>
        <w:autoSpaceDN w:val="0"/>
        <w:autoSpaceDE w:val="0"/>
        <w:widowControl/>
        <w:spacing w:line="240" w:lineRule="auto" w:before="0" w:after="0"/>
        <w:ind w:left="620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All application programs are compatible with all different operating systems.</w:t>
      </w:r>
    </w:p>
    <w:p>
      <w:pPr>
        <w:autoSpaceDN w:val="0"/>
        <w:autoSpaceDE w:val="0"/>
        <w:widowControl/>
        <w:spacing w:line="240" w:lineRule="auto" w:before="628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Software manufacturers usually prepare different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52" w:lineRule="auto" w:before="0" w:after="0"/>
        <w:ind w:left="69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versions of an application for different operating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systems.</w:t>
      </w:r>
    </w:p>
    <w:p>
      <w:pPr>
        <w:autoSpaceDN w:val="0"/>
        <w:autoSpaceDE w:val="0"/>
        <w:widowControl/>
        <w:spacing w:line="240" w:lineRule="auto" w:before="22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Both upgrading existing programs to new versions and</w:t>
      </w:r>
    </w:p>
    <w:p>
      <w:pPr>
        <w:autoSpaceDN w:val="0"/>
        <w:autoSpaceDE w:val="0"/>
        <w:widowControl/>
        <w:spacing w:line="240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installing new programs that meet our new computing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47" w:lineRule="auto" w:before="0" w:after="0"/>
        <w:ind w:left="6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(h)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needs are considered to be upgrading our computer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38" w:lineRule="auto" w:before="0" w:after="0"/>
        <w:ind w:left="1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software.</w:t>
      </w:r>
    </w:p>
    <w:p>
      <w:pPr>
        <w:autoSpaceDN w:val="0"/>
        <w:autoSpaceDE w:val="0"/>
        <w:widowControl/>
        <w:spacing w:line="238" w:lineRule="auto" w:before="402" w:after="0"/>
        <w:ind w:left="674" w:right="0" w:firstLine="0"/>
        <w:jc w:val="left"/>
      </w:pPr>
      <w:r>
        <w:rPr>
          <w:w w:val="98.4615399287297"/>
          <w:rFonts w:ascii="DejaVu Sans" w:hAnsi="DejaVu Sans" w:eastAsia="DejaVu Sans"/>
          <w:b w:val="0"/>
          <w:i w:val="0"/>
          <w:color w:val="000000"/>
          <w:sz w:val="13"/>
        </w:rPr>
        <w:t>(i)</w:t>
      </w:r>
    </w:p>
    <w:p>
      <w:pPr>
        <w:autoSpaceDN w:val="0"/>
        <w:autoSpaceDE w:val="0"/>
        <w:widowControl/>
        <w:spacing w:line="238" w:lineRule="auto" w:before="0" w:after="0"/>
        <w:ind w:left="67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98.4615399287297"/>
          <w:rFonts w:ascii="DejaVu Sans" w:hAnsi="DejaVu Sans" w:eastAsia="DejaVu Sans"/>
          <w:b w:val="0"/>
          <w:i w:val="0"/>
          <w:color w:val="000000"/>
          <w:sz w:val="13"/>
        </w:rPr>
        <w:t>A file that has been deleted from the Recycle Bin cannot be restored.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A.2.M4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tabs>
          <w:tab w:pos="542" w:val="left"/>
          <w:tab w:pos="668" w:val="left"/>
        </w:tabs>
        <w:autoSpaceDE w:val="0"/>
        <w:widowControl/>
        <w:spacing w:line="358" w:lineRule="auto" w:before="42" w:after="0"/>
        <w:ind w:left="258" w:right="53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Malw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are includes various ca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tegories such as: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(3 correct answers)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(a) Viruses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(b) Mammals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(c) Trojan Horses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(d) Amphibians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(e) Mycenaeans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(f) Worms</w:t>
      </w:r>
    </w:p>
    <w:p>
      <w:pPr>
        <w:autoSpaceDN w:val="0"/>
        <w:autoSpaceDE w:val="0"/>
        <w:widowControl/>
        <w:spacing w:line="240" w:lineRule="auto" w:before="36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2" w:after="0"/>
        <w:ind w:left="684" w:right="1728" w:hanging="426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8. List one more problem below that has not been discussed in the classroom and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which may be related to the malfunction of your computer system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software, as well as how to deal with it.</w:t>
      </w:r>
    </w:p>
    <w:p>
      <w:pPr>
        <w:autoSpaceDN w:val="0"/>
        <w:autoSpaceDE w:val="0"/>
        <w:widowControl/>
        <w:spacing w:line="370" w:lineRule="auto" w:before="256" w:after="0"/>
        <w:ind w:left="544" w:right="1584" w:firstLine="3544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Problem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370" w:lineRule="auto" w:before="250" w:after="0"/>
        <w:ind w:left="544" w:right="1584" w:firstLine="186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How to Deal with the Problem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0" w:after="0"/>
        <w:ind w:left="0" w:right="62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709" cy="2197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5" w:lineRule="auto" w:before="330" w:after="0"/>
        <w:ind w:left="684" w:right="3024" w:hanging="426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9. Describe how you could upgrade your electronic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computer (or the computer of a relative of yours) by referring to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specific programs.</w:t>
      </w:r>
    </w:p>
    <w:p>
      <w:pPr>
        <w:autoSpaceDN w:val="0"/>
        <w:autoSpaceDE w:val="0"/>
        <w:widowControl/>
        <w:spacing w:line="410" w:lineRule="auto" w:before="254" w:after="0"/>
        <w:ind w:left="544" w:right="1688" w:firstLine="0"/>
        <w:jc w:val="both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2025650</wp:posOffset>
            </wp:positionH>
            <wp:positionV relativeFrom="page">
              <wp:posOffset>848360</wp:posOffset>
            </wp:positionV>
            <wp:extent cx="4267200" cy="659418"/>
            <wp:wrapNone/>
            <wp:docPr id="39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94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838200"/>
            <wp:wrapNone/>
            <wp:docPr id="40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1934" w:right="3888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A.2.M5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User-Related Problems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List common problems that occur to the user when using the</w:t>
      </w:r>
    </w:p>
    <w:p>
      <w:pPr>
        <w:autoSpaceDN w:val="0"/>
        <w:autoSpaceDE w:val="0"/>
        <w:widowControl/>
        <w:spacing w:line="245" w:lineRule="auto" w:before="12" w:after="0"/>
        <w:ind w:left="422" w:right="360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computer system and identify them with examples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List ways to protect/deal with problems related to the</w:t>
      </w:r>
    </w:p>
    <w:p>
      <w:pPr>
        <w:autoSpaceDN w:val="0"/>
        <w:autoSpaceDE w:val="0"/>
        <w:widowControl/>
        <w:spacing w:line="240" w:lineRule="auto" w:before="54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user and suggest the appropriate one with examples.</w:t>
      </w:r>
    </w:p>
    <w:p>
      <w:pPr>
        <w:autoSpaceDN w:val="0"/>
        <w:autoSpaceDE w:val="0"/>
        <w:widowControl/>
        <w:spacing w:line="240" w:lineRule="auto" w:before="30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41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5" w:lineRule="auto" w:before="216" w:after="0"/>
        <w:ind w:left="262" w:right="5184" w:firstLine="0"/>
        <w:jc w:val="left"/>
      </w:pP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Open the four video files below from your folder, watch them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carefully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and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recognize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in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each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case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the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>risks that the user of the computer system may run.</w:t>
      </w:r>
    </w:p>
    <w:p>
      <w:pPr>
        <w:autoSpaceDN w:val="0"/>
        <w:autoSpaceDE w:val="0"/>
        <w:widowControl/>
        <w:spacing w:line="245" w:lineRule="auto" w:before="0" w:after="0"/>
        <w:ind w:left="262" w:right="5904" w:firstLine="0"/>
        <w:jc w:val="left"/>
      </w:pP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Then,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suggest ways in which you could deal with these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>risks. You may be asked to work in groups.</w:t>
      </w:r>
    </w:p>
    <w:p>
      <w:pPr>
        <w:autoSpaceDN w:val="0"/>
        <w:autoSpaceDE w:val="0"/>
        <w:widowControl/>
        <w:spacing w:line="240" w:lineRule="auto" w:before="35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1. Video: A2.M5_1.wmv</w:t>
      </w:r>
    </w:p>
    <w:p>
      <w:pPr>
        <w:autoSpaceDN w:val="0"/>
        <w:autoSpaceDE w:val="0"/>
        <w:widowControl/>
        <w:spacing w:line="240" w:lineRule="auto" w:before="118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</w:p>
    <w:p>
      <w:pPr>
        <w:autoSpaceDN w:val="0"/>
        <w:autoSpaceDE w:val="0"/>
        <w:widowControl/>
        <w:spacing w:line="242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128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</w:p>
    <w:p>
      <w:pPr>
        <w:autoSpaceDN w:val="0"/>
        <w:autoSpaceDE w:val="0"/>
        <w:widowControl/>
        <w:spacing w:line="242" w:lineRule="auto" w:before="294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2. Video: A2.M5_2.wmv</w:t>
      </w:r>
    </w:p>
    <w:p>
      <w:pPr>
        <w:autoSpaceDN w:val="0"/>
        <w:autoSpaceDE w:val="0"/>
        <w:widowControl/>
        <w:spacing w:line="240" w:lineRule="auto" w:before="118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0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Countermeasures: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90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A.2.M5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42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3. V</w:t>
      </w:r>
      <w:r>
        <w:rPr>
          <w:rFonts w:ascii="DejaVu Sans" w:hAnsi="DejaVu Sans" w:eastAsia="DejaVu Sans"/>
          <w:b/>
          <w:i w:val="0"/>
          <w:color w:val="000000"/>
          <w:sz w:val="21"/>
          <w:u w:val="single"/>
        </w:rPr>
        <w:t>ideo: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A2.M5_3.wmv</w:t>
      </w:r>
    </w:p>
    <w:p>
      <w:pPr>
        <w:autoSpaceDN w:val="0"/>
        <w:autoSpaceDE w:val="0"/>
        <w:widowControl/>
        <w:spacing w:line="444" w:lineRule="auto" w:before="118" w:after="0"/>
        <w:ind w:left="544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42" w:lineRule="auto" w:before="130" w:after="0"/>
        <w:ind w:left="544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Responses: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20" w:lineRule="auto" w:before="368" w:after="0"/>
        <w:ind w:left="542" w:right="1584" w:hanging="284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4. V</w:t>
      </w:r>
      <w:r>
        <w:rPr>
          <w:rFonts w:ascii="DejaVu Sans" w:hAnsi="DejaVu Sans" w:eastAsia="DejaVu Sans"/>
          <w:b/>
          <w:i w:val="0"/>
          <w:color w:val="000000"/>
          <w:sz w:val="21"/>
          <w:u w:val="single"/>
        </w:rPr>
        <w:t>ideo: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A2.M5_4.wmv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(a) Hazards: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42" w:lineRule="auto" w:before="130" w:after="0"/>
        <w:ind w:left="544" w:right="1584" w:hanging="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Responses: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2" w:after="0"/>
        <w:ind w:left="0" w:right="49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23748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74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</w:p>
    <w:p>
      <w:pPr>
        <w:autoSpaceDN w:val="0"/>
        <w:autoSpaceDE w:val="0"/>
        <w:widowControl/>
        <w:spacing w:line="245" w:lineRule="auto" w:before="350" w:after="0"/>
        <w:ind w:left="684" w:right="1584" w:hanging="426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5. Select the corre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ct answers belo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 or you can open the file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A.2.M5-Quiz.htm from your folder an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d answer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all the questions. This </w:t>
      </w:r>
      <w:r>
        <w:rPr>
          <w:rFonts w:ascii="DejaVu Sans" w:hAnsi="DejaVu Sans" w:eastAsia="DejaVu Sans"/>
          <w:b/>
          <w:i w:val="0"/>
          <w:color w:val="000000"/>
          <w:sz w:val="22"/>
        </w:rPr>
        <w:t>will self-test your knowledge. Once y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ou have c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ompleted it, inform </w:t>
      </w:r>
      <w:r>
        <w:rPr>
          <w:rFonts w:ascii="DejaVu Sans" w:hAnsi="DejaVu Sans" w:eastAsia="DejaVu Sans"/>
          <w:b/>
          <w:i w:val="0"/>
          <w:color w:val="000000"/>
          <w:sz w:val="22"/>
        </w:rPr>
        <w:t>your teacher.</w:t>
      </w:r>
    </w:p>
    <w:p>
      <w:pPr>
        <w:autoSpaceDN w:val="0"/>
        <w:tabs>
          <w:tab w:pos="1228" w:val="left"/>
          <w:tab w:pos="7832" w:val="left"/>
          <w:tab w:pos="8824" w:val="left"/>
        </w:tabs>
        <w:autoSpaceDE w:val="0"/>
        <w:widowControl/>
        <w:spacing w:line="245" w:lineRule="auto" w:before="696" w:after="0"/>
        <w:ind w:left="532" w:right="1728" w:firstLine="0"/>
        <w:jc w:val="left"/>
      </w:pP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prolonged use of the computer, without taking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protective measures, poses risks to our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health.</w:t>
      </w:r>
    </w:p>
    <w:p>
      <w:pPr>
        <w:autoSpaceDN w:val="0"/>
        <w:autoSpaceDE w:val="0"/>
        <w:widowControl/>
        <w:spacing w:line="240" w:lineRule="auto" w:before="466" w:after="0"/>
        <w:ind w:left="532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(b)</w:t>
      </w:r>
    </w:p>
    <w:p>
      <w:pPr>
        <w:autoSpaceDN w:val="0"/>
        <w:autoSpaceDE w:val="0"/>
        <w:widowControl/>
        <w:spacing w:line="240" w:lineRule="auto" w:before="0" w:after="0"/>
        <w:ind w:left="532" w:right="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When wor</w:t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king in front of the computer, the presence of a back on the chair we use is not necessary.</w:t>
      </w:r>
    </w:p>
    <w:p>
      <w:pPr>
        <w:autoSpaceDN w:val="0"/>
        <w:autoSpaceDE w:val="0"/>
        <w:widowControl/>
        <w:spacing w:line="240" w:lineRule="auto" w:before="628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Addiction to computers or the Internet is a</w:t>
      </w:r>
    </w:p>
    <w:p>
      <w:pPr>
        <w:autoSpaceDN w:val="0"/>
        <w:tabs>
          <w:tab w:pos="1228" w:val="left"/>
        </w:tabs>
        <w:autoSpaceDE w:val="0"/>
        <w:widowControl/>
        <w:spacing w:line="295" w:lineRule="auto" w:before="0" w:after="0"/>
        <w:ind w:left="53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condition that causes a significant impairment in the social</w:t>
      </w:r>
    </w:p>
    <w:p>
      <w:pPr>
        <w:autoSpaceDN w:val="0"/>
        <w:tabs>
          <w:tab w:pos="7832" w:val="left"/>
          <w:tab w:pos="8824" w:val="left"/>
        </w:tabs>
        <w:autoSpaceDE w:val="0"/>
        <w:widowControl/>
        <w:spacing w:line="322" w:lineRule="auto" w:before="0" w:after="0"/>
        <w:ind w:left="12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and professional or academic functioning of the individual.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tabs>
          <w:tab w:pos="7832" w:val="left"/>
          <w:tab w:pos="8824" w:val="left"/>
        </w:tabs>
        <w:autoSpaceDE w:val="0"/>
        <w:widowControl/>
        <w:spacing w:line="238" w:lineRule="auto" w:before="612" w:after="0"/>
        <w:ind w:left="532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684" w:val="left"/>
          <w:tab w:pos="1374" w:val="left"/>
          <w:tab w:pos="7974" w:val="left"/>
          <w:tab w:pos="8968" w:val="left"/>
        </w:tabs>
        <w:autoSpaceDE w:val="0"/>
        <w:widowControl/>
        <w:spacing w:line="245" w:lineRule="auto" w:before="30" w:after="0"/>
        <w:ind w:left="262" w:right="115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 Computer Hardware/Architecture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A.2.M5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theft of personal data is always related to the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misleading of a user via electronic message (e-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mail).</w:t>
      </w:r>
    </w:p>
    <w:p>
      <w:pPr>
        <w:autoSpaceDN w:val="0"/>
        <w:tabs>
          <w:tab w:pos="1374" w:val="left"/>
          <w:tab w:pos="7974" w:val="left"/>
          <w:tab w:pos="8968" w:val="left"/>
        </w:tabs>
        <w:autoSpaceDE w:val="0"/>
        <w:widowControl/>
        <w:spacing w:line="245" w:lineRule="auto" w:before="334" w:after="0"/>
        <w:ind w:left="620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Passwords should be at least 20 to 30 characters long,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and should only contain letters.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tabs>
          <w:tab w:pos="828" w:val="left"/>
        </w:tabs>
        <w:autoSpaceDE w:val="0"/>
        <w:widowControl/>
        <w:spacing w:line="266" w:lineRule="auto" w:before="608" w:after="0"/>
        <w:ind w:left="404" w:right="11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6. Which four of the following physical ailments are likely to be related to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misuse of our computer system?</w:t>
      </w:r>
    </w:p>
    <w:p>
      <w:pPr>
        <w:autoSpaceDN w:val="0"/>
        <w:autoSpaceDE w:val="0"/>
        <w:widowControl/>
        <w:spacing w:line="384" w:lineRule="auto" w:before="110" w:after="0"/>
        <w:ind w:left="686" w:right="60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Osteoporosis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Cervical Syndrome 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(c) Chronic Respiratory Insufficiency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Carpal Tunnel Syndrome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Eye Disorders </w:t>
      </w:r>
      <w:r>
        <w:br/>
      </w:r>
      <w:r>
        <w:rPr>
          <w:w w:val="98.82352492388557"/>
          <w:rFonts w:ascii="DejaVu Sans" w:hAnsi="DejaVu Sans" w:eastAsia="DejaVu Sans"/>
          <w:b w:val="0"/>
          <w:i w:val="0"/>
          <w:color w:val="000000"/>
          <w:sz w:val="17"/>
        </w:rPr>
        <w:t>(f) Incontinence</w:t>
      </w:r>
    </w:p>
    <w:p>
      <w:pPr>
        <w:autoSpaceDN w:val="0"/>
        <w:autoSpaceDE w:val="0"/>
        <w:widowControl/>
        <w:spacing w:line="240" w:lineRule="auto" w:before="232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(g) Burnt Skin Syndrome</w:t>
      </w:r>
    </w:p>
    <w:p>
      <w:pPr>
        <w:autoSpaceDN w:val="0"/>
        <w:tabs>
          <w:tab w:pos="686" w:val="left"/>
          <w:tab w:pos="828" w:val="left"/>
        </w:tabs>
        <w:autoSpaceDE w:val="0"/>
        <w:widowControl/>
        <w:spacing w:line="290" w:lineRule="auto" w:before="288" w:after="0"/>
        <w:ind w:left="404" w:right="47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During typing, the elbows touch the desk and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form an angle with the arm: </w:t>
      </w:r>
      <w:r>
        <w:br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(a) 30 – 50 (degrees)</w:t>
      </w:r>
    </w:p>
    <w:p>
      <w:pPr>
        <w:autoSpaceDN w:val="0"/>
        <w:autoSpaceDE w:val="0"/>
        <w:widowControl/>
        <w:spacing w:line="240" w:lineRule="auto" w:before="196" w:after="0"/>
        <w:ind w:left="68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(b) 45 – 65 (degrees)</w:t>
      </w:r>
    </w:p>
    <w:p>
      <w:pPr>
        <w:autoSpaceDN w:val="0"/>
        <w:autoSpaceDE w:val="0"/>
        <w:widowControl/>
        <w:spacing w:line="240" w:lineRule="auto" w:before="200" w:after="0"/>
        <w:ind w:left="68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(c) 90 – 120 (degrees)</w:t>
      </w:r>
    </w:p>
    <w:p>
      <w:pPr>
        <w:autoSpaceDN w:val="0"/>
        <w:autoSpaceDE w:val="0"/>
        <w:widowControl/>
        <w:spacing w:line="238" w:lineRule="auto" w:before="198" w:after="0"/>
        <w:ind w:left="68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(d) 180 – 200 (degrees)</w:t>
      </w:r>
    </w:p>
    <w:p>
      <w:pPr>
        <w:autoSpaceDN w:val="0"/>
        <w:autoSpaceDE w:val="0"/>
        <w:widowControl/>
        <w:spacing w:line="360" w:lineRule="auto" w:before="318" w:after="0"/>
        <w:ind w:left="686" w:right="1152" w:hanging="282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8. The science of ergonomics attempts to determine which body positions: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Increase the pressure exerted on it and reduce the productivity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Increase the pressure exerted on it and increase productivity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Reduce the pressure exerted on it and decrease productivity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(d) Reduce the pressure exerted on it and increase productivity</w:t>
      </w:r>
    </w:p>
    <w:p>
      <w:pPr>
        <w:autoSpaceDN w:val="0"/>
        <w:tabs>
          <w:tab w:pos="686" w:val="left"/>
          <w:tab w:pos="814" w:val="left"/>
        </w:tabs>
        <w:autoSpaceDE w:val="0"/>
        <w:widowControl/>
        <w:spacing w:line="360" w:lineRule="auto" w:before="288" w:after="0"/>
        <w:ind w:left="404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9. Add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icted users exh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ibit various symptoms such as the following: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(4 correct answers)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Feeling euphoric only when they are in front of the computer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Thirst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(c) Nervousness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Neglect of their personal life and their obligations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(e) Nightmares</w:t>
      </w:r>
    </w:p>
    <w:p>
      <w:pPr>
        <w:autoSpaceDN w:val="0"/>
        <w:autoSpaceDE w:val="0"/>
        <w:widowControl/>
        <w:spacing w:line="240" w:lineRule="auto" w:before="220" w:after="0"/>
        <w:ind w:left="686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Eating disorders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A.2.M5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A.2 Computer Hardware/Architecture</w:t>
      </w:r>
    </w:p>
    <w:p>
      <w:pPr>
        <w:autoSpaceDN w:val="0"/>
        <w:autoSpaceDE w:val="0"/>
        <w:widowControl/>
        <w:spacing w:line="240" w:lineRule="auto" w:before="116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800080"/>
          <w:sz w:val="36"/>
        </w:rPr>
        <w:t>+Additional Activities</w:t>
      </w:r>
    </w:p>
    <w:p>
      <w:pPr>
        <w:autoSpaceDN w:val="0"/>
        <w:autoSpaceDE w:val="0"/>
        <w:widowControl/>
        <w:spacing w:line="240" w:lineRule="auto" w:before="39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10. The te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rm "Nom</w:t>
      </w:r>
      <w:r>
        <w:rPr>
          <w:rFonts w:ascii="DejaVu Sans" w:hAnsi="DejaVu Sans" w:eastAsia="DejaVu Sans"/>
          <w:b/>
          <w:i w:val="0"/>
          <w:color w:val="000000"/>
          <w:sz w:val="22"/>
        </w:rPr>
        <w:t>ophobia" refers to a specific "disease" which</w:t>
      </w:r>
    </w:p>
    <w:p>
      <w:pPr>
        <w:autoSpaceDN w:val="0"/>
        <w:autoSpaceDE w:val="0"/>
        <w:widowControl/>
        <w:spacing w:line="245" w:lineRule="auto" w:before="48" w:after="0"/>
        <w:ind w:left="684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has been spreading in recent years. After researching the topic, give a brief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description of nomophobia and list ways to deal with it.</w:t>
      </w:r>
    </w:p>
    <w:p>
      <w:pPr>
        <w:autoSpaceDN w:val="0"/>
        <w:autoSpaceDE w:val="0"/>
        <w:widowControl/>
        <w:spacing w:line="240" w:lineRule="auto" w:before="256" w:after="0"/>
        <w:ind w:left="0" w:right="4884" w:firstLine="0"/>
        <w:jc w:val="righ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Nomophobia - Description</w:t>
      </w:r>
    </w:p>
    <w:p>
      <w:pPr>
        <w:autoSpaceDN w:val="0"/>
        <w:autoSpaceDE w:val="0"/>
        <w:widowControl/>
        <w:spacing w:line="240" w:lineRule="auto" w:before="214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0" w:after="0"/>
        <w:ind w:left="270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Nomophobia - Ways to Deal</w:t>
      </w:r>
    </w:p>
    <w:p>
      <w:pPr>
        <w:autoSpaceDN w:val="0"/>
        <w:autoSpaceDE w:val="0"/>
        <w:widowControl/>
        <w:spacing w:line="242" w:lineRule="auto" w:before="170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0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2" w:after="0"/>
        <w:ind w:left="0" w:right="472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709" cy="21843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84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Activities for the Home</w:t>
      </w:r>
    </w:p>
    <w:p>
      <w:pPr>
        <w:autoSpaceDN w:val="0"/>
        <w:autoSpaceDE w:val="0"/>
        <w:widowControl/>
        <w:spacing w:line="240" w:lineRule="auto" w:before="330" w:after="0"/>
        <w:ind w:left="258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The terms “ele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ctronic waste” or “ele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ctron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ic waste” or “e-scra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p”</w:t>
      </w:r>
    </w:p>
    <w:p>
      <w:pPr>
        <w:autoSpaceDN w:val="0"/>
        <w:autoSpaceDE w:val="0"/>
        <w:widowControl/>
        <w:spacing w:line="245" w:lineRule="auto" w:before="52" w:after="0"/>
        <w:ind w:left="668" w:right="1584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(e-waste or e-scrap) have become internationally accepted to describe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those electronic devices (including computers, monitors, printers, etc.)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that are no longer used, regardless of whether they are thrown into a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landfill or forgotten in a warehouse. The rapid growth rate of "useless"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electronic devices (computers, monitors, printers) and the hazardous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substances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(lead, cadmium, mercury) that some of them contain, threaten the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environment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and by extension health. Do you agree or disagree with the above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statement? Please provide suggestions for addressing the above problem.</w:t>
      </w:r>
    </w:p>
    <w:p>
      <w:pPr>
        <w:autoSpaceDN w:val="0"/>
        <w:autoSpaceDE w:val="0"/>
        <w:widowControl/>
        <w:spacing w:line="220" w:lineRule="exact" w:before="0" w:after="1944"/>
        <w:ind w:left="0" w:right="0"/>
      </w:pPr>
    </w:p>
    <w:p>
      <w:pPr>
        <w:autoSpaceDN w:val="0"/>
        <w:tabs>
          <w:tab w:pos="3808" w:val="left"/>
        </w:tabs>
        <w:autoSpaceDE w:val="0"/>
        <w:widowControl/>
        <w:spacing w:line="245" w:lineRule="auto" w:before="30" w:after="0"/>
        <w:ind w:left="262" w:right="4320" w:firstLine="0"/>
        <w:jc w:val="left"/>
        <w:pageBreakBefore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E36C0A"/>
          <w:sz w:val="48"/>
        </w:rPr>
        <w:t xml:space="preserve">UNIT A3 Operating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48"/>
        </w:rPr>
        <w:t>Systems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0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2479040</wp:posOffset>
            </wp:positionH>
            <wp:positionV relativeFrom="page">
              <wp:posOffset>772160</wp:posOffset>
            </wp:positionV>
            <wp:extent cx="3359150" cy="659776"/>
            <wp:wrapNone/>
            <wp:docPr id="44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6597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1422400</wp:posOffset>
            </wp:positionV>
            <wp:extent cx="5918200" cy="1143000"/>
            <wp:wrapNone/>
            <wp:docPr id="4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4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650" w:right="273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A.3.M1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Using Operating Systems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345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Check and select the country (location) of our computer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Add/remove keyboard languages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Create and remove a user account (User Account)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Locate applications from the World Wide Web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Install an application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Uninstall an application.</w:t>
      </w:r>
    </w:p>
    <w:p>
      <w:pPr>
        <w:autoSpaceDN w:val="0"/>
        <w:autoSpaceDE w:val="0"/>
        <w:widowControl/>
        <w:spacing w:line="240" w:lineRule="auto" w:before="490" w:after="0"/>
        <w:ind w:left="0" w:right="4184" w:firstLine="0"/>
        <w:jc w:val="right"/>
      </w:pPr>
      <w:r>
        <w:rPr>
          <w:rFonts w:ascii="DejaVu Sans" w:hAnsi="DejaVu Sans" w:eastAsia="DejaVu Sans"/>
          <w:b/>
          <w:i w:val="0"/>
          <w:color w:val="000000"/>
          <w:sz w:val="22"/>
        </w:rPr>
        <w:t>Caution:</w:t>
      </w:r>
    </w:p>
    <w:p>
      <w:pPr>
        <w:autoSpaceDN w:val="0"/>
        <w:autoSpaceDE w:val="0"/>
        <w:widowControl/>
        <w:spacing w:line="240" w:lineRule="auto" w:before="292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Note 1: To complete the following activities in Windows 10, you will need</w:t>
      </w:r>
    </w:p>
    <w:p>
      <w:pPr>
        <w:autoSpaceDN w:val="0"/>
        <w:autoSpaceDE w:val="0"/>
        <w:widowControl/>
        <w:spacing w:line="240" w:lineRule="auto" w:before="50" w:after="0"/>
        <w:ind w:left="194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log on to the computer as an Administrator.</w:t>
      </w:r>
    </w:p>
    <w:p>
      <w:pPr>
        <w:autoSpaceDN w:val="0"/>
        <w:autoSpaceDE w:val="0"/>
        <w:widowControl/>
        <w:spacing w:line="240" w:lineRule="auto" w:before="288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Note 2: Before proceeding with the following activities, check with</w:t>
      </w:r>
    </w:p>
    <w:p>
      <w:pPr>
        <w:autoSpaceDN w:val="0"/>
        <w:autoSpaceDE w:val="0"/>
        <w:widowControl/>
        <w:spacing w:line="245" w:lineRule="auto" w:before="50" w:after="0"/>
        <w:ind w:left="1948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your teacher that the computer is configured in a way that will not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cause any problems in its operation after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completing the activities.</w:t>
      </w:r>
    </w:p>
    <w:p>
      <w:pPr>
        <w:autoSpaceDN w:val="0"/>
        <w:autoSpaceDE w:val="0"/>
        <w:widowControl/>
        <w:spacing w:line="240" w:lineRule="auto" w:before="492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46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38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Why is it important to choose the correct country (location) for our computer?</w:t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38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36" w:after="0"/>
        <w:ind w:left="404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2. Check and record the country where the computer is located and the keyboard languages</w:t>
      </w:r>
    </w:p>
    <w:p>
      <w:pPr>
        <w:autoSpaceDN w:val="0"/>
        <w:autoSpaceDE w:val="0"/>
        <w:widowControl/>
        <w:spacing w:line="240" w:lineRule="auto" w:before="8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2" w:lineRule="auto" w:before="29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40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23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Add a new keyboard language.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Check and record in the table below the names of the user accounts</w:t>
      </w:r>
    </w:p>
    <w:p>
      <w:pPr>
        <w:autoSpaceDN w:val="0"/>
        <w:autoSpaceDE w:val="0"/>
        <w:widowControl/>
        <w:spacing w:line="245" w:lineRule="auto" w:before="52" w:after="0"/>
        <w:ind w:left="828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that your computer has, as well as the type of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rights that each account has.</w:t>
      </w:r>
    </w:p>
    <w:p>
      <w:pPr>
        <w:autoSpaceDN w:val="0"/>
        <w:tabs>
          <w:tab w:pos="7310" w:val="left"/>
        </w:tabs>
        <w:autoSpaceDE w:val="0"/>
        <w:widowControl/>
        <w:spacing w:line="240" w:lineRule="auto" w:before="206" w:after="0"/>
        <w:ind w:left="974" w:right="0" w:firstLine="0"/>
        <w:jc w:val="left"/>
      </w:pP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User Account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Standard User</w:t>
      </w:r>
    </w:p>
    <w:p>
      <w:pPr>
        <w:autoSpaceDN w:val="0"/>
        <w:autoSpaceDE w:val="0"/>
        <w:widowControl/>
        <w:spacing w:line="240" w:lineRule="auto" w:before="8" w:after="0"/>
        <w:ind w:left="9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(Standard user).</w:t>
      </w:r>
    </w:p>
    <w:p>
      <w:pPr>
        <w:autoSpaceDN w:val="0"/>
        <w:tabs>
          <w:tab w:pos="5660" w:val="left"/>
          <w:tab w:pos="7646" w:val="left"/>
        </w:tabs>
        <w:autoSpaceDE w:val="0"/>
        <w:widowControl/>
        <w:spacing w:line="271" w:lineRule="auto" w:before="0" w:after="0"/>
        <w:ind w:left="908" w:right="57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………….………………………………………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2. ……………………………………………………….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</w:p>
    <w:p>
      <w:pPr>
        <w:autoSpaceDN w:val="0"/>
        <w:tabs>
          <w:tab w:pos="7646" w:val="left"/>
        </w:tabs>
        <w:autoSpaceDE w:val="0"/>
        <w:widowControl/>
        <w:spacing w:line="240" w:lineRule="auto" w:before="264" w:after="0"/>
        <w:ind w:left="566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</w:p>
    <w:p>
      <w:pPr>
        <w:autoSpaceDN w:val="0"/>
        <w:tabs>
          <w:tab w:pos="5660" w:val="left"/>
          <w:tab w:pos="7646" w:val="left"/>
        </w:tabs>
        <w:autoSpaceDE w:val="0"/>
        <w:widowControl/>
        <w:spacing w:line="240" w:lineRule="auto" w:before="264" w:after="0"/>
        <w:ind w:left="1268" w:right="0" w:firstLine="0"/>
        <w:jc w:val="left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3. ……………………………………………….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……………….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258" w:val="left"/>
          <w:tab w:pos="684" w:val="left"/>
        </w:tabs>
        <w:autoSpaceDE w:val="0"/>
        <w:widowControl/>
        <w:spacing w:line="262" w:lineRule="auto" w:before="30" w:after="0"/>
        <w:ind w:left="116" w:right="403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A.3.M1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A.3 Operating Systems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Use a search engine and locate the website from which </w:t>
      </w:r>
      <w:r>
        <w:tab/>
      </w:r>
      <w:r>
        <w:tab/>
      </w: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>you can download the Simple Sticky Notes application.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320" w:after="0"/>
        <w:ind w:left="258" w:right="388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6. Install the Simple Sticky Notes application on your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computer.</w:t>
      </w:r>
    </w:p>
    <w:p>
      <w:pPr>
        <w:autoSpaceDN w:val="0"/>
        <w:autoSpaceDE w:val="0"/>
        <w:widowControl/>
        <w:spacing w:line="245" w:lineRule="auto" w:before="168" w:after="0"/>
        <w:ind w:left="1378" w:right="2016" w:hanging="126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Note: To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install any program on your computer, you must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have Administrator rights. If the user account you are using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does not have Administrator rights,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ask your teacher for help.</w:t>
      </w:r>
    </w:p>
    <w:p>
      <w:pPr>
        <w:autoSpaceDN w:val="0"/>
        <w:tabs>
          <w:tab w:pos="684" w:val="left"/>
        </w:tabs>
        <w:autoSpaceDE w:val="0"/>
        <w:widowControl/>
        <w:spacing w:line="262" w:lineRule="auto" w:before="460" w:after="0"/>
        <w:ind w:left="258" w:right="417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Uninstall the Simple Sticky Notes application from your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computer.</w:t>
      </w:r>
    </w:p>
    <w:p>
      <w:pPr>
        <w:autoSpaceDN w:val="0"/>
        <w:autoSpaceDE w:val="0"/>
        <w:widowControl/>
        <w:spacing w:line="240" w:lineRule="auto" w:before="322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87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42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If Cyprus is not selected as the computer's country, select it.</w:t>
      </w:r>
    </w:p>
    <w:p>
      <w:pPr>
        <w:autoSpaceDN w:val="0"/>
        <w:autoSpaceDE w:val="0"/>
        <w:widowControl/>
        <w:spacing w:line="240" w:lineRule="auto" w:before="292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Remove the keyboard language you added in question 3.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290" w:after="0"/>
        <w:ind w:left="258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10. Create two new User Accounts on your computer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. The first one should be named Marios and have Administrator rights</w:t>
      </w:r>
    </w:p>
    <w:p>
      <w:pPr>
        <w:autoSpaceDN w:val="0"/>
        <w:autoSpaceDE w:val="0"/>
        <w:widowControl/>
        <w:spacing w:line="242" w:lineRule="auto" w:before="168" w:after="0"/>
        <w:ind w:left="68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and the second one should be named Maria and have Standard user rights.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522" w:after="0"/>
        <w:ind w:left="258" w:right="43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11. Remove the two new user accounts that you created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 the previous exercise.</w:t>
      </w:r>
    </w:p>
    <w:p>
      <w:pPr>
        <w:autoSpaceDN w:val="0"/>
        <w:tabs>
          <w:tab w:pos="684" w:val="left"/>
        </w:tabs>
        <w:autoSpaceDE w:val="0"/>
        <w:widowControl/>
        <w:spacing w:line="266" w:lineRule="auto" w:before="288" w:after="0"/>
        <w:ind w:left="258" w:right="46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Use a search engine and locate the website, from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where you can download the LightShot application.</w:t>
      </w:r>
    </w:p>
    <w:p>
      <w:pPr>
        <w:autoSpaceDN w:val="0"/>
        <w:autoSpaceDE w:val="0"/>
        <w:widowControl/>
        <w:spacing w:line="240" w:lineRule="auto" w:before="32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13. Install the LightShot application on your computer.</w:t>
      </w:r>
    </w:p>
    <w:p>
      <w:pPr>
        <w:autoSpaceDN w:val="0"/>
        <w:autoSpaceDE w:val="0"/>
        <w:widowControl/>
        <w:spacing w:line="245" w:lineRule="auto" w:before="170" w:after="0"/>
        <w:ind w:left="1378" w:right="1584" w:hanging="1262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Note: To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install any program on your computer, you must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have Administrator rights. If the user account you are using does not </w:t>
      </w:r>
      <w:r>
        <w:rPr>
          <w:rFonts w:ascii="DejaVu Sans" w:hAnsi="DejaVu Sans" w:eastAsia="DejaVu Sans"/>
          <w:b/>
          <w:i w:val="0"/>
          <w:color w:val="000000"/>
          <w:sz w:val="20"/>
        </w:rPr>
        <w:t>have Administrator rights,</w:t>
      </w:r>
    </w:p>
    <w:p>
      <w:pPr>
        <w:autoSpaceDN w:val="0"/>
        <w:autoSpaceDE w:val="0"/>
        <w:widowControl/>
        <w:spacing w:line="240" w:lineRule="auto" w:before="168" w:after="0"/>
        <w:ind w:left="137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ask your teacher for help.</w:t>
      </w:r>
    </w:p>
    <w:p>
      <w:pPr>
        <w:autoSpaceDN w:val="0"/>
        <w:autoSpaceDE w:val="0"/>
        <w:widowControl/>
        <w:spacing w:line="238" w:lineRule="auto" w:before="324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14. Uninstall the LightShot application from your computer.</w:t>
      </w:r>
    </w:p>
    <w:p>
      <w:pPr>
        <w:autoSpaceDN w:val="0"/>
        <w:autoSpaceDE w:val="0"/>
        <w:widowControl/>
        <w:spacing w:line="240" w:lineRule="auto" w:before="362" w:after="0"/>
        <w:ind w:left="0" w:right="52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6219" cy="2362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219" cy="2362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Additional Activities</w:t>
      </w:r>
    </w:p>
    <w:p>
      <w:pPr>
        <w:autoSpaceDN w:val="0"/>
        <w:autoSpaceDE w:val="0"/>
        <w:widowControl/>
        <w:spacing w:line="240" w:lineRule="auto" w:before="336" w:after="0"/>
        <w:ind w:left="258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15. Change onl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y the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date and time display format.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 Operating Systems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A.3.M1</w:t>
      </w:r>
    </w:p>
    <w:p>
      <w:pPr>
        <w:autoSpaceDN w:val="0"/>
        <w:tabs>
          <w:tab w:pos="828" w:val="left"/>
          <w:tab w:pos="3090" w:val="left"/>
          <w:tab w:pos="3436" w:val="left"/>
        </w:tabs>
        <w:autoSpaceDE w:val="0"/>
        <w:widowControl/>
        <w:spacing w:line="240" w:lineRule="auto" w:before="74" w:after="0"/>
        <w:ind w:left="404" w:right="2016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tab/>
      </w:r>
      <w:r>
        <w:tab/>
      </w:r>
      <w:r>
        <w:drawing>
          <wp:inline xmlns:a="http://schemas.openxmlformats.org/drawingml/2006/main" xmlns:pic="http://schemas.openxmlformats.org/drawingml/2006/picture">
            <wp:extent cx="219710" cy="21971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Home Activities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16. Can we create different User Accounts on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 mobile device that has the Android operating system? Explain your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answer.</w:t>
      </w:r>
    </w:p>
    <w:p>
      <w:pPr>
        <w:autoSpaceDN w:val="0"/>
        <w:autoSpaceDE w:val="0"/>
        <w:widowControl/>
        <w:spacing w:line="509" w:lineRule="auto" w:before="376" w:after="0"/>
        <w:ind w:left="686" w:right="1082" w:firstLine="0"/>
        <w:jc w:val="both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1610360</wp:posOffset>
            </wp:positionH>
            <wp:positionV relativeFrom="page">
              <wp:posOffset>848360</wp:posOffset>
            </wp:positionV>
            <wp:extent cx="5097780" cy="660235"/>
            <wp:wrapNone/>
            <wp:docPr id="50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6602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1612900"/>
            <wp:wrapNone/>
            <wp:docPr id="51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1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1282" w:right="129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A.3.M2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Role and Functions of an Operating System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331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Activate the Control Panel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State what happens during the formatting of a peripheral</w:t>
      </w:r>
    </w:p>
    <w:p>
      <w:pPr>
        <w:autoSpaceDN w:val="0"/>
        <w:autoSpaceDE w:val="0"/>
        <w:widowControl/>
        <w:spacing w:line="245" w:lineRule="auto" w:before="54" w:after="0"/>
        <w:ind w:left="422" w:right="86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memory unit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State and perform basic maintenance functions (optimize, defrag) of a peripheral</w:t>
      </w:r>
    </w:p>
    <w:p>
      <w:pPr>
        <w:autoSpaceDN w:val="0"/>
        <w:autoSpaceDE w:val="0"/>
        <w:widowControl/>
        <w:spacing w:line="245" w:lineRule="auto" w:before="54" w:after="0"/>
        <w:ind w:left="422" w:right="273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memory unit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the Task Manager to identify which programs are activated</w:t>
      </w:r>
    </w:p>
    <w:p>
      <w:pPr>
        <w:autoSpaceDN w:val="0"/>
        <w:autoSpaceDE w:val="0"/>
        <w:widowControl/>
        <w:spacing w:line="245" w:lineRule="auto" w:before="54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and to stop a program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the Task Manager to identify the role of the operating system system</w:t>
      </w:r>
    </w:p>
    <w:p>
      <w:pPr>
        <w:autoSpaceDN w:val="0"/>
        <w:autoSpaceDE w:val="0"/>
        <w:widowControl/>
        <w:spacing w:line="238" w:lineRule="auto" w:before="56" w:after="0"/>
        <w:ind w:left="620" w:right="0" w:firstLine="0"/>
        <w:jc w:val="left"/>
      </w:pPr>
      <w:r>
        <w:rPr>
          <w:w w:val="97.64706106746898"/>
          <w:rFonts w:ascii="DejaVu Sans" w:hAnsi="DejaVu Sans" w:eastAsia="DejaVu Sans"/>
          <w:b w:val="0"/>
          <w:i w:val="0"/>
          <w:color w:val="000000"/>
          <w:sz w:val="17"/>
        </w:rPr>
        <w:t>as a manager of the resources (CPU, memory, etc.) of the Computer.</w:t>
      </w:r>
    </w:p>
    <w:p>
      <w:pPr>
        <w:autoSpaceDN w:val="0"/>
        <w:autoSpaceDE w:val="0"/>
        <w:widowControl/>
        <w:spacing w:line="240" w:lineRule="auto" w:before="346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52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6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Activate the Control Panel.</w:t>
      </w:r>
    </w:p>
    <w:p>
      <w:pPr>
        <w:autoSpaceDN w:val="0"/>
        <w:autoSpaceDE w:val="0"/>
        <w:widowControl/>
        <w:spacing w:line="240" w:lineRule="auto" w:before="288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2. Use the Programs and Features category and</w:t>
      </w:r>
    </w:p>
    <w:p>
      <w:pPr>
        <w:autoSpaceDN w:val="0"/>
        <w:autoSpaceDE w:val="0"/>
        <w:widowControl/>
        <w:spacing w:line="245" w:lineRule="auto" w:before="50" w:after="0"/>
        <w:ind w:left="686" w:right="20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locate five programs that are installed on your computer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list them below:</w:t>
      </w:r>
    </w:p>
    <w:p>
      <w:pPr>
        <w:autoSpaceDN w:val="0"/>
        <w:autoSpaceDE w:val="0"/>
        <w:widowControl/>
        <w:spacing w:line="240" w:lineRule="auto" w:before="378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0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Close all windows on your computer.</w:t>
      </w:r>
    </w:p>
    <w:p>
      <w:pPr>
        <w:autoSpaceDN w:val="0"/>
        <w:autoSpaceDE w:val="0"/>
        <w:widowControl/>
        <w:spacing w:line="240" w:lineRule="auto" w:before="288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Select the peripheral memory unit (hard disk, CD, portable memory, etc.)</w:t>
      </w:r>
    </w:p>
    <w:p>
      <w:pPr>
        <w:autoSpaceDN w:val="0"/>
        <w:autoSpaceDE w:val="0"/>
        <w:widowControl/>
        <w:spacing w:line="245" w:lineRule="auto" w:before="50" w:after="0"/>
        <w:ind w:left="686" w:right="144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that your teacher indicated to you and activate the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Format dialog box. WARNING!: If you proceed to format the peripheral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memory unit you selected by clicking on Start, its contents will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be deleted.</w:t>
      </w:r>
    </w:p>
    <w:p>
      <w:pPr>
        <w:autoSpaceDN w:val="0"/>
        <w:autoSpaceDE w:val="0"/>
        <w:widowControl/>
        <w:spacing w:line="240" w:lineRule="auto" w:before="56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5. What do you think will happen if you apply the formatting process to the hard disk</w:t>
      </w:r>
    </w:p>
    <w:p>
      <w:pPr>
        <w:autoSpaceDN w:val="0"/>
        <w:autoSpaceDE w:val="0"/>
        <w:widowControl/>
        <w:spacing w:line="240" w:lineRule="auto" w:before="5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of your computer?</w:t>
      </w:r>
    </w:p>
    <w:p>
      <w:pPr>
        <w:autoSpaceDN w:val="0"/>
        <w:autoSpaceDE w:val="0"/>
        <w:widowControl/>
        <w:spacing w:line="240" w:lineRule="auto" w:before="294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686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92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A.3.M2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 Operating Systems</w:t>
      </w:r>
    </w:p>
    <w:p>
      <w:pPr>
        <w:autoSpaceDN w:val="0"/>
        <w:autoSpaceDE w:val="0"/>
        <w:widowControl/>
        <w:spacing w:line="240" w:lineRule="auto" w:before="42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6.</w:t>
      </w:r>
    </w:p>
    <w:p>
      <w:pPr>
        <w:autoSpaceDN w:val="0"/>
        <w:autoSpaceDE w:val="0"/>
        <w:widowControl/>
        <w:spacing w:line="245" w:lineRule="auto" w:before="0" w:after="0"/>
        <w:ind w:left="40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Sel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ect the peripheral memory unit (hard disk, CD, floppy disk, portable memory </w:t>
      </w:r>
      <w:r>
        <w:rPr>
          <w:rFonts w:ascii="DejaVu Sans" w:hAnsi="DejaVu Sans" w:eastAsia="DejaVu Sans"/>
          <w:b/>
          <w:i w:val="0"/>
          <w:color w:val="000000"/>
          <w:sz w:val="20"/>
        </w:rPr>
        <w:t>etc</w:t>
      </w:r>
      <w:r>
        <w:rPr>
          <w:u w:val="single" w:color="ffffff"/>
          <w:rFonts w:ascii="DejaVu Sans" w:hAnsi="DejaVu Sans" w:eastAsia="DejaVu Sans"/>
          <w:b/>
          <w:i w:val="0"/>
          <w:color w:val="000000"/>
          <w:sz w:val="20"/>
        </w:rPr>
        <w:t>.</w:t>
      </w:r>
      <w:r>
        <w:rPr>
          <w:u w:val="single" w:color="ffffff"/>
          <w:rFonts w:ascii="DejaVu Sans" w:hAnsi="DejaVu Sans" w:eastAsia="DejaVu Sans"/>
          <w:b/>
          <w:i w:val="0"/>
          <w:color w:val="000000"/>
          <w:sz w:val="20"/>
        </w:rPr>
        <w:t>) that your teacher indicated and check it for possible er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rors,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usi</w:t>
      </w:r>
      <w:r>
        <w:rPr>
          <w:u w:val="single" w:color="ffffff"/>
          <w:rFonts w:ascii="DejaVu Sans" w:hAnsi="DejaVu Sans" w:eastAsia="DejaVu Sans"/>
          <w:b/>
          <w:i w:val="0"/>
          <w:color w:val="000000"/>
          <w:sz w:val="20"/>
        </w:rPr>
        <w:t>ng the Error Detection tool (chkdsk).</w:t>
      </w:r>
    </w:p>
    <w:p>
      <w:pPr>
        <w:autoSpaceDN w:val="0"/>
        <w:autoSpaceDE w:val="0"/>
        <w:widowControl/>
        <w:spacing w:line="240" w:lineRule="auto" w:before="324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7.</w:t>
      </w:r>
    </w:p>
    <w:p>
      <w:pPr>
        <w:autoSpaceDN w:val="0"/>
        <w:autoSpaceDE w:val="0"/>
        <w:widowControl/>
        <w:spacing w:line="245" w:lineRule="auto" w:before="0" w:after="0"/>
        <w:ind w:left="40" w:right="158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Activate and run the Defragmentation (Optimiz</w:t>
      </w:r>
      <w:r>
        <w:rPr>
          <w:rFonts w:ascii="DejaVu Sans" w:hAnsi="DejaVu Sans" w:eastAsia="DejaVu Sans"/>
          <w:b/>
          <w:i w:val="0"/>
          <w:color w:val="000000"/>
          <w:sz w:val="21"/>
        </w:rPr>
        <w:t>e) process on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your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computer's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hard disk. (Because the defragmentation process usually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1"/>
        </w:rPr>
        <w:t>takes a long time to complete, follow your teacher's instructions to stop it.)</w:t>
      </w:r>
    </w:p>
    <w:p>
      <w:pPr>
        <w:autoSpaceDN w:val="0"/>
        <w:autoSpaceDE w:val="0"/>
        <w:widowControl/>
        <w:spacing w:line="240" w:lineRule="auto" w:before="364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8.</w:t>
      </w:r>
    </w:p>
    <w:p>
      <w:pPr>
        <w:autoSpaceDN w:val="0"/>
        <w:autoSpaceDE w:val="0"/>
        <w:widowControl/>
        <w:spacing w:line="238" w:lineRule="auto" w:before="0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Activate the Internet Explorer, Wor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d and Paint progr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ams.</w:t>
      </w:r>
    </w:p>
    <w:p>
      <w:pPr>
        <w:autoSpaceDN w:val="0"/>
        <w:autoSpaceDE w:val="0"/>
        <w:widowControl/>
        <w:spacing w:line="240" w:lineRule="auto" w:before="260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9.</w:t>
      </w:r>
    </w:p>
    <w:p>
      <w:pPr>
        <w:autoSpaceDN w:val="0"/>
        <w:autoSpaceDE w:val="0"/>
        <w:widowControl/>
        <w:spacing w:line="245" w:lineRule="auto" w:before="0" w:after="0"/>
        <w:ind w:left="40" w:right="216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Use Task Manager to ident</w:t>
      </w:r>
      <w:r>
        <w:rPr>
          <w:rFonts w:ascii="DejaVu Sans" w:hAnsi="DejaVu Sans" w:eastAsia="DejaVu Sans"/>
          <w:b/>
          <w:i w:val="0"/>
          <w:color w:val="000000"/>
          <w:sz w:val="20"/>
        </w:rPr>
        <w:t>ify which program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s are currently running on your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computer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and record them in the space provided below:</w:t>
      </w:r>
    </w:p>
    <w:p>
      <w:pPr>
        <w:autoSpaceDN w:val="0"/>
        <w:autoSpaceDE w:val="0"/>
        <w:widowControl/>
        <w:spacing w:line="240" w:lineRule="auto" w:before="326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372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68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10. Use Task Manager to stop</w:t>
      </w:r>
    </w:p>
    <w:p>
      <w:pPr>
        <w:autoSpaceDN w:val="0"/>
        <w:autoSpaceDE w:val="0"/>
        <w:widowControl/>
        <w:spacing w:line="240" w:lineRule="auto" w:before="50" w:after="0"/>
        <w:ind w:left="4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the Paint program.</w:t>
      </w:r>
    </w:p>
    <w:p>
      <w:pPr>
        <w:autoSpaceDN w:val="0"/>
        <w:autoSpaceDE w:val="0"/>
        <w:widowControl/>
        <w:spacing w:line="240" w:lineRule="auto" w:before="288" w:after="0"/>
        <w:ind w:left="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Close all windows on your computer.</w:t>
      </w:r>
    </w:p>
    <w:p>
      <w:pPr>
        <w:autoSpaceDN w:val="0"/>
        <w:autoSpaceDE w:val="0"/>
        <w:widowControl/>
        <w:spacing w:line="240" w:lineRule="auto" w:before="290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12. Use the Task Manager, locate the</w:t>
      </w:r>
    </w:p>
    <w:p>
      <w:pPr>
        <w:autoSpaceDN w:val="0"/>
        <w:autoSpaceDE w:val="0"/>
        <w:widowControl/>
        <w:spacing w:line="245" w:lineRule="auto" w:before="50" w:after="0"/>
        <w:ind w:left="466" w:right="187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percentage (%) of the CPU capacity currently being used and record it in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space provided below:</w:t>
      </w:r>
    </w:p>
    <w:p>
      <w:pPr>
        <w:autoSpaceDN w:val="0"/>
        <w:autoSpaceDE w:val="0"/>
        <w:widowControl/>
        <w:spacing w:line="242" w:lineRule="auto" w:before="194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68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13. Use the Task Manager, locate the</w:t>
      </w:r>
    </w:p>
    <w:p>
      <w:pPr>
        <w:autoSpaceDN w:val="0"/>
        <w:autoSpaceDE w:val="0"/>
        <w:widowControl/>
        <w:spacing w:line="245" w:lineRule="auto" w:before="50" w:after="0"/>
        <w:ind w:left="466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size of Main Memory currently being used and record it in the space provided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below:</w:t>
      </w:r>
    </w:p>
    <w:p>
      <w:pPr>
        <w:autoSpaceDN w:val="0"/>
        <w:autoSpaceDE w:val="0"/>
        <w:widowControl/>
        <w:spacing w:line="240" w:lineRule="auto" w:before="198" w:after="0"/>
        <w:ind w:left="46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14. Activate the Inter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net Explor</w:t>
      </w:r>
      <w:r>
        <w:rPr>
          <w:rFonts w:ascii="DejaVu Sans" w:hAnsi="DejaVu Sans" w:eastAsia="DejaVu Sans"/>
          <w:b/>
          <w:i w:val="0"/>
          <w:color w:val="000000"/>
          <w:sz w:val="22"/>
        </w:rPr>
        <w:t>er, Word and Paint programs.</w:t>
      </w:r>
    </w:p>
    <w:p>
      <w:pPr>
        <w:autoSpaceDN w:val="0"/>
        <w:autoSpaceDE w:val="0"/>
        <w:widowControl/>
        <w:spacing w:line="240" w:lineRule="auto" w:before="290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15. Using the Task Manager, locate the</w:t>
      </w:r>
    </w:p>
    <w:p>
      <w:pPr>
        <w:autoSpaceDN w:val="0"/>
        <w:autoSpaceDE w:val="0"/>
        <w:widowControl/>
        <w:spacing w:line="245" w:lineRule="auto" w:before="48" w:after="0"/>
        <w:ind w:left="466" w:right="187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percentage (%) of the CPU capabilities currently being used and record it in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space provided below:</w:t>
      </w:r>
    </w:p>
    <w:p>
      <w:pPr>
        <w:autoSpaceDN w:val="0"/>
        <w:autoSpaceDE w:val="0"/>
        <w:widowControl/>
        <w:spacing w:line="240" w:lineRule="auto" w:before="198" w:after="0"/>
        <w:ind w:left="466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 Operating Systems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A.3.M2</w:t>
      </w:r>
    </w:p>
    <w:p>
      <w:pPr>
        <w:autoSpaceDN w:val="0"/>
        <w:autoSpaceDE w:val="0"/>
        <w:widowControl/>
        <w:spacing w:line="288" w:lineRule="auto" w:before="42" w:after="0"/>
        <w:ind w:left="686" w:right="1008" w:hanging="424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16. Using the Task Manager, locate the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size of Main Memory currently being used and record it in the space provided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below: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454" w:lineRule="auto" w:before="370" w:after="0"/>
        <w:ind w:left="686" w:right="1008" w:hanging="424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17. Co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mpare th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e answers you recorded in questions 12 to 15 and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13 to 16 and record your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conclusions in the space provided below: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44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672" w:right="1008" w:hanging="41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18. “After completing the defragmentation process on a Flash Memory unit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(Flash Memory), uploading information from that Flash Memory unit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will be noticeably faster.” Do you agree or disagree with the above statement?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Explain your answer.</w:t>
      </w:r>
    </w:p>
    <w:p>
      <w:pPr>
        <w:autoSpaceDN w:val="0"/>
        <w:autoSpaceDE w:val="0"/>
        <w:widowControl/>
        <w:spacing w:line="538" w:lineRule="auto" w:before="460" w:after="0"/>
        <w:ind w:left="686" w:right="1082" w:firstLine="0"/>
        <w:jc w:val="both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A.3.M2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A.3 Operating Systems</w:t>
      </w:r>
    </w:p>
    <w:p>
      <w:pPr>
        <w:autoSpaceDN w:val="0"/>
        <w:tabs>
          <w:tab w:pos="2948" w:val="left"/>
          <w:tab w:pos="3290" w:val="left"/>
        </w:tabs>
        <w:autoSpaceDE w:val="0"/>
        <w:widowControl/>
        <w:spacing w:line="240" w:lineRule="auto" w:before="74" w:after="0"/>
        <w:ind w:left="116" w:right="4752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218440" cy="2197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Home Activities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19. Explain the usefulness of t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he Control P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anel.</w:t>
      </w:r>
    </w:p>
    <w:p>
      <w:pPr>
        <w:autoSpaceDN w:val="0"/>
        <w:autoSpaceDE w:val="0"/>
        <w:widowControl/>
        <w:spacing w:line="492" w:lineRule="auto" w:before="294" w:after="0"/>
        <w:ind w:left="0" w:right="1688" w:firstLine="0"/>
        <w:jc w:val="righ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20. Explain the usefulness of the Optimize process.</w:t>
      </w:r>
    </w:p>
    <w:p>
      <w:pPr>
        <w:autoSpaceDN w:val="0"/>
        <w:autoSpaceDE w:val="0"/>
        <w:widowControl/>
        <w:spacing w:line="463" w:lineRule="auto" w:before="292" w:after="0"/>
        <w:ind w:left="542" w:right="1688" w:firstLine="0"/>
        <w:jc w:val="both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84"/>
        <w:ind w:left="0" w:right="0"/>
      </w:pPr>
    </w:p>
    <w:p>
      <w:pPr>
        <w:autoSpaceDN w:val="0"/>
        <w:tabs>
          <w:tab w:pos="3808" w:val="left"/>
        </w:tabs>
        <w:autoSpaceDE w:val="0"/>
        <w:widowControl/>
        <w:spacing w:line="247" w:lineRule="auto" w:before="30" w:after="0"/>
        <w:ind w:left="262" w:right="2160" w:firstLine="0"/>
        <w:jc w:val="left"/>
        <w:pageBreakBefore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E36C0A"/>
          <w:sz w:val="48"/>
        </w:rPr>
        <w:t>UNIT A4 Application Software</w:t>
      </w:r>
      <w:r>
        <w:rPr>
          <w:rFonts w:ascii="DejaVu Sans" w:hAnsi="DejaVu Sans" w:eastAsia="DejaVu Sans"/>
          <w:b/>
          <w:i w:val="0"/>
          <w:color w:val="E36C0A"/>
          <w:sz w:val="41"/>
        </w:rPr>
        <w:t>- Multimedia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2993390</wp:posOffset>
            </wp:positionH>
            <wp:positionV relativeFrom="page">
              <wp:posOffset>848360</wp:posOffset>
            </wp:positionV>
            <wp:extent cx="2331720" cy="658964"/>
            <wp:wrapNone/>
            <wp:docPr id="54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589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1917700"/>
            <wp:wrapNone/>
            <wp:docPr id="55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3038" w:right="273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5"/>
        </w:rPr>
        <w:t xml:space="preserve">WORKSHEET A.4.M1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5"/>
        </w:rPr>
        <w:t>Multimedia – Introduction</w:t>
      </w:r>
    </w:p>
    <w:p>
      <w:pPr>
        <w:autoSpaceDN w:val="0"/>
        <w:autoSpaceDE w:val="0"/>
        <w:widowControl/>
        <w:spacing w:line="242" w:lineRule="auto" w:before="43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230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What is sound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lossless and lossless compression algorithms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How is sound digitized and what are the basic characteristics of this</w:t>
      </w:r>
    </w:p>
    <w:p>
      <w:pPr>
        <w:autoSpaceDN w:val="0"/>
        <w:autoSpaceDE w:val="0"/>
        <w:widowControl/>
        <w:spacing w:line="245" w:lineRule="auto" w:before="98" w:after="0"/>
        <w:ind w:left="422" w:right="100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process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Wav, Mp3 and MIDI standards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What is an image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What are the categories of images and what are their characteristics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ways of capturing a video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What are the characteristics of a video and how do they affect its quality and its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size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methods of video compression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What tools do we use for video editing.</w:t>
      </w:r>
    </w:p>
    <w:p>
      <w:pPr>
        <w:autoSpaceDN w:val="0"/>
        <w:autoSpaceDE w:val="0"/>
        <w:widowControl/>
        <w:spacing w:line="240" w:lineRule="auto" w:before="4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56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1. What does the image below describe?</w:t>
      </w:r>
    </w:p>
    <w:p>
      <w:pPr>
        <w:autoSpaceDN w:val="0"/>
        <w:autoSpaceDE w:val="0"/>
        <w:widowControl/>
        <w:spacing w:line="240" w:lineRule="auto" w:before="156" w:after="0"/>
        <w:ind w:left="6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5130" cy="1097279"/>
            <wp:docPr id="57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9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4" w:after="0"/>
        <w:ind w:left="62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2" w:after="0"/>
        <w:ind w:left="62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0" w:after="0"/>
        <w:ind w:left="62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8" w:lineRule="auto" w:before="37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List 2 image editing tools.</w:t>
      </w:r>
    </w:p>
    <w:p>
      <w:pPr>
        <w:autoSpaceDN w:val="0"/>
        <w:autoSpaceDE w:val="0"/>
        <w:widowControl/>
        <w:spacing w:line="240" w:lineRule="auto" w:before="11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68" w:after="0"/>
        <w:ind w:left="404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3. You are given the following monochrome image:</w:t>
      </w:r>
    </w:p>
    <w:p>
      <w:pPr>
        <w:autoSpaceDN w:val="0"/>
        <w:autoSpaceDE w:val="0"/>
        <w:widowControl/>
        <w:spacing w:line="240" w:lineRule="auto" w:before="142" w:after="0"/>
        <w:ind w:left="0" w:right="3510" w:firstLine="0"/>
        <w:jc w:val="righ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285240" cy="1515110"/>
            <wp:docPr id="58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51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5585460</wp:posOffset>
            </wp:positionV>
            <wp:extent cx="3958590" cy="1463616"/>
            <wp:wrapNone/>
            <wp:docPr id="59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14636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116" w:right="8208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2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the bit values ​of the above image:</w:t>
      </w:r>
    </w:p>
    <w:p>
      <w:pPr>
        <w:autoSpaceDN w:val="0"/>
        <w:autoSpaceDE w:val="0"/>
        <w:widowControl/>
        <w:spacing w:line="240" w:lineRule="auto" w:before="3784" w:after="0"/>
        <w:ind w:left="54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What is the color depth of the image?</w:t>
      </w:r>
    </w:p>
    <w:p>
      <w:pPr>
        <w:autoSpaceDN w:val="0"/>
        <w:autoSpaceDE w:val="0"/>
        <w:widowControl/>
        <w:spacing w:line="242" w:lineRule="auto" w:before="168" w:after="0"/>
        <w:ind w:left="54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78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List ways in which a video can be captured.</w:t>
      </w:r>
    </w:p>
    <w:p>
      <w:pPr>
        <w:autoSpaceDN w:val="0"/>
        <w:autoSpaceDE w:val="0"/>
        <w:widowControl/>
        <w:spacing w:line="242" w:lineRule="auto" w:before="110" w:after="0"/>
        <w:ind w:left="54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4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2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7489"/>
            <wp:docPr id="60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2" w:after="0"/>
        <w:ind w:left="116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5.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What is the difference between the two images below?</w:t>
      </w:r>
    </w:p>
    <w:p>
      <w:pPr>
        <w:autoSpaceDN w:val="0"/>
        <w:autoSpaceDE w:val="0"/>
        <w:widowControl/>
        <w:spacing w:line="238" w:lineRule="auto" w:before="2170" w:after="0"/>
        <w:ind w:left="0" w:right="583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Image A</w:t>
      </w:r>
    </w:p>
    <w:p>
      <w:pPr>
        <w:autoSpaceDN w:val="0"/>
        <w:tabs>
          <w:tab w:pos="1534" w:val="left"/>
        </w:tabs>
        <w:autoSpaceDE w:val="0"/>
        <w:widowControl/>
        <w:spacing w:line="240" w:lineRule="auto" w:before="302" w:after="0"/>
        <w:ind w:left="47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Image B</w:t>
      </w:r>
      <w:r>
        <w:tab/>
      </w:r>
      <w:r>
        <w:drawing>
          <wp:inline xmlns:a="http://schemas.openxmlformats.org/drawingml/2006/main" xmlns:pic="http://schemas.openxmlformats.org/drawingml/2006/picture">
            <wp:extent cx="3958590" cy="1442720"/>
            <wp:docPr id="61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144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478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......................................................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............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...</w:t>
      </w:r>
    </w:p>
    <w:p>
      <w:pPr>
        <w:autoSpaceDN w:val="0"/>
        <w:autoSpaceDE w:val="0"/>
        <w:widowControl/>
        <w:spacing w:line="242" w:lineRule="auto" w:before="636" w:after="0"/>
        <w:ind w:left="478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63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 Application Software-Multimedia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A.4.M1</w:t>
      </w:r>
    </w:p>
    <w:p>
      <w:pPr>
        <w:autoSpaceDN w:val="0"/>
        <w:autoSpaceDE w:val="0"/>
        <w:widowControl/>
        <w:spacing w:line="240" w:lineRule="auto" w:before="42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Put √ in the options that represent digitized audio standards.</w:t>
      </w:r>
    </w:p>
    <w:p>
      <w:pPr>
        <w:autoSpaceDN w:val="0"/>
        <w:autoSpaceDE w:val="0"/>
        <w:widowControl/>
        <w:spacing w:line="245" w:lineRule="auto" w:before="172" w:after="0"/>
        <w:ind w:left="922" w:right="92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WAV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Gif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Mp3</w:t>
      </w:r>
    </w:p>
    <w:p>
      <w:pPr>
        <w:autoSpaceDN w:val="0"/>
        <w:autoSpaceDE w:val="0"/>
        <w:widowControl/>
        <w:spacing w:line="245" w:lineRule="auto" w:before="50" w:after="0"/>
        <w:ind w:left="864" w:right="9216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Mp4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AVI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JPEG</w:t>
      </w:r>
    </w:p>
    <w:p>
      <w:pPr>
        <w:autoSpaceDN w:val="0"/>
        <w:autoSpaceDE w:val="0"/>
        <w:widowControl/>
        <w:spacing w:line="245" w:lineRule="auto" w:before="48" w:after="0"/>
        <w:ind w:left="922" w:right="9264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BMP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MIDI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OGG</w:t>
      </w:r>
    </w:p>
    <w:p>
      <w:pPr>
        <w:autoSpaceDN w:val="0"/>
        <w:autoSpaceDE w:val="0"/>
        <w:widowControl/>
        <w:spacing w:line="240" w:lineRule="auto" w:before="23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7. Open the file A4.1.M1.swf and go to page 2.</w:t>
      </w:r>
    </w:p>
    <w:p>
      <w:pPr>
        <w:autoSpaceDN w:val="0"/>
        <w:autoSpaceDE w:val="0"/>
        <w:widowControl/>
        <w:spacing w:line="240" w:lineRule="auto" w:before="11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What is the fps value, resolution, color depth and which method</w:t>
      </w:r>
    </w:p>
    <w:p>
      <w:pPr>
        <w:autoSpaceDN w:val="0"/>
        <w:autoSpaceDE w:val="0"/>
        <w:widowControl/>
        <w:spacing w:line="240" w:lineRule="auto" w:before="48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of compression that gives us the largest file size?</w:t>
      </w:r>
    </w:p>
    <w:p>
      <w:pPr>
        <w:autoSpaceDN w:val="0"/>
        <w:autoSpaceDE w:val="0"/>
        <w:widowControl/>
        <w:spacing w:line="242" w:lineRule="auto" w:before="168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60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15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(b) How does the fps value affect the quality of the video?</w:t>
      </w:r>
    </w:p>
    <w:p>
      <w:pPr>
        <w:autoSpaceDN w:val="0"/>
        <w:autoSpaceDE w:val="0"/>
        <w:widowControl/>
        <w:spacing w:line="240" w:lineRule="auto" w:before="19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54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26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8. Put a tick in the options that represent image representation standards..</w:t>
      </w:r>
    </w:p>
    <w:p>
      <w:pPr>
        <w:autoSpaceDN w:val="0"/>
        <w:autoSpaceDE w:val="0"/>
        <w:widowControl/>
        <w:spacing w:line="245" w:lineRule="auto" w:before="176" w:after="0"/>
        <w:ind w:left="922" w:right="92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WAV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Gif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Mp3</w:t>
      </w:r>
    </w:p>
    <w:p>
      <w:pPr>
        <w:autoSpaceDN w:val="0"/>
        <w:autoSpaceDE w:val="0"/>
        <w:widowControl/>
        <w:spacing w:line="245" w:lineRule="auto" w:before="52" w:after="0"/>
        <w:ind w:left="864" w:right="9216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Mp4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AVI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JPEG</w:t>
      </w:r>
    </w:p>
    <w:p>
      <w:pPr>
        <w:autoSpaceDN w:val="0"/>
        <w:autoSpaceDE w:val="0"/>
        <w:widowControl/>
        <w:spacing w:line="245" w:lineRule="auto" w:before="50" w:after="0"/>
        <w:ind w:left="922" w:right="9264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BMP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 xml:space="preserve">MIDI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2"/>
        </w:rPr>
        <w:t>OGG</w:t>
      </w:r>
    </w:p>
    <w:p>
      <w:pPr>
        <w:autoSpaceDN w:val="0"/>
        <w:autoSpaceDE w:val="0"/>
        <w:widowControl/>
        <w:spacing w:line="240" w:lineRule="auto" w:before="226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A video editing tool allows …</w:t>
      </w:r>
    </w:p>
    <w:p>
      <w:pPr>
        <w:autoSpaceDN w:val="0"/>
        <w:autoSpaceDE w:val="0"/>
        <w:widowControl/>
        <w:spacing w:line="240" w:lineRule="auto" w:before="11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25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0" w:after="0"/>
        <w:ind w:left="0" w:right="44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843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84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 Activities</w:t>
      </w:r>
    </w:p>
    <w:p>
      <w:pPr>
        <w:autoSpaceDN w:val="0"/>
        <w:autoSpaceDE w:val="0"/>
        <w:widowControl/>
        <w:spacing w:line="240" w:lineRule="auto" w:before="33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Describe the MIDI audio standard.</w:t>
      </w:r>
    </w:p>
    <w:p>
      <w:pPr>
        <w:autoSpaceDN w:val="0"/>
        <w:autoSpaceDE w:val="0"/>
        <w:widowControl/>
        <w:spacing w:line="240" w:lineRule="auto" w:before="24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At h</w:t>
      </w:r>
      <w:r>
        <w:rPr>
          <w:u w:val="single" w:color="0000ff"/>
          <w:rFonts w:ascii="DejaVu Sans" w:hAnsi="DejaVu Sans" w:eastAsia="DejaVu Sans"/>
          <w:b w:val="0"/>
          <w:i w:val="0"/>
          <w:color w:val="000000"/>
          <w:sz w:val="22"/>
        </w:rPr>
        <w:t>ttp://pixlr.com/expres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s/ you can find an online photo editor.</w:t>
      </w:r>
    </w:p>
    <w:p>
      <w:pPr>
        <w:autoSpaceDN w:val="0"/>
        <w:autoSpaceDE w:val="0"/>
        <w:widowControl/>
        <w:spacing w:line="240" w:lineRule="auto" w:before="11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Select Browse to upload a photo.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Apply one of the available effects to it.</w:t>
      </w:r>
    </w:p>
    <w:p>
      <w:pPr>
        <w:autoSpaceDN w:val="0"/>
        <w:autoSpaceDE w:val="0"/>
        <w:widowControl/>
        <w:spacing w:line="240" w:lineRule="auto" w:before="17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Save the photo to your computer.</w:t>
      </w:r>
    </w:p>
    <w:p>
      <w:pPr>
        <w:autoSpaceDN w:val="0"/>
        <w:autoSpaceDE w:val="0"/>
        <w:widowControl/>
        <w:spacing w:line="240" w:lineRule="auto" w:before="292" w:after="0"/>
        <w:ind w:left="404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2"/>
        </w:rPr>
        <w:t>Visit http: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//www.powtoon.com/ to create an</w:t>
      </w:r>
    </w:p>
    <w:p>
      <w:pPr>
        <w:autoSpaceDN w:val="0"/>
        <w:autoSpaceDE w:val="0"/>
        <w:widowControl/>
        <w:spacing w:line="240" w:lineRule="auto" w:before="10" w:after="0"/>
        <w:ind w:left="828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animation.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810260</wp:posOffset>
            </wp:positionV>
            <wp:extent cx="2329179" cy="660039"/>
            <wp:wrapNone/>
            <wp:docPr id="63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64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" w:after="0"/>
        <w:ind w:left="0" w:right="327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A.4.M2</w:t>
      </w:r>
    </w:p>
    <w:p>
      <w:pPr>
        <w:autoSpaceDN w:val="0"/>
        <w:autoSpaceDE w:val="0"/>
        <w:widowControl/>
        <w:spacing w:line="240" w:lineRule="auto" w:before="66" w:after="0"/>
        <w:ind w:left="0" w:right="322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3"/>
        </w:rPr>
        <w:t>Multimedia - Audio</w:t>
      </w:r>
    </w:p>
    <w:p>
      <w:pPr>
        <w:autoSpaceDN w:val="0"/>
        <w:autoSpaceDE w:val="0"/>
        <w:widowControl/>
        <w:spacing w:line="242" w:lineRule="auto" w:before="30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103.07692014254057"/>
          <w:rFonts w:ascii="DejaVu Sans" w:hAnsi="DejaVu Sans" w:eastAsia="DejaVu Sans"/>
          <w:b w:val="0"/>
          <w:i w:val="0"/>
          <w:color w:val="000000"/>
          <w:sz w:val="13"/>
        </w:rPr>
        <w:t>Import an audio file stored on the computer into Audacity</w:t>
      </w:r>
    </w:p>
    <w:p>
      <w:pPr>
        <w:autoSpaceDN w:val="0"/>
        <w:autoSpaceDE w:val="0"/>
        <w:widowControl/>
        <w:spacing w:line="240" w:lineRule="auto" w:before="112" w:after="0"/>
        <w:ind w:left="422" w:right="0" w:firstLine="0"/>
        <w:jc w:val="left"/>
      </w:pPr>
      <w:r>
        <w:rPr>
          <w:w w:val="103.07692014254057"/>
          <w:rFonts w:ascii="DejaVu Sans" w:hAnsi="DejaVu Sans" w:eastAsia="DejaVu Sans"/>
          <w:b w:val="0"/>
          <w:i w:val="0"/>
          <w:color w:val="000000"/>
          <w:sz w:val="13"/>
        </w:rPr>
        <w:t>Select, copy, paste and delete a piece of audio</w:t>
      </w:r>
    </w:p>
    <w:p>
      <w:pPr>
        <w:autoSpaceDN w:val="0"/>
        <w:autoSpaceDE w:val="0"/>
        <w:widowControl/>
        <w:spacing w:line="240" w:lineRule="auto" w:before="112" w:after="0"/>
        <w:ind w:left="422" w:right="0" w:firstLine="0"/>
        <w:jc w:val="left"/>
      </w:pPr>
      <w:r>
        <w:rPr>
          <w:w w:val="103.07692014254057"/>
          <w:rFonts w:ascii="DejaVu Sans" w:hAnsi="DejaVu Sans" w:eastAsia="DejaVu Sans"/>
          <w:b w:val="0"/>
          <w:i w:val="0"/>
          <w:color w:val="000000"/>
          <w:sz w:val="13"/>
        </w:rPr>
        <w:t>Export the audio to mp3.</w:t>
      </w:r>
    </w:p>
    <w:p>
      <w:pPr>
        <w:autoSpaceDN w:val="0"/>
        <w:autoSpaceDE w:val="0"/>
        <w:widowControl/>
        <w:spacing w:line="240" w:lineRule="auto" w:before="330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65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Open Audacity. From the File menu, select Open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00000"/>
          <w:sz w:val="22"/>
        </w:rPr>
        <w:t>and open the music1.wav file. The screen should look like this:</w:t>
      </w:r>
    </w:p>
    <w:p>
      <w:pPr>
        <w:autoSpaceDN w:val="0"/>
        <w:autoSpaceDE w:val="0"/>
        <w:widowControl/>
        <w:spacing w:line="240" w:lineRule="auto" w:before="110" w:after="0"/>
        <w:ind w:left="0" w:right="21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51480" cy="2364740"/>
            <wp:docPr id="66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36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2" w:after="0"/>
        <w:ind w:left="0" w:right="3638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Figure 1: Audacity Screen</w:t>
      </w:r>
    </w:p>
    <w:p>
      <w:pPr>
        <w:autoSpaceDN w:val="0"/>
        <w:autoSpaceDE w:val="0"/>
        <w:widowControl/>
        <w:spacing w:line="238" w:lineRule="auto" w:before="18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At the end of the song, the phrase “it was a dream” is heard. Use the</w:t>
      </w:r>
    </w:p>
    <w:p>
      <w:pPr>
        <w:autoSpaceDN w:val="0"/>
        <w:tabs>
          <w:tab w:pos="4532" w:val="left"/>
        </w:tabs>
        <w:autoSpaceDE w:val="0"/>
        <w:widowControl/>
        <w:spacing w:line="240" w:lineRule="auto" w:before="10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selection tool to select it</w:t>
      </w:r>
      <w:r>
        <w:tab/>
      </w:r>
      <w:r>
        <w:drawing>
          <wp:inline xmlns:a="http://schemas.openxmlformats.org/drawingml/2006/main" xmlns:pic="http://schemas.openxmlformats.org/drawingml/2006/picture">
            <wp:extent cx="323850" cy="314960"/>
            <wp:docPr id="67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1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. Make sure the audio is stopped</w:t>
      </w:r>
    </w:p>
    <w:p>
      <w:pPr>
        <w:autoSpaceDN w:val="0"/>
        <w:autoSpaceDE w:val="0"/>
        <w:widowControl/>
        <w:spacing w:line="240" w:lineRule="auto" w:before="174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3. Copy your selection (Ctrl +C ) and paste it</w:t>
      </w:r>
    </w:p>
    <w:p>
      <w:pPr>
        <w:autoSpaceDN w:val="0"/>
        <w:autoSpaceDE w:val="0"/>
        <w:widowControl/>
        <w:spacing w:line="238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at the end (Ctrl +V), so that the specific phrase is heard twice.</w:t>
      </w:r>
    </w:p>
    <w:p>
      <w:pPr>
        <w:autoSpaceDN w:val="0"/>
        <w:autoSpaceDE w:val="0"/>
        <w:widowControl/>
        <w:spacing w:line="240" w:lineRule="auto" w:before="29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Create a new file in Audacity (File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New or Ctrl+N or File  New).</w:t>
      </w:r>
    </w:p>
    <w:p>
      <w:pPr>
        <w:autoSpaceDN w:val="0"/>
        <w:autoSpaceDE w:val="0"/>
        <w:widowControl/>
        <w:spacing w:line="245" w:lineRule="auto" w:before="50" w:after="0"/>
        <w:ind w:left="828" w:right="230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From the File menu, select Open and open the file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music2.wav.</w:t>
      </w:r>
    </w:p>
    <w:p>
      <w:pPr>
        <w:autoSpaceDN w:val="0"/>
        <w:autoSpaceDE w:val="0"/>
        <w:widowControl/>
        <w:spacing w:line="240" w:lineRule="auto" w:before="37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The selection tool we used in question 2 is useful, but it</w:t>
      </w:r>
    </w:p>
    <w:p>
      <w:pPr>
        <w:autoSpaceDN w:val="0"/>
        <w:autoSpaceDE w:val="0"/>
        <w:widowControl/>
        <w:spacing w:line="245" w:lineRule="auto" w:before="48" w:after="0"/>
        <w:ind w:left="828" w:right="144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does not give us precision. If we want to select a specific track based on time,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we can use the selection bar located at the bottom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of the Audacity window. If the selection bar is not displayed in your window,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you can enable it (View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Toolbars Selection Bar)</w:t>
      </w:r>
    </w:p>
    <w:p>
      <w:pPr>
        <w:autoSpaceDN w:val="0"/>
        <w:autoSpaceDE w:val="0"/>
        <w:widowControl/>
        <w:spacing w:line="240" w:lineRule="auto" w:before="384" w:after="0"/>
        <w:ind w:left="7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05399" cy="628650"/>
            <wp:docPr id="68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5399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2" w:after="0"/>
        <w:ind w:left="0" w:right="3774" w:firstLine="0"/>
        <w:jc w:val="righ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Figure 2: Selection Bar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5" w:lineRule="auto" w:before="42" w:after="0"/>
        <w:ind w:left="542" w:right="46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Using the selection bar, delete the first 8.8 seconds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the song.</w:t>
      </w:r>
    </w:p>
    <w:p>
      <w:pPr>
        <w:autoSpaceDN w:val="0"/>
        <w:autoSpaceDE w:val="0"/>
        <w:widowControl/>
        <w:spacing w:line="240" w:lineRule="auto" w:before="622" w:after="0"/>
        <w:ind w:left="13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1000" cy="4673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76" w:after="0"/>
        <w:ind w:left="0" w:right="4900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Figure 3: Selecting 8.8 seconds</w:t>
      </w:r>
    </w:p>
    <w:p>
      <w:pPr>
        <w:autoSpaceDN w:val="0"/>
        <w:autoSpaceDE w:val="0"/>
        <w:widowControl/>
        <w:spacing w:line="245" w:lineRule="auto" w:before="278" w:after="0"/>
        <w:ind w:left="542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Repeat the process and delete the track from the 27th second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up to the 37.3rd (end of the song).</w:t>
      </w:r>
    </w:p>
    <w:p>
      <w:pPr>
        <w:autoSpaceDN w:val="0"/>
        <w:autoSpaceDE w:val="0"/>
        <w:widowControl/>
        <w:spacing w:line="240" w:lineRule="auto" w:before="376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Select the remaining part (Ctrl – A) and copy it. Go</w:t>
      </w:r>
    </w:p>
    <w:p>
      <w:pPr>
        <w:autoSpaceDN w:val="0"/>
        <w:autoSpaceDE w:val="0"/>
        <w:widowControl/>
        <w:spacing w:line="245" w:lineRule="auto" w:before="50" w:after="0"/>
        <w:ind w:left="684" w:right="18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to the original Audacity file (the one with music1 in it) and paste it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at the end of the song.</w:t>
      </w:r>
    </w:p>
    <w:p>
      <w:pPr>
        <w:autoSpaceDN w:val="0"/>
        <w:autoSpaceDE w:val="0"/>
        <w:widowControl/>
        <w:spacing w:line="240" w:lineRule="auto" w:before="374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7. Save your file with the name example1.aup. This file</w:t>
      </w:r>
    </w:p>
    <w:p>
      <w:pPr>
        <w:autoSpaceDN w:val="0"/>
        <w:autoSpaceDE w:val="0"/>
        <w:widowControl/>
        <w:spacing w:line="245" w:lineRule="auto" w:before="48" w:after="0"/>
        <w:ind w:left="684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is an Audacity project and you cannot listen to the sound you have created in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another program, e.g. a media player.</w:t>
      </w:r>
    </w:p>
    <w:p>
      <w:pPr>
        <w:autoSpaceDN w:val="0"/>
        <w:autoSpaceDE w:val="0"/>
        <w:widowControl/>
        <w:spacing w:line="240" w:lineRule="auto" w:before="378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8. You can, however, convert it to mp3. (File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Export  Select mp3 type).</w:t>
      </w:r>
    </w:p>
    <w:p>
      <w:pPr>
        <w:autoSpaceDN w:val="0"/>
        <w:autoSpaceDE w:val="0"/>
        <w:widowControl/>
        <w:spacing w:line="240" w:lineRule="auto" w:before="50" w:after="0"/>
        <w:ind w:left="68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Name it example1.</w:t>
      </w:r>
    </w:p>
    <w:p>
      <w:pPr>
        <w:autoSpaceDN w:val="0"/>
        <w:autoSpaceDE w:val="0"/>
        <w:widowControl/>
        <w:spacing w:line="240" w:lineRule="auto" w:before="32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748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9. Inside the example2 folder there are 2 song excerpts named</w:t>
      </w:r>
    </w:p>
    <w:p>
      <w:pPr>
        <w:autoSpaceDN w:val="0"/>
        <w:autoSpaceDE w:val="0"/>
        <w:widowControl/>
        <w:spacing w:line="245" w:lineRule="auto" w:before="50" w:after="0"/>
        <w:ind w:left="684" w:right="216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song1 and song2. Create an mp3 file named example2.mp3 that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will contain the part from the 37th second to the 56th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second of song1 and the first 16 seconds of song2.</w:t>
      </w:r>
    </w:p>
    <w:p>
      <w:pPr>
        <w:autoSpaceDN w:val="0"/>
        <w:autoSpaceDE w:val="0"/>
        <w:widowControl/>
        <w:spacing w:line="240" w:lineRule="auto" w:before="53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10. Using excerpts from songs in the songs folder,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create a new mp3 file named example3.mp3.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810260</wp:posOffset>
            </wp:positionV>
            <wp:extent cx="2329179" cy="660039"/>
            <wp:wrapNone/>
            <wp:docPr id="71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72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38" w:val="left"/>
          <w:tab w:pos="3792" w:val="left"/>
        </w:tabs>
        <w:autoSpaceDE w:val="0"/>
        <w:widowControl/>
        <w:spacing w:line="355" w:lineRule="auto" w:before="62" w:after="0"/>
        <w:ind w:left="262" w:right="3168" w:firstLine="0"/>
        <w:jc w:val="left"/>
      </w:pPr>
      <w:r>
        <w:tab/>
      </w: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A.4.M3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365F91"/>
          <w:sz w:val="23"/>
        </w:rPr>
        <w:t xml:space="preserve">Multimedia - Audio </w:t>
      </w: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489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Using the microphone to record sounds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Applying silence and trimming to a sound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Importing new channels into Audacity.</w:t>
      </w:r>
    </w:p>
    <w:p>
      <w:pPr>
        <w:autoSpaceDN w:val="0"/>
        <w:autoSpaceDE w:val="0"/>
        <w:widowControl/>
        <w:spacing w:line="240" w:lineRule="auto" w:before="3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73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Connect your microphone to the computer.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Open Audacity. Make sure the microphone is not muted.</w:t>
      </w:r>
    </w:p>
    <w:p>
      <w:pPr>
        <w:autoSpaceDN w:val="0"/>
        <w:autoSpaceDE w:val="0"/>
        <w:widowControl/>
        <w:spacing w:line="240" w:lineRule="auto" w:before="110" w:after="0"/>
        <w:ind w:left="0" w:right="33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34159" cy="257810"/>
            <wp:docPr id="74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4159" cy="25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74" w:after="0"/>
        <w:ind w:left="0" w:right="3482" w:firstLine="0"/>
        <w:jc w:val="right"/>
      </w:pP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Figure 1: Microphone Volume</w:t>
      </w:r>
    </w:p>
    <w:p>
      <w:pPr>
        <w:autoSpaceDN w:val="0"/>
        <w:autoSpaceDE w:val="0"/>
        <w:widowControl/>
        <w:spacing w:line="240" w:lineRule="auto" w:before="296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3. We will now record the words “YES” and your name. To do this</w:t>
      </w:r>
    </w:p>
    <w:p>
      <w:pPr>
        <w:autoSpaceDN w:val="0"/>
        <w:autoSpaceDE w:val="0"/>
        <w:widowControl/>
        <w:spacing w:line="238" w:lineRule="auto" w:before="642" w:after="0"/>
        <w:ind w:left="828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press the record button</w:t>
      </w:r>
    </w:p>
    <w:p>
      <w:pPr>
        <w:autoSpaceDN w:val="0"/>
        <w:tabs>
          <w:tab w:pos="6304" w:val="left"/>
        </w:tabs>
        <w:autoSpaceDE w:val="0"/>
        <w:widowControl/>
        <w:spacing w:line="240" w:lineRule="auto" w:before="0" w:after="0"/>
        <w:ind w:left="828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to start.</w:t>
      </w:r>
      <w:r>
        <w:drawing>
          <wp:inline xmlns:a="http://schemas.openxmlformats.org/drawingml/2006/main" xmlns:pic="http://schemas.openxmlformats.org/drawingml/2006/picture">
            <wp:extent cx="514350" cy="514350"/>
            <wp:docPr id="75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94" w:val="left"/>
        </w:tabs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first say the word “YES” and then press stop</w:t>
      </w:r>
      <w:r>
        <w:drawing>
          <wp:inline xmlns:a="http://schemas.openxmlformats.org/drawingml/2006/main" xmlns:pic="http://schemas.openxmlformats.org/drawingml/2006/picture">
            <wp:extent cx="467360" cy="486410"/>
            <wp:docPr id="76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48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</w:t>
      </w:r>
    </w:p>
    <w:p>
      <w:pPr>
        <w:autoSpaceDN w:val="0"/>
        <w:autoSpaceDE w:val="0"/>
        <w:widowControl/>
        <w:spacing w:line="240" w:lineRule="auto" w:before="110" w:after="0"/>
        <w:ind w:left="828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Save your audio as yes.aup</w:t>
      </w:r>
    </w:p>
    <w:p>
      <w:pPr>
        <w:autoSpaceDN w:val="0"/>
        <w:tabs>
          <w:tab w:pos="828" w:val="left"/>
        </w:tabs>
        <w:autoSpaceDE w:val="0"/>
        <w:widowControl/>
        <w:spacing w:line="331" w:lineRule="auto" w:before="300" w:after="0"/>
        <w:ind w:left="404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Create a new file in audacity and repeat the process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recording your name. Save your audio as name.aup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5. Open the exampleM3_1.aup file. Insert a new track (Channels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(Tracks)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Add NewStereo Track).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6. Copy the sound you have in the file yes.aup to the new track.</w:t>
      </w:r>
    </w:p>
    <w:p>
      <w:pPr>
        <w:autoSpaceDN w:val="0"/>
        <w:tabs>
          <w:tab w:pos="5210" w:val="left"/>
        </w:tabs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7. Using the move tool</w:t>
      </w:r>
      <w:r>
        <w:tab/>
      </w:r>
      <w:r>
        <w:drawing>
          <wp:inline xmlns:a="http://schemas.openxmlformats.org/drawingml/2006/main" xmlns:pic="http://schemas.openxmlformats.org/drawingml/2006/picture">
            <wp:extent cx="323850" cy="285750"/>
            <wp:docPr id="77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404" w:right="144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, move the sound yes.aup </w:t>
      </w:r>
      <w:r>
        <w:br/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to the right, so that it answers the question “Do you speak English?”. Also, move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the question “What is your name?” so that it starts after the answer “yes”.</w:t>
      </w:r>
    </w:p>
    <w:p>
      <w:pPr>
        <w:autoSpaceDN w:val="0"/>
        <w:autoSpaceDE w:val="0"/>
        <w:widowControl/>
        <w:spacing w:line="240" w:lineRule="auto" w:before="356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8. Insert a new track and copy the sound name.aup into it.</w:t>
      </w:r>
    </w:p>
    <w:p>
      <w:pPr>
        <w:autoSpaceDN w:val="0"/>
        <w:autoSpaceDE w:val="0"/>
        <w:widowControl/>
        <w:spacing w:line="245" w:lineRule="auto" w:before="48" w:after="0"/>
        <w:ind w:left="828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move the sound name so that it is at the end, after the question “What is your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name?”. Save the file.</w:t>
      </w:r>
    </w:p>
    <w:p>
      <w:pPr>
        <w:autoSpaceDN w:val="0"/>
        <w:autoSpaceDE w:val="0"/>
        <w:widowControl/>
        <w:spacing w:line="242" w:lineRule="auto" w:before="434" w:after="0"/>
        <w:ind w:left="404" w:right="0" w:firstLine="0"/>
        <w:jc w:val="left"/>
      </w:pPr>
      <w:r>
        <w:rPr>
          <w:w w:val="98.94736440558182"/>
          <w:rFonts w:ascii="DejaVu Sans" w:hAnsi="DejaVu Sans" w:eastAsia="DejaVu Sans"/>
          <w:b/>
          <w:i w:val="0"/>
          <w:color w:val="000000"/>
          <w:sz w:val="19"/>
        </w:rPr>
        <w:t>9. Convert the project to mp3 with the name exampleM3_1.mp3</w:t>
      </w:r>
    </w:p>
    <w:p>
      <w:pPr>
        <w:autoSpaceDN w:val="0"/>
        <w:autoSpaceDE w:val="0"/>
        <w:widowControl/>
        <w:spacing w:line="245" w:lineRule="auto" w:before="328" w:after="0"/>
        <w:ind w:left="828" w:right="576" w:hanging="424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10. Open the theme.aup file. Select the first 8 seconds of the audio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located on the 2nd channel (Lord) and apply silence to them (Edit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(Edit)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Remove Audio  Silence Audio).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258" w:val="left"/>
          <w:tab w:pos="684" w:val="left"/>
        </w:tabs>
        <w:autoSpaceDE w:val="0"/>
        <w:widowControl/>
        <w:spacing w:line="264" w:lineRule="auto" w:before="30" w:after="0"/>
        <w:ind w:left="116" w:right="15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ion Software - Multimedia </w:t>
      </w:r>
      <w:r>
        <w:br/>
      </w:r>
      <w:r>
        <w:tab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11. From the 1st channel (Game), select the seconds from the 8th to the 16th and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apply silence to them.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292" w:after="0"/>
        <w:ind w:left="258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From the 2nd channel (Lord) select the seconds from the 16th to the end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apply silence to it.</w:t>
      </w:r>
    </w:p>
    <w:p>
      <w:pPr>
        <w:autoSpaceDN w:val="0"/>
        <w:autoSpaceDE w:val="0"/>
        <w:widowControl/>
        <w:spacing w:line="240" w:lineRule="auto" w:before="288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13. Save the file and convert it to mp3 with the name theme.mp3</w:t>
      </w:r>
    </w:p>
    <w:p>
      <w:pPr>
        <w:autoSpaceDN w:val="0"/>
        <w:autoSpaceDE w:val="0"/>
        <w:widowControl/>
        <w:spacing w:line="240" w:lineRule="auto" w:before="288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14. Open the file ucanttouchthis.aup.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292" w:after="0"/>
        <w:ind w:left="258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15. Select the seconds from the 20th to the 22nd second. Apply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trim (Edit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Remove Audio  Trim).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286" w:after="0"/>
        <w:ind w:left="258" w:right="46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16. Save the file and convert it to mp3 with the name </w:t>
      </w:r>
      <w:r>
        <w:rPr>
          <w:rFonts w:ascii="DejaVu Sans" w:hAnsi="DejaVu Sans" w:eastAsia="DejaVu Sans"/>
          <w:b/>
          <w:i w:val="0"/>
          <w:color w:val="000000"/>
          <w:sz w:val="20"/>
        </w:rPr>
        <w:t>ucanttouchthis.mp3</w:t>
      </w:r>
    </w:p>
    <w:p>
      <w:pPr>
        <w:autoSpaceDN w:val="0"/>
        <w:autoSpaceDE w:val="0"/>
        <w:widowControl/>
        <w:spacing w:line="240" w:lineRule="auto" w:before="34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749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4" w:val="left"/>
        </w:tabs>
        <w:autoSpaceDE w:val="0"/>
        <w:widowControl/>
        <w:spacing w:line="266" w:lineRule="auto" w:before="350" w:after="0"/>
        <w:ind w:left="258" w:right="316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17. Inside your folder is the file interview.aup. Record your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answers and create a single file of questions and answers.</w:t>
      </w:r>
    </w:p>
    <w:p>
      <w:pPr>
        <w:autoSpaceDN w:val="0"/>
        <w:autoSpaceDE w:val="0"/>
        <w:widowControl/>
        <w:spacing w:line="240" w:lineRule="auto" w:before="148" w:after="0"/>
        <w:ind w:left="684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Export the result to mp3 with the name interview.</w:t>
      </w:r>
    </w:p>
    <w:p>
      <w:pPr>
        <w:autoSpaceDN w:val="0"/>
        <w:autoSpaceDE w:val="0"/>
        <w:widowControl/>
        <w:spacing w:line="240" w:lineRule="auto" w:before="370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460" w:after="0"/>
        <w:ind w:left="258" w:right="3744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18. Using excerpts from films in the films folder and your own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recordings, create your own mp3.</w:t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848360</wp:posOffset>
            </wp:positionV>
            <wp:extent cx="2329179" cy="660039"/>
            <wp:wrapNone/>
            <wp:docPr id="79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990600"/>
            <wp:wrapNone/>
            <wp:docPr id="80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92" w:val="left"/>
        </w:tabs>
        <w:autoSpaceDE w:val="0"/>
        <w:widowControl/>
        <w:spacing w:line="266" w:lineRule="auto" w:before="64" w:after="0"/>
        <w:ind w:left="3038" w:right="3168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A.4.M4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365F91"/>
          <w:sz w:val="23"/>
        </w:rPr>
        <w:t>Multimedia - Audio</w:t>
      </w:r>
    </w:p>
    <w:p>
      <w:pPr>
        <w:autoSpaceDN w:val="0"/>
        <w:autoSpaceDE w:val="0"/>
        <w:widowControl/>
        <w:spacing w:line="242" w:lineRule="auto" w:before="30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432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Split and duplicate a selected part of the audio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Use the Fade In/Out effects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Change the speed and rhythm of an audio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Apply time reversal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Download audio from Youtube.</w:t>
      </w:r>
    </w:p>
    <w:p>
      <w:pPr>
        <w:autoSpaceDN w:val="0"/>
        <w:autoSpaceDE w:val="0"/>
        <w:widowControl/>
        <w:spacing w:line="240" w:lineRule="auto" w:before="480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81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214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Open the file mpaglamadakia.aup.</w:t>
      </w:r>
    </w:p>
    <w:p>
      <w:pPr>
        <w:autoSpaceDN w:val="0"/>
        <w:tabs>
          <w:tab w:pos="828" w:val="left"/>
        </w:tabs>
        <w:autoSpaceDE w:val="0"/>
        <w:widowControl/>
        <w:spacing w:line="262" w:lineRule="auto" w:before="174" w:after="0"/>
        <w:ind w:left="404" w:right="40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Apply a split at the 34th second (Edit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Clip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Boundaries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Split).</w:t>
      </w:r>
    </w:p>
    <w:p>
      <w:pPr>
        <w:autoSpaceDN w:val="0"/>
        <w:tabs>
          <w:tab w:pos="828" w:val="left"/>
        </w:tabs>
        <w:autoSpaceDE w:val="0"/>
        <w:widowControl/>
        <w:spacing w:line="266" w:lineRule="auto" w:before="170" w:after="0"/>
        <w:ind w:left="404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Using the shift tool, move the 2nd track so that </w:t>
      </w:r>
      <w:r>
        <w:tab/>
      </w: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>it starts at the 1st minute.</w:t>
      </w:r>
    </w:p>
    <w:p>
      <w:pPr>
        <w:autoSpaceDN w:val="0"/>
        <w:tabs>
          <w:tab w:pos="828" w:val="left"/>
        </w:tabs>
        <w:autoSpaceDE w:val="0"/>
        <w:widowControl/>
        <w:spacing w:line="264" w:lineRule="auto" w:before="244" w:after="0"/>
        <w:ind w:left="404" w:right="360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4. Open the file beat.aup. Copy the audio in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to the file and then close it.</w:t>
      </w:r>
    </w:p>
    <w:p>
      <w:pPr>
        <w:autoSpaceDN w:val="0"/>
        <w:autoSpaceDE w:val="0"/>
        <w:widowControl/>
        <w:spacing w:line="245" w:lineRule="auto" w:before="170" w:after="0"/>
        <w:ind w:left="828" w:right="288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Insert a new stereo channel into the mpaglamadakia.aup file. Paste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audio you copied into the new channel. Move the audio so that it starts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at the 34th second.</w:t>
      </w:r>
    </w:p>
    <w:p>
      <w:pPr>
        <w:autoSpaceDN w:val="0"/>
        <w:autoSpaceDE w:val="0"/>
        <w:widowControl/>
        <w:spacing w:line="240" w:lineRule="auto" w:before="25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Save the file and close it.</w:t>
      </w:r>
    </w:p>
    <w:p>
      <w:pPr>
        <w:autoSpaceDN w:val="0"/>
        <w:autoSpaceDE w:val="0"/>
        <w:widowControl/>
        <w:spacing w:line="238" w:lineRule="auto" w:before="17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Open your browser (e.g. Firefox) and go to youtube.com.</w:t>
      </w:r>
    </w:p>
    <w:p>
      <w:pPr>
        <w:autoSpaceDN w:val="0"/>
        <w:tabs>
          <w:tab w:pos="828" w:val="left"/>
        </w:tabs>
        <w:autoSpaceDE w:val="0"/>
        <w:widowControl/>
        <w:spacing w:line="262" w:lineRule="auto" w:before="170" w:after="0"/>
        <w:ind w:left="404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8. Select a song of your choice. Once the song starts, you can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press pause.</w:t>
      </w:r>
    </w:p>
    <w:p>
      <w:pPr>
        <w:autoSpaceDN w:val="0"/>
        <w:autoSpaceDE w:val="0"/>
        <w:widowControl/>
        <w:spacing w:line="245" w:lineRule="auto" w:before="172" w:after="0"/>
        <w:ind w:left="828" w:right="14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9. Open a new tab in the browser and go to the page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FF"/>
          <w:sz w:val="22"/>
        </w:rPr>
        <w:t xml:space="preserve">http://www.youtube-mp3.org/. Through this page you can convert the </w:t>
      </w:r>
      <w:r>
        <w:rPr>
          <w:w w:val="98.18181991577148"/>
          <w:rFonts w:ascii="DejaVu Sans" w:hAnsi="DejaVu Sans" w:eastAsia="DejaVu Sans"/>
          <w:b/>
          <w:i w:val="0"/>
          <w:color w:val="0000FF"/>
          <w:sz w:val="22"/>
        </w:rPr>
        <w:t xml:space="preserve">youtube video to mp3. There are other similar pages. You can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FF"/>
          <w:sz w:val="22"/>
        </w:rPr>
        <w:t>find them by searching for the word video2mp3.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354" w:after="0"/>
        <w:ind w:left="404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10. Copy the address from the youtube tab to the page </w:t>
      </w:r>
      <w:r>
        <w:br/>
      </w:r>
      <w:r>
        <w:tab/>
      </w:r>
      <w:r>
        <w:rPr>
          <w:w w:val="98.18181991577148"/>
          <w:rFonts w:ascii="DejaVu Sans" w:hAnsi="DejaVu Sans" w:eastAsia="DejaVu Sans"/>
          <w:b w:val="0"/>
          <w:i w:val="0"/>
          <w:color w:val="0000FF"/>
          <w:sz w:val="22"/>
        </w:rPr>
        <w:t>http://www.youtube-mp3.org/ and press the convert button.</w:t>
      </w:r>
    </w:p>
    <w:p>
      <w:pPr>
        <w:autoSpaceDN w:val="0"/>
        <w:autoSpaceDE w:val="0"/>
        <w:widowControl/>
        <w:spacing w:line="240" w:lineRule="auto" w:before="202" w:after="0"/>
        <w:ind w:left="0" w:right="22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914650" cy="549909"/>
            <wp:docPr id="82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4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4" w:after="0"/>
        <w:ind w:left="0" w:right="2190" w:firstLine="0"/>
        <w:jc w:val="righ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952750" cy="1267459"/>
            <wp:docPr id="83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674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>Figure 1: Downloading audio from Youtube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40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A.4.M4</w:t>
      </w: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tabs>
          <w:tab w:pos="608" w:val="left"/>
        </w:tabs>
        <w:autoSpaceDE w:val="0"/>
        <w:widowControl/>
        <w:spacing w:line="262" w:lineRule="auto" w:before="42" w:after="0"/>
        <w:ind w:left="182" w:right="48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11. Click on the Download hyperlink to convert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download the song.</w:t>
      </w:r>
    </w:p>
    <w:p>
      <w:pPr>
        <w:autoSpaceDN w:val="0"/>
        <w:autoSpaceDE w:val="0"/>
        <w:widowControl/>
        <w:spacing w:line="240" w:lineRule="auto" w:before="29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12. Open the song using Audacity.</w:t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290" w:after="0"/>
        <w:ind w:left="182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13. Select the entire (Ctrl+A) song or a part of it and duplicate 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(Edit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Duplicate).</w:t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290" w:after="0"/>
        <w:ind w:left="182" w:right="24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14. Now select the sound in one of the two channels in front of you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apply time reversal to it (Effect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Time Reversal). What do you notice?</w:t>
      </w:r>
    </w:p>
    <w:p>
      <w:pPr>
        <w:autoSpaceDN w:val="0"/>
        <w:autoSpaceDE w:val="0"/>
        <w:widowControl/>
        <w:spacing w:line="240" w:lineRule="auto" w:before="110" w:after="0"/>
        <w:ind w:left="40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tabs>
          <w:tab w:pos="608" w:val="left"/>
        </w:tabs>
        <w:autoSpaceDE w:val="0"/>
        <w:widowControl/>
        <w:spacing w:line="262" w:lineRule="auto" w:before="278" w:after="0"/>
        <w:ind w:left="182" w:right="374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15. Save your file with the name reverse.aup and then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close it.</w:t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290" w:after="0"/>
        <w:ind w:left="182" w:right="18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16. Open the file kamila.aup. Press play and listen to the sound. After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you finish, press stop.</w:t>
      </w:r>
    </w:p>
    <w:p>
      <w:pPr>
        <w:autoSpaceDN w:val="0"/>
        <w:tabs>
          <w:tab w:pos="608" w:val="left"/>
        </w:tabs>
        <w:autoSpaceDE w:val="0"/>
        <w:widowControl/>
        <w:spacing w:line="262" w:lineRule="auto" w:before="290" w:after="0"/>
        <w:ind w:left="182" w:right="20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17. Select the sound in the 1st channel and reduce its speed (Effect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Change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speed (change speed)).</w:t>
      </w:r>
    </w:p>
    <w:p>
      <w:pPr>
        <w:autoSpaceDN w:val="0"/>
        <w:autoSpaceDE w:val="0"/>
        <w:widowControl/>
        <w:spacing w:line="240" w:lineRule="auto" w:before="112" w:after="0"/>
        <w:ind w:left="2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54020" cy="17907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79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8" w:val="left"/>
          <w:tab w:pos="3456" w:val="left"/>
        </w:tabs>
        <w:autoSpaceDE w:val="0"/>
        <w:widowControl/>
        <w:spacing w:line="348" w:lineRule="auto" w:before="162" w:after="0"/>
        <w:ind w:left="182" w:right="1728" w:firstLine="0"/>
        <w:jc w:val="left"/>
      </w:pP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 xml:space="preserve">Figure 2: Change Speed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18. Select the sound in the 2nd channel and increase its tempo (Effect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Change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tempo).</w:t>
      </w:r>
    </w:p>
    <w:p>
      <w:pPr>
        <w:autoSpaceDN w:val="0"/>
        <w:autoSpaceDE w:val="0"/>
        <w:widowControl/>
        <w:spacing w:line="240" w:lineRule="auto" w:before="110" w:after="0"/>
        <w:ind w:left="0" w:right="44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02510" cy="18859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2" w:after="0"/>
        <w:ind w:left="0" w:right="5214" w:firstLine="0"/>
        <w:jc w:val="right"/>
      </w:pP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Figure 3: Change Tempo</w:t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296" w:after="0"/>
        <w:ind w:left="182" w:right="360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19. Listen to the result again. Save your changes and close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file.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63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 Application Software-Multimedia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A.4.M4</w:t>
      </w:r>
    </w:p>
    <w:p>
      <w:pPr>
        <w:autoSpaceDN w:val="0"/>
        <w:autoSpaceDE w:val="0"/>
        <w:widowControl/>
        <w:spacing w:line="240" w:lineRule="auto" w:before="42" w:after="0"/>
        <w:ind w:left="404" w:right="0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20. Open the mix.aup file. You will notice that the songs on the two channels</w:t>
      </w:r>
    </w:p>
    <w:p>
      <w:pPr>
        <w:autoSpaceDN w:val="0"/>
        <w:autoSpaceDE w:val="0"/>
        <w:widowControl/>
        <w:spacing w:line="245" w:lineRule="auto" w:before="66" w:after="0"/>
        <w:ind w:left="828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cover each other for a few seconds. We will try to gradually reduce the volume on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the 1st song (fade out) and gradually increase it on the 2nd</w:t>
      </w:r>
    </w:p>
    <w:p>
      <w:pPr>
        <w:autoSpaceDN w:val="0"/>
        <w:autoSpaceDE w:val="0"/>
        <w:widowControl/>
        <w:spacing w:line="240" w:lineRule="auto" w:before="168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(fade in).</w:t>
      </w:r>
    </w:p>
    <w:p>
      <w:pPr>
        <w:autoSpaceDN w:val="0"/>
        <w:autoSpaceDE w:val="0"/>
        <w:widowControl/>
        <w:spacing w:line="240" w:lineRule="auto" w:before="32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21. Select the part from the 1st song that you want to fade out and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apply the effect (Effect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Fade out). Apply fade in on the 2nd.</w:t>
      </w:r>
    </w:p>
    <w:p>
      <w:pPr>
        <w:autoSpaceDN w:val="0"/>
        <w:autoSpaceDE w:val="0"/>
        <w:widowControl/>
        <w:spacing w:line="240" w:lineRule="auto" w:before="170" w:after="0"/>
        <w:ind w:left="0" w:right="40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58669" cy="359917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58669" cy="35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4" w:after="0"/>
        <w:ind w:left="0" w:right="4506" w:firstLine="0"/>
        <w:jc w:val="right"/>
      </w:pP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Figure 3: Fade Out – Fade In</w:t>
      </w:r>
    </w:p>
    <w:p>
      <w:pPr>
        <w:autoSpaceDN w:val="0"/>
        <w:autoSpaceDE w:val="0"/>
        <w:widowControl/>
        <w:spacing w:line="240" w:lineRule="auto" w:before="296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22. Save the file and convert it to mp3 with the name mix.mp3</w:t>
      </w:r>
    </w:p>
    <w:p>
      <w:pPr>
        <w:autoSpaceDN w:val="0"/>
        <w:autoSpaceDE w:val="0"/>
        <w:widowControl/>
        <w:spacing w:line="240" w:lineRule="auto" w:before="32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5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23. Create your own mix using songs of your choice from</w:t>
      </w:r>
    </w:p>
    <w:p>
      <w:pPr>
        <w:autoSpaceDN w:val="0"/>
        <w:autoSpaceDE w:val="0"/>
        <w:widowControl/>
        <w:spacing w:line="240" w:lineRule="auto" w:before="48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YouTube.</w:t>
      </w:r>
    </w:p>
    <w:p>
      <w:pPr>
        <w:autoSpaceDN w:val="0"/>
        <w:autoSpaceDE w:val="0"/>
        <w:widowControl/>
        <w:spacing w:line="240" w:lineRule="auto" w:before="364" w:after="0"/>
        <w:ind w:left="0" w:right="3808" w:firstLine="0"/>
        <w:jc w:val="righ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40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24. Experiment with the effects available in Audacity.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848360</wp:posOffset>
            </wp:positionV>
            <wp:extent cx="2329179" cy="660039"/>
            <wp:wrapNone/>
            <wp:docPr id="88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990600"/>
            <wp:wrapNone/>
            <wp:docPr id="89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27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A.4.M5</w:t>
      </w:r>
    </w:p>
    <w:p>
      <w:pPr>
        <w:autoSpaceDN w:val="0"/>
        <w:autoSpaceDE w:val="0"/>
        <w:widowControl/>
        <w:spacing w:line="240" w:lineRule="auto" w:before="64" w:after="0"/>
        <w:ind w:left="0" w:right="309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5"/>
        </w:rPr>
        <w:t>Multimedia - Image</w:t>
      </w:r>
    </w:p>
    <w:p>
      <w:pPr>
        <w:autoSpaceDN w:val="0"/>
        <w:autoSpaceDE w:val="0"/>
        <w:widowControl/>
        <w:spacing w:line="242" w:lineRule="auto" w:before="28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5" w:lineRule="auto" w:before="90" w:after="0"/>
        <w:ind w:left="422" w:right="345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Create a new image in GIMP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Recognize the basic tools of GIMP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Insert layers into the image and explain their usefulness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Remove the background from an image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Export our result to a jpeg or gif image.</w:t>
      </w:r>
    </w:p>
    <w:p>
      <w:pPr>
        <w:autoSpaceDN w:val="0"/>
        <w:autoSpaceDE w:val="0"/>
        <w:widowControl/>
        <w:spacing w:line="240" w:lineRule="auto" w:before="480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90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Create the image below by composing the images found in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folder ask1. Save the image in your folder with the name image1.jpg</w:t>
      </w:r>
    </w:p>
    <w:p>
      <w:pPr>
        <w:autoSpaceDN w:val="0"/>
        <w:tabs>
          <w:tab w:pos="1992" w:val="left"/>
        </w:tabs>
        <w:autoSpaceDE w:val="0"/>
        <w:widowControl/>
        <w:spacing w:line="240" w:lineRule="auto" w:before="12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Steps</w:t>
      </w:r>
      <w:r>
        <w:tab/>
      </w:r>
      <w:r>
        <w:drawing>
          <wp:inline xmlns:a="http://schemas.openxmlformats.org/drawingml/2006/main" xmlns:pic="http://schemas.openxmlformats.org/drawingml/2006/picture">
            <wp:extent cx="3562350" cy="2218690"/>
            <wp:docPr id="91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1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Open GIMP.</w:t>
      </w:r>
    </w:p>
    <w:p>
      <w:pPr>
        <w:autoSpaceDN w:val="0"/>
        <w:autoSpaceDE w:val="0"/>
        <w:widowControl/>
        <w:spacing w:line="238" w:lineRule="auto" w:before="172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(b) Open the image Football_goal.jpg found in the folder ask1 (File </w:t>
      </w:r>
    </w:p>
    <w:p>
      <w:pPr>
        <w:autoSpaceDN w:val="0"/>
        <w:autoSpaceDE w:val="0"/>
        <w:widowControl/>
        <w:spacing w:line="240" w:lineRule="auto" w:before="50" w:after="0"/>
        <w:ind w:left="111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Open).</w:t>
      </w:r>
    </w:p>
    <w:p>
      <w:pPr>
        <w:autoSpaceDN w:val="0"/>
        <w:autoSpaceDE w:val="0"/>
        <w:widowControl/>
        <w:spacing w:line="238" w:lineRule="auto" w:before="176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(c) Open the image Football.jpg found in the folder ask1 (File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Open).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Use one of the selection tools to select the ball</w:t>
      </w:r>
    </w:p>
    <w:p>
      <w:pPr>
        <w:autoSpaceDN w:val="0"/>
        <w:autoSpaceDE w:val="0"/>
        <w:widowControl/>
        <w:spacing w:line="240" w:lineRule="auto" w:before="50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399" cy="342900"/>
            <wp:docPr id="92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342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0" w:lineRule="auto" w:before="15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(e) Copy your selection.</w:t>
      </w:r>
    </w:p>
    <w:p>
      <w:pPr>
        <w:autoSpaceDN w:val="0"/>
        <w:autoSpaceDE w:val="0"/>
        <w:widowControl/>
        <w:spacing w:line="240" w:lineRule="auto" w:before="172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(f) Return to the Football_goal.jpg image and add a new layer</w:t>
      </w:r>
    </w:p>
    <w:p>
      <w:pPr>
        <w:autoSpaceDN w:val="0"/>
        <w:autoSpaceDE w:val="0"/>
        <w:widowControl/>
        <w:spacing w:line="240" w:lineRule="auto" w:before="52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of type transparent (Layer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 New Layer).</w:t>
      </w:r>
    </w:p>
    <w:p>
      <w:pPr>
        <w:autoSpaceDN w:val="0"/>
        <w:autoSpaceDE w:val="0"/>
        <w:widowControl/>
        <w:spacing w:line="240" w:lineRule="auto" w:before="18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(g) Paste the ball into the new layer.</w:t>
      </w:r>
    </w:p>
    <w:p>
      <w:pPr>
        <w:autoSpaceDN w:val="0"/>
        <w:tabs>
          <w:tab w:pos="7584" w:val="left"/>
        </w:tabs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(h) Change the size of the ball using the tool 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.</w:t>
      </w:r>
      <w:r>
        <w:tab/>
      </w:r>
      <w:r>
        <w:drawing>
          <wp:inline xmlns:a="http://schemas.openxmlformats.org/drawingml/2006/main" xmlns:pic="http://schemas.openxmlformats.org/drawingml/2006/picture">
            <wp:extent cx="266700" cy="327660"/>
            <wp:docPr id="93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2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(i) Move the ball to the desired location using the tool</w:t>
      </w:r>
    </w:p>
    <w:p>
      <w:pPr>
        <w:autoSpaceDN w:val="0"/>
        <w:autoSpaceDE w:val="0"/>
        <w:widowControl/>
        <w:spacing w:line="240" w:lineRule="auto" w:before="50" w:after="0"/>
        <w:ind w:left="111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12420" cy="266700"/>
            <wp:docPr id="94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544" w:val="left"/>
          <w:tab w:pos="970" w:val="left"/>
        </w:tabs>
        <w:autoSpaceDE w:val="0"/>
        <w:widowControl/>
        <w:spacing w:line="295" w:lineRule="auto" w:before="30" w:after="0"/>
        <w:ind w:left="116" w:right="15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ion Software - Multimedia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(j) Save your image (Save as) with the name ask1.xcf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(k) Export the image in jpeg format to your folder with the name ask1.jpg (File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Export To)</w:t>
      </w:r>
    </w:p>
    <w:p>
      <w:pPr>
        <w:autoSpaceDN w:val="0"/>
        <w:autoSpaceDE w:val="0"/>
        <w:widowControl/>
        <w:spacing w:line="240" w:lineRule="auto" w:before="32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748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350" w:after="0"/>
        <w:ind w:left="258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Create the image below by combining the images found in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folder ask2. Save the image in your folder with the name image2.jpg</w:t>
      </w:r>
    </w:p>
    <w:p>
      <w:pPr>
        <w:autoSpaceDN w:val="0"/>
        <w:autoSpaceDE w:val="0"/>
        <w:widowControl/>
        <w:spacing w:line="240" w:lineRule="auto" w:before="170" w:after="0"/>
        <w:ind w:left="2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9710" cy="20701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07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44" w:val="left"/>
          <w:tab w:pos="970" w:val="left"/>
        </w:tabs>
        <w:autoSpaceDE w:val="0"/>
        <w:widowControl/>
        <w:spacing w:line="300" w:lineRule="auto" w:before="266" w:after="0"/>
        <w:ind w:left="116" w:right="302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Notes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To remove the white background from the ants Colors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Colors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to Alpha.</w:t>
      </w:r>
    </w:p>
    <w:p>
      <w:pPr>
        <w:autoSpaceDN w:val="0"/>
        <w:tabs>
          <w:tab w:pos="970" w:val="left"/>
        </w:tabs>
        <w:autoSpaceDE w:val="0"/>
        <w:widowControl/>
        <w:spacing w:line="278" w:lineRule="auto" w:before="186" w:after="0"/>
        <w:ind w:left="544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(b) To add the wooden background, drag and drop the background from the pattern to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the background layer.</w:t>
      </w:r>
    </w:p>
    <w:p>
      <w:pPr>
        <w:autoSpaceDN w:val="0"/>
        <w:autoSpaceDE w:val="0"/>
        <w:widowControl/>
        <w:spacing w:line="240" w:lineRule="auto" w:before="810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460" w:after="0"/>
        <w:ind w:left="258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Create the image below by combining the images found in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the ask3 folder. Save the image in your folder with the name image3.jpg</w:t>
      </w:r>
    </w:p>
    <w:p>
      <w:pPr>
        <w:autoSpaceDN w:val="0"/>
        <w:autoSpaceDE w:val="0"/>
        <w:widowControl/>
        <w:spacing w:line="240" w:lineRule="auto" w:before="310" w:after="0"/>
        <w:ind w:left="0" w:right="4570" w:firstLine="0"/>
        <w:jc w:val="righ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115820" cy="226187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226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810260</wp:posOffset>
            </wp:positionV>
            <wp:extent cx="2329179" cy="660039"/>
            <wp:wrapNone/>
            <wp:docPr id="98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99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" w:after="0"/>
        <w:ind w:left="0" w:right="327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A.4.M6</w:t>
      </w:r>
    </w:p>
    <w:p>
      <w:pPr>
        <w:autoSpaceDN w:val="0"/>
        <w:autoSpaceDE w:val="0"/>
        <w:widowControl/>
        <w:spacing w:line="240" w:lineRule="auto" w:before="66" w:after="0"/>
        <w:ind w:left="0" w:right="309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5"/>
        </w:rPr>
        <w:t>Multimedia - Image</w:t>
      </w:r>
    </w:p>
    <w:p>
      <w:pPr>
        <w:autoSpaceDN w:val="0"/>
        <w:autoSpaceDE w:val="0"/>
        <w:widowControl/>
        <w:spacing w:line="242" w:lineRule="auto" w:before="28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5" w:lineRule="auto" w:before="90" w:after="0"/>
        <w:ind w:left="422" w:right="259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Converting an image to black and white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Highlighting an area of ​an image using the desaturation method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Changing the hues of an image.</w:t>
      </w:r>
    </w:p>
    <w:p>
      <w:pPr>
        <w:autoSpaceDN w:val="0"/>
        <w:autoSpaceDE w:val="0"/>
        <w:widowControl/>
        <w:spacing w:line="240" w:lineRule="auto" w:before="396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00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21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A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1. Open the image Ronaldo.jpg located in your folder.</w:t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2. Duplicate the image layer (Layer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Duplicate Layer).</w:t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3. Convert the new layer to black and white (Colors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 Desaturate).</w:t>
      </w:r>
    </w:p>
    <w:p>
      <w:pPr>
        <w:autoSpaceDN w:val="0"/>
        <w:autoSpaceDE w:val="0"/>
        <w:widowControl/>
        <w:spacing w:line="240" w:lineRule="auto" w:before="368" w:after="0"/>
        <w:ind w:left="0" w:right="23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18790" cy="1858010"/>
            <wp:docPr id="101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85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Add an Alpha Channel to the black and white layer (Layer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Transparency Add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Alpha Channel.</w:t>
      </w:r>
    </w:p>
    <w:p>
      <w:pPr>
        <w:autoSpaceDN w:val="0"/>
        <w:tabs>
          <w:tab w:pos="4174" w:val="left"/>
        </w:tabs>
        <w:autoSpaceDE w:val="0"/>
        <w:widowControl/>
        <w:spacing w:line="240" w:lineRule="auto" w:before="7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Use the eraser</w:t>
      </w:r>
      <w:r>
        <w:tab/>
      </w:r>
      <w:r>
        <w:drawing>
          <wp:inline xmlns:a="http://schemas.openxmlformats.org/drawingml/2006/main" xmlns:pic="http://schemas.openxmlformats.org/drawingml/2006/picture">
            <wp:extent cx="285750" cy="266700"/>
            <wp:docPr id="102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404" w:right="33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to erase the gray above the football player's jersey.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6. Remove the selection line (Select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None).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7. Save the image to your folder.</w:t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The image should look like below:</w:t>
      </w:r>
    </w:p>
    <w:p>
      <w:pPr>
        <w:autoSpaceDN w:val="0"/>
        <w:autoSpaceDE w:val="0"/>
        <w:widowControl/>
        <w:spacing w:line="240" w:lineRule="auto" w:before="510" w:after="0"/>
        <w:ind w:left="2278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194049" cy="1998980"/>
            <wp:docPr id="103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94049" cy="199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A.4.M6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2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B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9. Open the image audi.jpg.</w:t>
      </w:r>
    </w:p>
    <w:p>
      <w:pPr>
        <w:autoSpaceDN w:val="0"/>
        <w:tabs>
          <w:tab w:pos="4356" w:val="left"/>
        </w:tabs>
        <w:autoSpaceDE w:val="0"/>
        <w:widowControl/>
        <w:spacing w:line="240" w:lineRule="auto" w:before="292" w:after="0"/>
        <w:ind w:left="182" w:right="0" w:firstLine="0"/>
        <w:jc w:val="left"/>
      </w:pP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>10. With the Foreground Select tool</w:t>
      </w:r>
      <w:r>
        <w:tab/>
      </w:r>
      <w:r>
        <w:drawing>
          <wp:inline xmlns:a="http://schemas.openxmlformats.org/drawingml/2006/main" xmlns:pic="http://schemas.openxmlformats.org/drawingml/2006/picture">
            <wp:extent cx="323850" cy="27559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75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182" w:right="8208" w:firstLine="0"/>
        <w:jc w:val="left"/>
      </w:pP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 xml:space="preserve">to draw a rough outline </w:t>
      </w:r>
      <w:r>
        <w:br/>
      </w: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>around the car.</w:t>
      </w:r>
    </w:p>
    <w:p>
      <w:pPr>
        <w:autoSpaceDN w:val="0"/>
        <w:autoSpaceDE w:val="0"/>
        <w:widowControl/>
        <w:spacing w:line="240" w:lineRule="auto" w:before="29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In the second step of the same tool, brush over the colors of</w:t>
      </w:r>
    </w:p>
    <w:p>
      <w:pPr>
        <w:autoSpaceDN w:val="0"/>
        <w:autoSpaceDE w:val="0"/>
        <w:widowControl/>
        <w:spacing w:line="240" w:lineRule="auto" w:before="50" w:after="0"/>
        <w:ind w:left="60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car that we want to change.</w:t>
      </w:r>
    </w:p>
    <w:p>
      <w:pPr>
        <w:autoSpaceDN w:val="0"/>
        <w:autoSpaceDE w:val="0"/>
        <w:widowControl/>
        <w:spacing w:line="240" w:lineRule="auto" w:before="288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12. Press Enter on your keyboard.</w:t>
      </w:r>
    </w:p>
    <w:p>
      <w:pPr>
        <w:autoSpaceDN w:val="0"/>
        <w:autoSpaceDE w:val="0"/>
        <w:widowControl/>
        <w:spacing w:line="240" w:lineRule="auto" w:before="294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13. Select the new color of the car (Colors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Hue – Saturation).</w:t>
      </w:r>
    </w:p>
    <w:p>
      <w:pPr>
        <w:autoSpaceDN w:val="0"/>
        <w:autoSpaceDE w:val="0"/>
        <w:widowControl/>
        <w:spacing w:line="240" w:lineRule="auto" w:before="168" w:after="0"/>
        <w:ind w:left="23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67660" cy="286766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286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14. Select Select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None.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15. Save the image to your folder.</w:t>
      </w:r>
    </w:p>
    <w:p>
      <w:pPr>
        <w:autoSpaceDN w:val="0"/>
        <w:autoSpaceDE w:val="0"/>
        <w:widowControl/>
        <w:spacing w:line="245" w:lineRule="auto" w:before="786" w:after="0"/>
        <w:ind w:left="144" w:right="9648" w:firstLine="0"/>
        <w:jc w:val="center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Initial Image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Final Image</w:t>
      </w:r>
    </w:p>
    <w:p>
      <w:pPr>
        <w:autoSpaceDN w:val="0"/>
        <w:autoSpaceDE w:val="0"/>
        <w:widowControl/>
        <w:spacing w:line="240" w:lineRule="auto" w:before="232" w:after="0"/>
        <w:ind w:left="154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843529" cy="162178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162178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843529" cy="16256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Software Applications-Multimedia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A.4.M6</w:t>
      </w:r>
    </w:p>
    <w:p>
      <w:pPr>
        <w:autoSpaceDN w:val="0"/>
        <w:autoSpaceDE w:val="0"/>
        <w:widowControl/>
        <w:spacing w:line="240" w:lineRule="auto" w:before="7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4" w:val="left"/>
        </w:tabs>
        <w:autoSpaceDE w:val="0"/>
        <w:widowControl/>
        <w:spacing w:line="377" w:lineRule="auto" w:before="228" w:after="0"/>
        <w:ind w:left="262" w:right="633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C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16. Open the image face.jpg.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17. Convert the original image to the final one.</w:t>
      </w:r>
    </w:p>
    <w:p>
      <w:pPr>
        <w:autoSpaceDN w:val="0"/>
        <w:autoSpaceDE w:val="0"/>
        <w:widowControl/>
        <w:spacing w:line="240" w:lineRule="auto" w:before="246" w:after="0"/>
        <w:ind w:left="37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Initial Image</w:t>
      </w:r>
    </w:p>
    <w:p>
      <w:pPr>
        <w:autoSpaceDN w:val="0"/>
        <w:autoSpaceDE w:val="0"/>
        <w:widowControl/>
        <w:spacing w:line="240" w:lineRule="auto" w:before="262" w:after="0"/>
        <w:ind w:left="3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67960" cy="32956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4" w:after="0"/>
        <w:ind w:left="37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Final Image</w:t>
      </w:r>
    </w:p>
    <w:p>
      <w:pPr>
        <w:autoSpaceDN w:val="0"/>
        <w:autoSpaceDE w:val="0"/>
        <w:widowControl/>
        <w:spacing w:line="240" w:lineRule="auto" w:before="260" w:after="0"/>
        <w:ind w:left="37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5276850" cy="329565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A.4.M6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D</w:t>
      </w:r>
    </w:p>
    <w:p>
      <w:pPr>
        <w:autoSpaceDN w:val="0"/>
        <w:autoSpaceDE w:val="0"/>
        <w:widowControl/>
        <w:spacing w:line="240" w:lineRule="auto" w:before="38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18. Open the image liberty.jpg.</w:t>
      </w:r>
    </w:p>
    <w:p>
      <w:pPr>
        <w:autoSpaceDN w:val="0"/>
        <w:autoSpaceDE w:val="0"/>
        <w:widowControl/>
        <w:spacing w:line="238" w:lineRule="auto" w:before="290" w:after="0"/>
        <w:ind w:left="258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19. Convert the original image to the final image.</w:t>
      </w:r>
    </w:p>
    <w:p>
      <w:pPr>
        <w:autoSpaceDN w:val="0"/>
        <w:autoSpaceDE w:val="0"/>
        <w:widowControl/>
        <w:spacing w:line="245" w:lineRule="auto" w:before="262" w:after="0"/>
        <w:ind w:left="232" w:right="950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Original Image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Final Image</w:t>
      </w:r>
    </w:p>
    <w:p>
      <w:pPr>
        <w:autoSpaceDN w:val="0"/>
        <w:autoSpaceDE w:val="0"/>
        <w:widowControl/>
        <w:spacing w:line="240" w:lineRule="auto" w:before="232" w:after="0"/>
        <w:ind w:left="2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43529" cy="190246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19024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843529" cy="190246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19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34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E</w:t>
      </w:r>
    </w:p>
    <w:p>
      <w:pPr>
        <w:autoSpaceDN w:val="0"/>
        <w:autoSpaceDE w:val="0"/>
        <w:widowControl/>
        <w:spacing w:line="238" w:lineRule="auto" w:before="29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20. Open the image umbrella.jpg.</w:t>
      </w:r>
    </w:p>
    <w:p>
      <w:pPr>
        <w:autoSpaceDN w:val="0"/>
        <w:autoSpaceDE w:val="0"/>
        <w:widowControl/>
        <w:spacing w:line="240" w:lineRule="auto" w:before="292" w:after="0"/>
        <w:ind w:left="258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21. Convert the original image to the final one.</w:t>
      </w:r>
    </w:p>
    <w:p>
      <w:pPr>
        <w:autoSpaceDN w:val="0"/>
        <w:autoSpaceDE w:val="0"/>
        <w:widowControl/>
        <w:spacing w:line="245" w:lineRule="auto" w:before="246" w:after="0"/>
        <w:ind w:left="232" w:right="950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Original Image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Final Image</w:t>
      </w:r>
    </w:p>
    <w:p>
      <w:pPr>
        <w:autoSpaceDN w:val="0"/>
        <w:autoSpaceDE w:val="0"/>
        <w:widowControl/>
        <w:spacing w:line="240" w:lineRule="auto" w:before="230" w:after="0"/>
        <w:ind w:left="230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843529" cy="231394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23139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843529" cy="231394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43529" cy="231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848360</wp:posOffset>
            </wp:positionV>
            <wp:extent cx="2329179" cy="660039"/>
            <wp:wrapNone/>
            <wp:docPr id="115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381000"/>
            <wp:wrapNone/>
            <wp:docPr id="116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38" w:val="left"/>
          <w:tab w:pos="3692" w:val="left"/>
        </w:tabs>
        <w:autoSpaceDE w:val="0"/>
        <w:widowControl/>
        <w:spacing w:line="346" w:lineRule="auto" w:before="64" w:after="0"/>
        <w:ind w:left="262" w:right="3024" w:firstLine="0"/>
        <w:jc w:val="left"/>
      </w:pPr>
      <w:r>
        <w:tab/>
      </w: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A.4.M7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365F91"/>
          <w:sz w:val="25"/>
        </w:rPr>
        <w:t xml:space="preserve">Multimedia - Image </w:t>
      </w: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Apply filters to an image.</w:t>
      </w:r>
    </w:p>
    <w:p>
      <w:pPr>
        <w:autoSpaceDN w:val="0"/>
        <w:tabs>
          <w:tab w:pos="404" w:val="left"/>
        </w:tabs>
        <w:autoSpaceDE w:val="0"/>
        <w:widowControl/>
        <w:spacing w:line="377" w:lineRule="auto" w:before="156" w:after="0"/>
        <w:ind w:left="262" w:right="288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A – Face Distortion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1. Open the image lena.jpg located in your folder.</w:t>
      </w:r>
    </w:p>
    <w:p>
      <w:pPr>
        <w:autoSpaceDN w:val="0"/>
        <w:tabs>
          <w:tab w:pos="3766" w:val="left"/>
        </w:tabs>
        <w:autoSpaceDE w:val="0"/>
        <w:widowControl/>
        <w:spacing w:line="240" w:lineRule="auto" w:before="292" w:after="0"/>
        <w:ind w:left="404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2. Using the tool</w:t>
      </w:r>
      <w:r>
        <w:tab/>
      </w:r>
      <w:r>
        <w:drawing>
          <wp:inline xmlns:a="http://schemas.openxmlformats.org/drawingml/2006/main" xmlns:pic="http://schemas.openxmlformats.org/drawingml/2006/picture">
            <wp:extent cx="361950" cy="370840"/>
            <wp:docPr id="117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7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select the face.</w:t>
      </w:r>
    </w:p>
    <w:p>
      <w:pPr>
        <w:autoSpaceDN w:val="0"/>
        <w:tabs>
          <w:tab w:pos="828" w:val="left"/>
        </w:tabs>
        <w:autoSpaceDE w:val="0"/>
        <w:widowControl/>
        <w:spacing w:line="264" w:lineRule="auto" w:before="258" w:after="0"/>
        <w:ind w:left="404" w:right="201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Distort the face using the Pixelize filter (Filters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Blur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Pixelize).</w:t>
      </w:r>
    </w:p>
    <w:p>
      <w:pPr>
        <w:autoSpaceDN w:val="0"/>
        <w:tabs>
          <w:tab w:pos="404" w:val="left"/>
        </w:tabs>
        <w:autoSpaceDE w:val="0"/>
        <w:widowControl/>
        <w:spacing w:line="434" w:lineRule="auto" w:before="292" w:after="0"/>
        <w:ind w:left="374" w:right="1872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4. Choose from the menu Select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 None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5. Save your image in your folder with the name fe7_1.jpg 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Initial Image</w:t>
      </w:r>
    </w:p>
    <w:p>
      <w:pPr>
        <w:autoSpaceDN w:val="0"/>
        <w:autoSpaceDE w:val="0"/>
        <w:widowControl/>
        <w:spacing w:line="240" w:lineRule="auto" w:before="0" w:after="0"/>
        <w:ind w:left="374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Final Image</w:t>
      </w:r>
    </w:p>
    <w:p>
      <w:pPr>
        <w:autoSpaceDN w:val="0"/>
        <w:tabs>
          <w:tab w:pos="4904" w:val="left"/>
        </w:tabs>
        <w:autoSpaceDE w:val="0"/>
        <w:widowControl/>
        <w:spacing w:line="240" w:lineRule="auto" w:before="232" w:after="0"/>
        <w:ind w:left="37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807970" cy="2807970"/>
            <wp:docPr id="118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80797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807969" cy="2807970"/>
            <wp:docPr id="119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07969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A.4.M7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4" w:after="300"/>
        <w:ind w:left="40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B – Colorify</w:t>
      </w:r>
    </w:p>
    <w:p>
      <w:pPr>
        <w:autoSpaceDN w:val="0"/>
        <w:autoSpaceDE w:val="0"/>
        <w:widowControl/>
        <w:spacing w:line="240" w:lineRule="auto" w:before="30" w:after="0"/>
        <w:ind w:left="182" w:right="0" w:firstLine="0"/>
        <w:jc w:val="left"/>
        <w:pageBreakBefore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Open Gimp.</w:t>
      </w:r>
    </w:p>
    <w:p>
      <w:pPr>
        <w:autoSpaceDN w:val="0"/>
        <w:autoSpaceDE w:val="0"/>
        <w:widowControl/>
        <w:spacing w:line="247" w:lineRule="auto" w:before="292" w:after="0"/>
        <w:ind w:left="608" w:right="576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Create a new image (File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New)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with a size of 1000x738, as shown in the 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dialog box on the right.</w:t>
      </w:r>
    </w:p>
    <w:p>
      <w:pPr>
        <w:autoSpaceDN w:val="0"/>
        <w:autoSpaceDE w:val="0"/>
        <w:widowControl/>
        <w:spacing w:line="245" w:lineRule="auto" w:before="968" w:after="0"/>
        <w:ind w:left="608" w:right="1296" w:hanging="426"/>
        <w:jc w:val="left"/>
        <w:sectPr>
          <w:type w:val="continuous"/>
          <w:pgSz w:w="11906" w:h="16841"/>
          <w:pgMar w:top="406" w:right="0" w:bottom="0" w:left="1092" w:header="720" w:footer="720" w:gutter="0"/>
          <w:cols w:num="2" w:equalWidth="0">
            <w:col w:w="5530" w:space="0"/>
            <w:col w:w="5283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8. Open the image Rihanna.png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apply color to it (Colors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Colorify).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  <w:sectPr>
          <w:type w:val="nextColumn"/>
          <w:pgSz w:w="11906" w:h="16841"/>
          <w:pgMar w:top="406" w:right="0" w:bottom="0" w:left="1092" w:header="720" w:footer="720" w:gutter="0"/>
          <w:cols w:num="2" w:equalWidth="0">
            <w:col w:w="5530" w:space="0"/>
            <w:col w:w="5283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321559" cy="157099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21559" cy="157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25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39110" cy="34163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341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8" w:val="left"/>
        </w:tabs>
        <w:autoSpaceDE w:val="0"/>
        <w:widowControl/>
        <w:spacing w:line="262" w:lineRule="auto" w:before="372" w:after="0"/>
        <w:ind w:left="182" w:right="3312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9. Copy the Rihanna image to your empty image. Repeat this step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4 times to create the image below.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632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 Application Software-Multimedia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A.4.M7</w:t>
      </w:r>
    </w:p>
    <w:p>
      <w:pPr>
        <w:autoSpaceDN w:val="0"/>
        <w:autoSpaceDE w:val="0"/>
        <w:widowControl/>
        <w:spacing w:line="240" w:lineRule="auto" w:before="44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66690" cy="38862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7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10. Save your image in your folder with the name fe7_2.jpg</w:t>
      </w:r>
    </w:p>
    <w:p>
      <w:pPr>
        <w:autoSpaceDN w:val="0"/>
        <w:autoSpaceDE w:val="0"/>
        <w:widowControl/>
        <w:spacing w:line="240" w:lineRule="auto" w:before="17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C – Converting an image to a painting</w:t>
      </w:r>
    </w:p>
    <w:p>
      <w:pPr>
        <w:autoSpaceDN w:val="0"/>
        <w:autoSpaceDE w:val="0"/>
        <w:widowControl/>
        <w:spacing w:line="238" w:lineRule="auto" w:before="38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11. Open the Scarlett image.</w:t>
      </w:r>
    </w:p>
    <w:p>
      <w:pPr>
        <w:autoSpaceDN w:val="0"/>
        <w:autoSpaceDE w:val="0"/>
        <w:widowControl/>
        <w:spacing w:line="240" w:lineRule="auto" w:before="29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Select the Van Gogh filter (Filters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Artistic  Van Gogh).</w:t>
      </w:r>
    </w:p>
    <w:p>
      <w:pPr>
        <w:autoSpaceDN w:val="0"/>
        <w:autoSpaceDE w:val="0"/>
        <w:widowControl/>
        <w:spacing w:line="238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13. Select Saturation and play with the other settings.</w:t>
      </w:r>
    </w:p>
    <w:p>
      <w:pPr>
        <w:autoSpaceDN w:val="0"/>
        <w:autoSpaceDE w:val="0"/>
        <w:widowControl/>
        <w:spacing w:line="240" w:lineRule="auto" w:before="170" w:after="0"/>
        <w:ind w:left="982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380740" cy="3028949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302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A.4.M7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4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14. Apply the canvas filter (Filters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Artistic  Apply Canvas)</w:t>
      </w:r>
      <w:r>
        <w:rPr>
          <w:rFonts w:ascii="DejaVu Sans" w:hAnsi="DejaVu Sans" w:eastAsia="DejaVu Sans"/>
          <w:b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15. Save your image with the name fe7_3.jpg</w:t>
      </w:r>
    </w:p>
    <w:p>
      <w:pPr>
        <w:autoSpaceDN w:val="0"/>
        <w:autoSpaceDE w:val="0"/>
        <w:widowControl/>
        <w:spacing w:line="240" w:lineRule="auto" w:before="170" w:after="0"/>
        <w:ind w:left="40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Original Image</w:t>
      </w:r>
    </w:p>
    <w:p>
      <w:pPr>
        <w:autoSpaceDN w:val="0"/>
        <w:autoSpaceDE w:val="0"/>
        <w:widowControl/>
        <w:spacing w:line="240" w:lineRule="auto" w:before="294" w:after="0"/>
        <w:ind w:left="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86250" cy="321945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56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Final Image</w:t>
      </w:r>
    </w:p>
    <w:p>
      <w:pPr>
        <w:autoSpaceDN w:val="0"/>
        <w:autoSpaceDE w:val="0"/>
        <w:widowControl/>
        <w:spacing w:line="240" w:lineRule="auto" w:before="262" w:after="0"/>
        <w:ind w:left="42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5267960" cy="3962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74" w:lineRule="auto" w:before="30" w:after="0"/>
        <w:ind w:left="262" w:right="5904" w:firstLine="0"/>
        <w:jc w:val="left"/>
        <w:pageBreakBefore/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 xml:space="preserve">A.4 Application Software - Multimedia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Activity D – Red Eye Removal</w:t>
      </w:r>
    </w:p>
    <w:p>
      <w:pPr>
        <w:autoSpaceDN w:val="0"/>
        <w:autoSpaceDE w:val="0"/>
        <w:widowControl/>
        <w:spacing w:line="240" w:lineRule="auto" w:before="38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16. Open the redeye image.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17. Zoom in on your image 3 times.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18. Select the ellipse selection tool.</w:t>
      </w:r>
    </w:p>
    <w:p>
      <w:pPr>
        <w:autoSpaceDN w:val="0"/>
        <w:autoSpaceDE w:val="0"/>
        <w:widowControl/>
        <w:spacing w:line="240" w:lineRule="auto" w:before="170" w:after="0"/>
        <w:ind w:left="6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90190" cy="1115059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11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19. Hold down the shift key and select both eyes.</w:t>
      </w:r>
    </w:p>
    <w:p>
      <w:pPr>
        <w:autoSpaceDN w:val="0"/>
        <w:autoSpaceDE w:val="0"/>
        <w:widowControl/>
        <w:spacing w:line="240" w:lineRule="auto" w:before="17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42180" cy="14097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372" w:after="0"/>
        <w:ind w:left="404" w:right="47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20. Select Filters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Enhance Red Eye Removal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21. Save your photo.</w:t>
      </w:r>
    </w:p>
    <w:p>
      <w:pPr>
        <w:autoSpaceDN w:val="0"/>
        <w:autoSpaceDE w:val="0"/>
        <w:widowControl/>
        <w:spacing w:line="238" w:lineRule="auto" w:before="172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Initial Image</w:t>
      </w:r>
    </w:p>
    <w:p>
      <w:pPr>
        <w:autoSpaceDN w:val="0"/>
        <w:autoSpaceDE w:val="0"/>
        <w:widowControl/>
        <w:spacing w:line="240" w:lineRule="auto" w:before="262" w:after="0"/>
        <w:ind w:left="262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4700270" cy="352806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352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A.4.M7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autoSpaceDE w:val="0"/>
        <w:widowControl/>
        <w:spacing w:line="240" w:lineRule="auto" w:before="44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Final Image</w:t>
      </w:r>
    </w:p>
    <w:p>
      <w:pPr>
        <w:autoSpaceDN w:val="0"/>
        <w:autoSpaceDE w:val="0"/>
        <w:widowControl/>
        <w:spacing w:line="240" w:lineRule="auto" w:before="262" w:after="0"/>
        <w:ind w:left="42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4682490" cy="351409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51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848360</wp:posOffset>
            </wp:positionV>
            <wp:extent cx="2329179" cy="660039"/>
            <wp:wrapNone/>
            <wp:docPr id="130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838200"/>
            <wp:wrapNone/>
            <wp:docPr id="131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27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A.4.M8</w:t>
      </w:r>
    </w:p>
    <w:p>
      <w:pPr>
        <w:autoSpaceDN w:val="0"/>
        <w:autoSpaceDE w:val="0"/>
        <w:widowControl/>
        <w:spacing w:line="240" w:lineRule="auto" w:before="64" w:after="0"/>
        <w:ind w:left="0" w:right="317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4"/>
        </w:rPr>
        <w:t>Multimedia - Video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475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Import image and sound into Movie Maker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Change settings for switching images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Apply transition effects to images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Save the project and video.</w:t>
      </w:r>
    </w:p>
    <w:p>
      <w:pPr>
        <w:autoSpaceDN w:val="0"/>
        <w:autoSpaceDE w:val="0"/>
        <w:widowControl/>
        <w:spacing w:line="240" w:lineRule="auto" w:before="43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32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96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A</w:t>
      </w:r>
    </w:p>
    <w:p>
      <w:pPr>
        <w:autoSpaceDN w:val="0"/>
        <w:autoSpaceDE w:val="0"/>
        <w:widowControl/>
        <w:spacing w:line="245" w:lineRule="auto" w:before="168" w:after="0"/>
        <w:ind w:left="262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 this activity we will create an animation by displaying 38 frames, which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represent the movement of a cartoon.</w:t>
      </w:r>
    </w:p>
    <w:p>
      <w:pPr>
        <w:autoSpaceDN w:val="0"/>
        <w:autoSpaceDE w:val="0"/>
        <w:widowControl/>
        <w:spacing w:line="238" w:lineRule="auto" w:before="37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Open Windows Live Movie Maker.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2. Import the frames found in the Felix folder.</w:t>
      </w:r>
    </w:p>
    <w:p>
      <w:pPr>
        <w:autoSpaceDN w:val="0"/>
        <w:autoSpaceDE w:val="0"/>
        <w:widowControl/>
        <w:spacing w:line="240" w:lineRule="auto" w:before="110" w:after="0"/>
        <w:ind w:left="0" w:right="26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90799" cy="1477010"/>
            <wp:docPr id="133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90799" cy="147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Press Play to see the video you have created. You will notice</w:t>
      </w:r>
    </w:p>
    <w:p>
      <w:pPr>
        <w:autoSpaceDN w:val="0"/>
        <w:autoSpaceDE w:val="0"/>
        <w:widowControl/>
        <w:spacing w:line="242" w:lineRule="auto" w:before="48" w:after="0"/>
        <w:ind w:left="828" w:right="0" w:firstLine="0"/>
        <w:jc w:val="left"/>
      </w:pP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that the movement is not very smooth. Why do you think this is happening?</w:t>
      </w:r>
    </w:p>
    <w:p>
      <w:pPr>
        <w:autoSpaceDN w:val="0"/>
        <w:autoSpaceDE w:val="0"/>
        <w:widowControl/>
        <w:spacing w:line="240" w:lineRule="auto" w:before="174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7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Select all the frames (Ctrl+A). Go to the Edit tab and change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the duration to 0.03. Press play. What do you notice?</w:t>
      </w:r>
    </w:p>
    <w:p>
      <w:pPr>
        <w:autoSpaceDN w:val="0"/>
        <w:autoSpaceDE w:val="0"/>
        <w:widowControl/>
        <w:spacing w:line="240" w:lineRule="auto" w:before="118" w:after="0"/>
        <w:ind w:left="22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95650" cy="1409700"/>
            <wp:docPr id="134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6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8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Save your animation as Felix.wlmp and as Felix.wmv. What is</w:t>
      </w:r>
    </w:p>
    <w:p>
      <w:pPr>
        <w:autoSpaceDN w:val="0"/>
        <w:autoSpaceDE w:val="0"/>
        <w:widowControl/>
        <w:spacing w:line="245" w:lineRule="auto" w:before="48" w:after="0"/>
        <w:ind w:left="828" w:right="763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the difference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between them?</w:t>
      </w:r>
    </w:p>
    <w:p>
      <w:pPr>
        <w:autoSpaceDN w:val="0"/>
        <w:autoSpaceDE w:val="0"/>
        <w:widowControl/>
        <w:spacing w:line="242" w:lineRule="auto" w:before="78" w:after="0"/>
        <w:ind w:left="690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A.4.M8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tabs>
          <w:tab w:pos="258" w:val="left"/>
        </w:tabs>
        <w:autoSpaceDE w:val="0"/>
        <w:widowControl/>
        <w:spacing w:line="377" w:lineRule="auto" w:before="42" w:after="0"/>
        <w:ind w:left="116" w:right="662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B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6. Open Windows Live Movie Maker.</w:t>
      </w:r>
    </w:p>
    <w:p>
      <w:pPr>
        <w:autoSpaceDN w:val="0"/>
        <w:autoSpaceDE w:val="0"/>
        <w:widowControl/>
        <w:spacing w:line="240" w:lineRule="auto" w:before="29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7. Import the video countdown.mp4.</w:t>
      </w:r>
    </w:p>
    <w:p>
      <w:pPr>
        <w:autoSpaceDN w:val="0"/>
        <w:autoSpaceDE w:val="0"/>
        <w:widowControl/>
        <w:spacing w:line="240" w:lineRule="auto" w:before="290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8. Import the images from the ask2 folder.</w:t>
      </w:r>
    </w:p>
    <w:p>
      <w:pPr>
        <w:autoSpaceDN w:val="0"/>
        <w:autoSpaceDE w:val="0"/>
        <w:widowControl/>
        <w:spacing w:line="374" w:lineRule="auto" w:before="302" w:after="0"/>
        <w:ind w:left="258" w:right="47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9. Set the duration for each image to 5 seconds.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10. Insert the song we are the champions.mp3.</w:t>
      </w:r>
    </w:p>
    <w:p>
      <w:pPr>
        <w:autoSpaceDN w:val="0"/>
        <w:autoSpaceDE w:val="0"/>
        <w:widowControl/>
        <w:spacing w:line="240" w:lineRule="auto" w:before="114" w:after="0"/>
        <w:ind w:left="0" w:right="37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05710" cy="11811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78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Apply a transition effect to each image.</w:t>
      </w:r>
    </w:p>
    <w:p>
      <w:pPr>
        <w:autoSpaceDN w:val="0"/>
        <w:autoSpaceDE w:val="0"/>
        <w:widowControl/>
        <w:spacing w:line="240" w:lineRule="auto" w:before="112" w:after="0"/>
        <w:ind w:left="3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94742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6" w:after="0"/>
        <w:ind w:left="2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12. Save your movie with the name M8_askB.wmv</w:t>
      </w:r>
    </w:p>
    <w:p>
      <w:pPr>
        <w:autoSpaceDN w:val="0"/>
        <w:autoSpaceDE w:val="0"/>
        <w:widowControl/>
        <w:spacing w:line="240" w:lineRule="auto" w:before="686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876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352" w:after="0"/>
        <w:ind w:left="544" w:right="4320" w:hanging="28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13. Create a video that: </w:t>
      </w:r>
      <w:r>
        <w:br/>
      </w:r>
      <w:r>
        <w:rPr>
          <w:w w:val="98.94736440558182"/>
          <w:rFonts w:ascii="DejaVu Sans" w:hAnsi="DejaVu Sans" w:eastAsia="DejaVu Sans"/>
          <w:b/>
          <w:i w:val="0"/>
          <w:color w:val="000000"/>
          <w:sz w:val="19"/>
        </w:rPr>
        <w:t xml:space="preserve">(a) Starts with the video start.mp4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(b) Contains the images found in the ask3 folder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Each image will be 5 seconds long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Each image will have a transition effect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(e) Contains the song song.mp3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(f) Save it with the name M8_askC.wmv.</w:t>
      </w:r>
    </w:p>
    <w:p>
      <w:pPr>
        <w:autoSpaceDN w:val="0"/>
        <w:autoSpaceDE w:val="0"/>
        <w:widowControl/>
        <w:spacing w:line="240" w:lineRule="auto" w:before="36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684" w:right="2160" w:hanging="426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14. Create a video about the European Union. It should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include images of the capitals of the 28 member states, as well as the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anthem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of the European Union (Ode to Joy). Save your video with the name </w:t>
      </w:r>
      <w:r>
        <w:rPr>
          <w:rFonts w:ascii="DejaVu Sans" w:hAnsi="DejaVu Sans" w:eastAsia="DejaVu Sans"/>
          <w:b/>
          <w:i w:val="0"/>
          <w:color w:val="000000"/>
          <w:sz w:val="20"/>
        </w:rPr>
        <w:t>M8_askD.wmv.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2994660</wp:posOffset>
            </wp:positionH>
            <wp:positionV relativeFrom="page">
              <wp:posOffset>810260</wp:posOffset>
            </wp:positionV>
            <wp:extent cx="2329179" cy="660039"/>
            <wp:wrapNone/>
            <wp:docPr id="138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660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838200"/>
            <wp:wrapNone/>
            <wp:docPr id="139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" w:after="0"/>
        <w:ind w:left="0" w:right="333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A.4.M9</w:t>
      </w:r>
    </w:p>
    <w:p>
      <w:pPr>
        <w:autoSpaceDN w:val="0"/>
        <w:autoSpaceDE w:val="0"/>
        <w:widowControl/>
        <w:spacing w:line="240" w:lineRule="auto" w:before="66" w:after="0"/>
        <w:ind w:left="0" w:right="3240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4"/>
        </w:rPr>
        <w:t>Multimedia - Video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576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Adding visual effects to video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Adding titles and text to video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Editing a video (trim)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Saving the project and the video.</w:t>
      </w:r>
    </w:p>
    <w:p>
      <w:pPr>
        <w:autoSpaceDN w:val="0"/>
        <w:autoSpaceDE w:val="0"/>
        <w:widowControl/>
        <w:spacing w:line="240" w:lineRule="auto" w:before="4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40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96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A</w:t>
      </w:r>
    </w:p>
    <w:p>
      <w:pPr>
        <w:autoSpaceDN w:val="0"/>
        <w:autoSpaceDE w:val="0"/>
        <w:widowControl/>
        <w:spacing w:line="240" w:lineRule="auto" w:before="28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Open Windows Live Movie Maker.</w:t>
      </w:r>
    </w:p>
    <w:p>
      <w:pPr>
        <w:autoSpaceDN w:val="0"/>
        <w:autoSpaceDE w:val="0"/>
        <w:widowControl/>
        <w:spacing w:line="240" w:lineRule="auto" w:before="290" w:after="292"/>
        <w:ind w:left="404" w:right="0" w:firstLine="0"/>
        <w:jc w:val="left"/>
        <w:sectPr>
          <w:type w:val="continuous"/>
          <w:pgSz w:w="11906" w:h="16841"/>
          <w:pgMar w:top="656" w:right="910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2. Import the video ask1.wmv</w:t>
      </w:r>
    </w:p>
    <w:p>
      <w:pPr>
        <w:autoSpaceDN w:val="0"/>
        <w:autoSpaceDE w:val="0"/>
        <w:widowControl/>
        <w:spacing w:line="254" w:lineRule="auto" w:before="0" w:after="0"/>
        <w:ind w:left="828" w:right="1440" w:hanging="424"/>
        <w:jc w:val="left"/>
        <w:pageBreakBefore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Add the title Mickey </w:t>
      </w:r>
      <w:r>
        <w:rPr>
          <w:w w:val="101.81818008422852"/>
          <w:rFonts w:ascii="DejaVu Sans" w:hAnsi="DejaVu Sans" w:eastAsia="DejaVu Sans"/>
          <w:b/>
          <w:i w:val="0"/>
          <w:color w:val="000000"/>
          <w:sz w:val="11"/>
        </w:rPr>
        <w:t xml:space="preserve">Mouse at the </w:t>
      </w:r>
      <w:r>
        <w:br/>
      </w:r>
      <w:r>
        <w:rPr>
          <w:w w:val="101.81818008422852"/>
          <w:rFonts w:ascii="DejaVu Sans" w:hAnsi="DejaVu Sans" w:eastAsia="DejaVu Sans"/>
          <w:b/>
          <w:i w:val="0"/>
          <w:color w:val="000000"/>
          <w:sz w:val="11"/>
        </w:rPr>
        <w:t>beginning.</w:t>
      </w:r>
    </w:p>
    <w:p>
      <w:pPr>
        <w:autoSpaceDN w:val="0"/>
        <w:tabs>
          <w:tab w:pos="828" w:val="left"/>
        </w:tabs>
        <w:autoSpaceDE w:val="0"/>
        <w:widowControl/>
        <w:spacing w:line="264" w:lineRule="auto" w:before="668" w:after="0"/>
        <w:ind w:left="404" w:right="432" w:firstLine="0"/>
        <w:jc w:val="left"/>
        <w:sectPr>
          <w:type w:val="continuous"/>
          <w:pgSz w:w="11906" w:h="16841"/>
          <w:pgMar w:top="656" w:right="910" w:bottom="564" w:left="1440" w:header="720" w:footer="720" w:gutter="0"/>
          <w:cols w:num="2" w:equalWidth="0">
            <w:col w:w="4784" w:space="0"/>
            <w:col w:w="4771" w:space="0"/>
          </w:cols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4. In the Text Tools tab, we can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format the title.</w:t>
      </w:r>
    </w:p>
    <w:p>
      <w:pPr>
        <w:autoSpaceDN w:val="0"/>
        <w:autoSpaceDE w:val="0"/>
        <w:widowControl/>
        <w:spacing w:line="240" w:lineRule="auto" w:before="0" w:after="0"/>
        <w:ind w:left="474" w:right="0" w:firstLine="0"/>
        <w:jc w:val="left"/>
        <w:sectPr>
          <w:type w:val="nextColumn"/>
          <w:pgSz w:w="11906" w:h="16841"/>
          <w:pgMar w:top="656" w:right="910" w:bottom="564" w:left="1440" w:header="720" w:footer="720" w:gutter="0"/>
          <w:cols w:num="2" w:equalWidth="0">
            <w:col w:w="4784" w:space="0"/>
            <w:col w:w="4771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716529" cy="1057910"/>
            <wp:docPr id="141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16529" cy="105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9" w:lineRule="auto" w:before="0" w:after="0"/>
        <w:ind w:left="690" w:right="446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Change the background to blue.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Apply the stretch effect to the title.</w:t>
      </w:r>
    </w:p>
    <w:p>
      <w:pPr>
        <w:autoSpaceDN w:val="0"/>
        <w:autoSpaceDE w:val="0"/>
        <w:widowControl/>
        <w:spacing w:line="326" w:lineRule="auto" w:before="290" w:after="0"/>
        <w:ind w:left="690" w:right="2592" w:hanging="28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Add Credits at the end with your name and department.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Change the background to blue.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Apply the scroll effect to the title.</w:t>
      </w:r>
    </w:p>
    <w:p>
      <w:pPr>
        <w:autoSpaceDN w:val="0"/>
        <w:autoSpaceDE w:val="0"/>
        <w:widowControl/>
        <w:spacing w:line="240" w:lineRule="auto" w:before="288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6. Select the cartoon video and apply a sepia visual effect to it.</w:t>
      </w:r>
    </w:p>
    <w:p>
      <w:pPr>
        <w:autoSpaceDN w:val="0"/>
        <w:autoSpaceDE w:val="0"/>
        <w:widowControl/>
        <w:spacing w:line="240" w:lineRule="auto" w:before="140" w:after="0"/>
        <w:ind w:left="7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70830" cy="798830"/>
            <wp:docPr id="142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7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7. Save your movie with the name M9_askA.wmv</w:t>
      </w:r>
    </w:p>
    <w:p>
      <w:pPr>
        <w:autoSpaceDN w:val="0"/>
        <w:autoSpaceDE w:val="0"/>
        <w:widowControl/>
        <w:spacing w:line="346" w:lineRule="auto" w:before="290" w:after="168"/>
        <w:ind w:left="404" w:right="4752" w:hanging="142"/>
        <w:jc w:val="left"/>
        <w:sectPr>
          <w:type w:val="continuous"/>
          <w:pgSz w:w="11906" w:h="16841"/>
          <w:pgMar w:top="656" w:right="910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B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8. Open Windows Live Movie Maker.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9. Import the video magician.mp4.</w:t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  <w:sectPr>
          <w:type w:val="continuous"/>
          <w:pgSz w:w="11906" w:h="16841"/>
          <w:pgMar w:top="656" w:right="910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Select the video and</w:t>
      </w:r>
    </w:p>
    <w:p>
      <w:pPr>
        <w:autoSpaceDN w:val="0"/>
        <w:autoSpaceDE w:val="0"/>
        <w:widowControl/>
        <w:spacing w:line="245" w:lineRule="auto" w:before="48" w:after="0"/>
        <w:ind w:left="828" w:right="1584" w:firstLine="0"/>
        <w:jc w:val="left"/>
        <w:sectPr>
          <w:type w:val="continuous"/>
          <w:pgSz w:w="11906" w:h="16841"/>
          <w:pgMar w:top="656" w:right="910" w:bottom="564" w:left="1440" w:header="720" w:footer="720" w:gutter="0"/>
          <w:cols w:num="2" w:equalWidth="0">
            <w:col w:w="3814" w:space="0"/>
            <w:col w:w="5741" w:space="0"/>
          </w:cols>
          <w:docGrid w:linePitch="360"/>
        </w:sectPr>
      </w:pP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go to the Edit tab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where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you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will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use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 xml:space="preserve">the </w:t>
      </w:r>
      <w:r>
        <w:br/>
      </w:r>
      <w:r>
        <w:rPr>
          <w:w w:val="96.66666984558105"/>
          <w:rFonts w:ascii="DejaVu Sans" w:hAnsi="DejaVu Sans" w:eastAsia="DejaVu Sans"/>
          <w:b/>
          <w:i w:val="0"/>
          <w:color w:val="000000"/>
          <w:sz w:val="12"/>
        </w:rPr>
        <w:t>Split and Trim tools.</w:t>
      </w:r>
    </w:p>
    <w:p>
      <w:pPr>
        <w:autoSpaceDN w:val="0"/>
        <w:autoSpaceDE w:val="0"/>
        <w:widowControl/>
        <w:spacing w:line="240" w:lineRule="auto" w:before="0" w:after="0"/>
        <w:ind w:left="730" w:right="0" w:firstLine="0"/>
        <w:jc w:val="left"/>
        <w:sectPr>
          <w:type w:val="nextColumn"/>
          <w:pgSz w:w="11906" w:h="16841"/>
          <w:pgMar w:top="656" w:right="910" w:bottom="564" w:left="1440" w:header="720" w:footer="720" w:gutter="0"/>
          <w:cols w:num="2" w:equalWidth="0">
            <w:col w:w="3814" w:space="0"/>
            <w:col w:w="5741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073400" cy="1043940"/>
            <wp:docPr id="143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04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4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A.4.M9</w:t>
      </w: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t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ion Software - Multimedia</w:t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42" w:after="0"/>
        <w:ind w:left="182" w:right="273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11. Advance the video to point 1:19 and press split. In this way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you will split the video in two.</w:t>
      </w:r>
    </w:p>
    <w:p>
      <w:pPr>
        <w:autoSpaceDN w:val="0"/>
        <w:autoSpaceDE w:val="0"/>
        <w:widowControl/>
        <w:spacing w:line="245" w:lineRule="auto" w:before="310" w:after="0"/>
        <w:ind w:left="608" w:right="1584" w:hanging="426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12. Select the first track and press trim, in order to remove tracks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from the beginning and the end. Set the start point to 6 s and the end point to 78 s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and press save.</w:t>
      </w:r>
    </w:p>
    <w:p>
      <w:pPr>
        <w:autoSpaceDN w:val="0"/>
        <w:autoSpaceDE w:val="0"/>
        <w:widowControl/>
        <w:spacing w:line="240" w:lineRule="auto" w:before="230" w:after="0"/>
        <w:ind w:left="23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57500" cy="113283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2" w:val="left"/>
          <w:tab w:pos="608" w:val="left"/>
        </w:tabs>
        <w:autoSpaceDE w:val="0"/>
        <w:widowControl/>
        <w:spacing w:line="418" w:lineRule="auto" w:before="294" w:after="0"/>
        <w:ind w:left="40" w:right="2880" w:firstLine="0"/>
        <w:jc w:val="left"/>
      </w:pP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13. Select the second track and press trim. Set the start point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to 84 s and the end point to 230 s and press save.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14. Save your movie with the name M9_askB.wmv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Activity C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15. Open Windows Live Movie Maker.</w:t>
      </w:r>
    </w:p>
    <w:p>
      <w:pPr>
        <w:autoSpaceDN w:val="0"/>
        <w:autoSpaceDE w:val="0"/>
        <w:widowControl/>
        <w:spacing w:line="240" w:lineRule="auto" w:before="28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16. Add a title with the name Fears of the Prince.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17. Insert the song song3.mp3.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18. Change the duration of the first frame to 12 s.</w:t>
      </w:r>
    </w:p>
    <w:p>
      <w:pPr>
        <w:autoSpaceDN w:val="0"/>
        <w:autoSpaceDE w:val="0"/>
        <w:widowControl/>
        <w:spacing w:line="240" w:lineRule="auto" w:before="110" w:after="0"/>
        <w:ind w:left="0" w:right="48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58950" cy="1121409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12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4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19. Insert the image img1.jpg.</w:t>
      </w:r>
    </w:p>
    <w:p>
      <w:pPr>
        <w:autoSpaceDN w:val="0"/>
        <w:tabs>
          <w:tab w:pos="2744" w:val="left"/>
        </w:tabs>
        <w:autoSpaceDE w:val="0"/>
        <w:widowControl/>
        <w:spacing w:line="300" w:lineRule="auto" w:before="288" w:after="0"/>
        <w:ind w:left="182" w:right="360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20. Add a caption. In the text, write: </w:t>
      </w:r>
      <w:r>
        <w:br/>
      </w:r>
      <w:r>
        <w:tab/>
      </w: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>Even if I changed everything, I wouldn't change the path</w:t>
      </w:r>
    </w:p>
    <w:p>
      <w:pPr>
        <w:autoSpaceDN w:val="0"/>
        <w:tabs>
          <w:tab w:pos="3170" w:val="left"/>
        </w:tabs>
        <w:autoSpaceDE w:val="0"/>
        <w:widowControl/>
        <w:spacing w:line="377" w:lineRule="auto" w:before="126" w:after="0"/>
        <w:ind w:left="182" w:right="43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Even if I lost everything again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21. Change the duration of the second frame to 13 s.</w:t>
      </w:r>
    </w:p>
    <w:p>
      <w:pPr>
        <w:autoSpaceDN w:val="0"/>
        <w:autoSpaceDE w:val="0"/>
        <w:widowControl/>
        <w:spacing w:line="240" w:lineRule="auto" w:before="29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22. Select an effect for the caption from the Text Tools tab.</w:t>
      </w:r>
    </w:p>
    <w:p>
      <w:pPr>
        <w:autoSpaceDN w:val="0"/>
        <w:autoSpaceDE w:val="0"/>
        <w:widowControl/>
        <w:spacing w:line="240" w:lineRule="auto" w:before="140" w:after="0"/>
        <w:ind w:left="1924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370579" cy="1108709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70579" cy="110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632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 Application Software-Multimedia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A.4.M9</w:t>
      </w:r>
    </w:p>
    <w:p>
      <w:pPr>
        <w:autoSpaceDN w:val="0"/>
        <w:autoSpaceDE w:val="0"/>
        <w:widowControl/>
        <w:spacing w:line="240" w:lineRule="auto" w:before="42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23. Insert the image img2.jpg.</w:t>
      </w:r>
    </w:p>
    <w:p>
      <w:pPr>
        <w:autoSpaceDN w:val="0"/>
        <w:autoSpaceDE w:val="0"/>
        <w:widowControl/>
        <w:spacing w:line="240" w:lineRule="auto" w:before="17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24. Add a caption. In the text, write:</w:t>
      </w:r>
    </w:p>
    <w:p>
      <w:pPr>
        <w:autoSpaceDN w:val="0"/>
        <w:autoSpaceDE w:val="0"/>
        <w:widowControl/>
        <w:spacing w:line="240" w:lineRule="auto" w:before="110" w:after="0"/>
        <w:ind w:left="0" w:right="3214" w:firstLine="0"/>
        <w:jc w:val="right"/>
      </w:pP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>Even if I changed everything, I wouldn't change the path</w:t>
      </w:r>
    </w:p>
    <w:p>
      <w:pPr>
        <w:autoSpaceDN w:val="0"/>
        <w:autoSpaceDE w:val="0"/>
        <w:widowControl/>
        <w:spacing w:line="238" w:lineRule="auto" w:before="124" w:after="0"/>
        <w:ind w:left="0" w:right="3644" w:firstLine="0"/>
        <w:jc w:val="right"/>
      </w:pPr>
      <w:r>
        <w:rPr>
          <w:w w:val="102.85714013235909"/>
          <w:rFonts w:ascii="DejaVu Sans" w:hAnsi="DejaVu Sans" w:eastAsia="DejaVu Sans"/>
          <w:b w:val="0"/>
          <w:i w:val="0"/>
          <w:color w:val="000000"/>
          <w:sz w:val="14"/>
        </w:rPr>
        <w:t>Even if I lost everything again from the beginning</w:t>
      </w:r>
    </w:p>
    <w:p>
      <w:pPr>
        <w:autoSpaceDN w:val="0"/>
        <w:autoSpaceDE w:val="0"/>
        <w:widowControl/>
        <w:spacing w:line="240" w:lineRule="auto" w:before="258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25. Change the duration of the second frame to 13 s.</w:t>
      </w:r>
    </w:p>
    <w:p>
      <w:pPr>
        <w:autoSpaceDN w:val="0"/>
        <w:autoSpaceDE w:val="0"/>
        <w:widowControl/>
        <w:spacing w:line="240" w:lineRule="auto" w:before="178" w:after="0"/>
        <w:ind w:left="262" w:right="0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26. Select an effect for the caption from the Text Tools tab.</w:t>
      </w:r>
    </w:p>
    <w:p>
      <w:pPr>
        <w:autoSpaceDN w:val="0"/>
        <w:autoSpaceDE w:val="0"/>
        <w:widowControl/>
        <w:spacing w:line="240" w:lineRule="auto" w:before="19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27. Save your movie with the name M9_askC.wmv</w:t>
      </w:r>
    </w:p>
    <w:p>
      <w:pPr>
        <w:autoSpaceDN w:val="0"/>
        <w:autoSpaceDE w:val="0"/>
        <w:widowControl/>
        <w:spacing w:line="240" w:lineRule="auto" w:before="32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8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D</w:t>
      </w:r>
    </w:p>
    <w:p>
      <w:pPr>
        <w:autoSpaceDN w:val="0"/>
        <w:autoSpaceDE w:val="0"/>
        <w:widowControl/>
        <w:spacing w:line="240" w:lineRule="auto" w:before="17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28. Create a video dedicated to quotes from scientists:</w:t>
      </w:r>
    </w:p>
    <w:p>
      <w:pPr>
        <w:autoSpaceDN w:val="0"/>
        <w:autoSpaceDE w:val="0"/>
        <w:widowControl/>
        <w:spacing w:line="238" w:lineRule="auto" w:before="11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Start with the video start4.mp4. From this video, use only the</w:t>
      </w:r>
    </w:p>
    <w:p>
      <w:pPr>
        <w:autoSpaceDN w:val="0"/>
        <w:autoSpaceDE w:val="0"/>
        <w:widowControl/>
        <w:spacing w:line="240" w:lineRule="auto" w:before="52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section from 10s to 15s.</w:t>
      </w:r>
    </w:p>
    <w:p>
      <w:pPr>
        <w:autoSpaceDN w:val="0"/>
        <w:autoSpaceDE w:val="0"/>
        <w:widowControl/>
        <w:spacing w:line="238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Contain the images found in the ask4 folder.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Each image must be 10 seconds long.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(d) Each image must have a caption that states the following information:</w:t>
      </w:r>
    </w:p>
    <w:p>
      <w:pPr>
        <w:autoSpaceDN w:val="0"/>
        <w:autoSpaceDE w:val="0"/>
        <w:widowControl/>
        <w:spacing w:line="245" w:lineRule="auto" w:before="200" w:after="0"/>
        <w:ind w:left="1224" w:right="8208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Image Name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Quote</w:t>
      </w:r>
    </w:p>
    <w:p>
      <w:pPr>
        <w:autoSpaceDN w:val="0"/>
        <w:autoSpaceDE w:val="0"/>
        <w:widowControl/>
        <w:spacing w:line="245" w:lineRule="auto" w:before="148" w:after="0"/>
        <w:ind w:left="1532" w:right="2592" w:firstLine="0"/>
        <w:jc w:val="left"/>
      </w:pP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Only two things are infinite: the universe and </w:t>
      </w:r>
      <w:r>
        <w:br/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Albert </w:t>
      </w: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human stupidity, and about the universe I have some </w:t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>Einstei</w:t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n </w:t>
      </w:r>
      <w:r>
        <w:br/>
      </w:r>
      <w:r>
        <w:rPr>
          <w:rFonts w:ascii="DejaVu Sans" w:hAnsi="DejaVu Sans" w:eastAsia="DejaVu Sans"/>
          <w:b/>
          <w:i w:val="0"/>
          <w:color w:val="333333"/>
          <w:sz w:val="21"/>
        </w:rPr>
        <w:t>doub</w:t>
      </w:r>
      <w:r>
        <w:rPr>
          <w:rFonts w:ascii="DejaVu Sans" w:hAnsi="DejaVu Sans" w:eastAsia="DejaVu Sans"/>
          <w:b/>
          <w:i w:val="0"/>
          <w:color w:val="333333"/>
          <w:sz w:val="21"/>
        </w:rPr>
        <w:t>ts.</w:t>
      </w:r>
    </w:p>
    <w:p>
      <w:pPr>
        <w:autoSpaceDN w:val="0"/>
        <w:autoSpaceDE w:val="0"/>
        <w:widowControl/>
        <w:spacing w:line="245" w:lineRule="auto" w:before="0" w:after="0"/>
        <w:ind w:left="1532" w:right="2448" w:firstLine="0"/>
        <w:jc w:val="left"/>
      </w:pP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2 </w:t>
      </w:r>
      <w:r>
        <w:br/>
      </w:r>
      <w:r>
        <w:rPr>
          <w:rFonts w:ascii="DejaVu Sans" w:hAnsi="DejaVu Sans" w:eastAsia="DejaVu Sans"/>
          <w:b/>
          <w:i w:val="0"/>
          <w:color w:val="333333"/>
          <w:sz w:val="20"/>
        </w:rPr>
        <w:t xml:space="preserve">Certainty is more often the product of ignorance than of </w:t>
      </w:r>
      <w:r>
        <w:rPr>
          <w:rFonts w:ascii="DejaVu Sans" w:hAnsi="DejaVu Sans" w:eastAsia="DejaVu Sans"/>
          <w:b/>
          <w:i w:val="0"/>
          <w:color w:val="333333"/>
          <w:sz w:val="20"/>
        </w:rPr>
        <w:t>kn</w:t>
      </w:r>
      <w:r>
        <w:rPr>
          <w:rFonts w:ascii="DejaVu Sans" w:hAnsi="DejaVu Sans" w:eastAsia="DejaVu Sans"/>
          <w:b/>
          <w:i w:val="0"/>
          <w:color w:val="333333"/>
          <w:sz w:val="20"/>
        </w:rPr>
        <w:t>ow</w:t>
      </w:r>
      <w:r>
        <w:rPr>
          <w:rFonts w:ascii="DejaVu Sans" w:hAnsi="DejaVu Sans" w:eastAsia="DejaVu Sans"/>
          <w:b/>
          <w:i w:val="0"/>
          <w:color w:val="333333"/>
          <w:sz w:val="20"/>
        </w:rPr>
        <w:t>ledge.</w:t>
      </w:r>
    </w:p>
    <w:p>
      <w:pPr>
        <w:autoSpaceDN w:val="0"/>
        <w:tabs>
          <w:tab w:pos="3578" w:val="left"/>
        </w:tabs>
        <w:autoSpaceDE w:val="0"/>
        <w:widowControl/>
        <w:spacing w:line="245" w:lineRule="auto" w:before="0" w:after="0"/>
        <w:ind w:left="1532" w:right="2016" w:firstLine="0"/>
        <w:jc w:val="left"/>
      </w:pPr>
      <w:r>
        <w:rPr>
          <w:rFonts w:ascii="DejaVu Sans" w:hAnsi="DejaVu Sans" w:eastAsia="DejaVu Sans"/>
          <w:b/>
          <w:i w:val="0"/>
          <w:color w:val="333333"/>
          <w:sz w:val="20"/>
        </w:rPr>
        <w:t xml:space="preserve">3 </w:t>
      </w:r>
      <w:r>
        <w:br/>
      </w:r>
      <w:r>
        <w:rPr>
          <w:rFonts w:ascii="DejaVu Sans" w:hAnsi="DejaVu Sans" w:eastAsia="DejaVu Sans"/>
          <w:b/>
          <w:i w:val="0"/>
          <w:color w:val="333333"/>
          <w:sz w:val="20"/>
        </w:rPr>
        <w:t>Is</w:t>
      </w:r>
      <w:r>
        <w:rPr>
          <w:rFonts w:ascii="DejaVu Sans" w:hAnsi="DejaVu Sans" w:eastAsia="DejaVu Sans"/>
          <w:b/>
          <w:i w:val="0"/>
          <w:color w:val="333333"/>
          <w:sz w:val="20"/>
        </w:rPr>
        <w:t xml:space="preserve">aac </w:t>
      </w:r>
      <w:r>
        <w:tab/>
      </w:r>
      <w:r>
        <w:rPr>
          <w:rFonts w:ascii="DejaVu Sans" w:hAnsi="DejaVu Sans" w:eastAsia="DejaVu Sans"/>
          <w:b w:val="0"/>
          <w:i w:val="0"/>
          <w:color w:val="333333"/>
          <w:sz w:val="21"/>
        </w:rPr>
        <w:t>We build many walls but not enough bridges.</w:t>
      </w:r>
    </w:p>
    <w:p>
      <w:pPr>
        <w:autoSpaceDN w:val="0"/>
        <w:autoSpaceDE w:val="0"/>
        <w:widowControl/>
        <w:spacing w:line="240" w:lineRule="auto" w:before="0" w:after="0"/>
        <w:ind w:left="1532" w:right="0" w:firstLine="0"/>
        <w:jc w:val="left"/>
      </w:pPr>
      <w:r>
        <w:rPr>
          <w:rFonts w:ascii="DejaVu Sans" w:hAnsi="DejaVu Sans" w:eastAsia="DejaVu Sans"/>
          <w:b/>
          <w:i w:val="0"/>
          <w:color w:val="333333"/>
          <w:sz w:val="20"/>
        </w:rPr>
        <w:t>Ne</w:t>
      </w:r>
      <w:r>
        <w:rPr>
          <w:rFonts w:ascii="DejaVu Sans" w:hAnsi="DejaVu Sans" w:eastAsia="DejaVu Sans"/>
          <w:b/>
          <w:i w:val="0"/>
          <w:color w:val="333333"/>
          <w:sz w:val="20"/>
        </w:rPr>
        <w:t>wt</w:t>
      </w:r>
      <w:r>
        <w:rPr>
          <w:rFonts w:ascii="DejaVu Sans" w:hAnsi="DejaVu Sans" w:eastAsia="DejaVu Sans"/>
          <w:b/>
          <w:i w:val="0"/>
          <w:color w:val="333333"/>
          <w:sz w:val="20"/>
        </w:rPr>
        <w:t>on</w:t>
      </w:r>
    </w:p>
    <w:p>
      <w:pPr>
        <w:autoSpaceDN w:val="0"/>
        <w:autoSpaceDE w:val="0"/>
        <w:widowControl/>
        <w:spacing w:line="245" w:lineRule="auto" w:before="98" w:after="0"/>
        <w:ind w:left="1532" w:right="4464" w:firstLine="0"/>
        <w:jc w:val="left"/>
      </w:pPr>
      <w:r>
        <w:rPr>
          <w:rFonts w:ascii="DejaVu Sans" w:hAnsi="DejaVu Sans" w:eastAsia="DejaVu Sans"/>
          <w:b/>
          <w:i w:val="0"/>
          <w:color w:val="333333"/>
          <w:sz w:val="21"/>
        </w:rPr>
        <w:t>Yo</w:t>
      </w: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u can't teach a person anything. All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16"/>
        </w:rPr>
        <w:t>Ga</w:t>
      </w:r>
      <w:r>
        <w:rPr>
          <w:rFonts w:ascii="DejaVu Sans" w:hAnsi="DejaVu Sans" w:eastAsia="DejaVu Sans"/>
          <w:b/>
          <w:i w:val="0"/>
          <w:color w:val="000000"/>
          <w:sz w:val="16"/>
        </w:rPr>
        <w:t xml:space="preserve">lileo </w:t>
      </w:r>
      <w:r>
        <w:rPr>
          <w:rFonts w:ascii="DejaVu Sans" w:hAnsi="DejaVu Sans" w:eastAsia="DejaVu Sans"/>
          <w:b/>
          <w:i w:val="0"/>
          <w:color w:val="333333"/>
          <w:sz w:val="21"/>
        </w:rPr>
        <w:t>yo</w:t>
      </w: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u can do is help them discover </w:t>
      </w:r>
      <w:r>
        <w:rPr>
          <w:rFonts w:ascii="DejaVu Sans" w:hAnsi="DejaVu Sans" w:eastAsia="DejaVu Sans"/>
          <w:b/>
          <w:i w:val="0"/>
          <w:color w:val="000000"/>
          <w:sz w:val="16"/>
        </w:rPr>
        <w:t xml:space="preserve">Galileo </w:t>
      </w:r>
      <w:r>
        <w:br/>
      </w:r>
      <w:r>
        <w:rPr>
          <w:rFonts w:ascii="DejaVu Sans" w:hAnsi="DejaVu Sans" w:eastAsia="DejaVu Sans"/>
          <w:b/>
          <w:i w:val="0"/>
          <w:color w:val="333333"/>
          <w:sz w:val="21"/>
        </w:rPr>
        <w:t>what they have inside.</w:t>
      </w:r>
    </w:p>
    <w:p>
      <w:pPr>
        <w:autoSpaceDN w:val="0"/>
        <w:autoSpaceDE w:val="0"/>
        <w:widowControl/>
        <w:spacing w:line="245" w:lineRule="auto" w:before="0" w:after="0"/>
        <w:ind w:left="690" w:right="3744" w:firstLine="842"/>
        <w:jc w:val="left"/>
      </w:pPr>
      <w:r>
        <w:rPr>
          <w:rFonts w:ascii="DejaVu Sans" w:hAnsi="DejaVu Sans" w:eastAsia="DejaVu Sans"/>
          <w:b/>
          <w:i w:val="0"/>
          <w:color w:val="333333"/>
          <w:sz w:val="21"/>
        </w:rPr>
        <w:t xml:space="preserve">5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I've noticed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that ev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en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people who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claim that e</w:t>
      </w:r>
      <w:r>
        <w:rPr>
          <w:rFonts w:ascii="DejaVu Sans" w:hAnsi="DejaVu Sans" w:eastAsia="DejaVu Sans"/>
          <w:b/>
          <w:i w:val="0"/>
          <w:color w:val="000000"/>
          <w:sz w:val="22"/>
        </w:rPr>
        <w:t>verythin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g is predetermined and that </w:t>
      </w:r>
      <w:r>
        <w:rPr>
          <w:rFonts w:ascii="DejaVu Sans" w:hAnsi="DejaVu Sans" w:eastAsia="DejaVu Sans"/>
          <w:b/>
          <w:i w:val="0"/>
          <w:color w:val="000000"/>
          <w:sz w:val="22"/>
        </w:rPr>
        <w:t>there is not</w:t>
      </w:r>
      <w:r>
        <w:rPr>
          <w:rFonts w:ascii="DejaVu Sans" w:hAnsi="DejaVu Sans" w:eastAsia="DejaVu Sans"/>
          <w:b/>
          <w:i w:val="0"/>
          <w:color w:val="000000"/>
          <w:sz w:val="22"/>
        </w:rPr>
        <w:t>hing we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can do to change it, look </w:t>
      </w:r>
      <w:r>
        <w:rPr>
          <w:rFonts w:ascii="DejaVu Sans" w:hAnsi="DejaVu Sans" w:eastAsia="DejaVu Sans"/>
          <w:b/>
          <w:i w:val="0"/>
          <w:color w:val="000000"/>
          <w:sz w:val="22"/>
        </w:rPr>
        <w:t>left and right before crossing the street.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(e) 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Contain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 the song s</w:t>
      </w:r>
      <w:r>
        <w:rPr>
          <w:rFonts w:ascii="DejaVu Sans" w:hAnsi="DejaVu Sans" w:eastAsia="DejaVu Sans"/>
          <w:b/>
          <w:i w:val="0"/>
          <w:color w:val="000000"/>
          <w:sz w:val="22"/>
        </w:rPr>
        <w:t>ong4.mp3.</w:t>
      </w:r>
    </w:p>
    <w:p>
      <w:pPr>
        <w:autoSpaceDN w:val="0"/>
        <w:autoSpaceDE w:val="0"/>
        <w:widowControl/>
        <w:spacing w:line="240" w:lineRule="auto" w:before="392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(f) Save it as M9_askD.wmv</w:t>
      </w:r>
    </w:p>
    <w:p>
      <w:pPr>
        <w:autoSpaceDN w:val="0"/>
        <w:autoSpaceDE w:val="0"/>
        <w:widowControl/>
        <w:spacing w:line="240" w:lineRule="auto" w:before="366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34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E</w:t>
      </w:r>
    </w:p>
    <w:p>
      <w:pPr>
        <w:autoSpaceDN w:val="0"/>
        <w:autoSpaceDE w:val="0"/>
        <w:widowControl/>
        <w:spacing w:line="240" w:lineRule="auto" w:before="170" w:after="0"/>
        <w:ind w:left="404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29. Create a video that presents the lyrics of a</w:t>
      </w:r>
    </w:p>
    <w:p>
      <w:pPr>
        <w:autoSpaceDN w:val="0"/>
        <w:autoSpaceDE w:val="0"/>
        <w:widowControl/>
        <w:spacing w:line="240" w:lineRule="auto" w:before="48" w:after="0"/>
        <w:ind w:left="828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song with images. Save your video as M9_askE.wmv.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2938780</wp:posOffset>
            </wp:positionH>
            <wp:positionV relativeFrom="page">
              <wp:posOffset>848360</wp:posOffset>
            </wp:positionV>
            <wp:extent cx="2443480" cy="659200"/>
            <wp:wrapNone/>
            <wp:docPr id="148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65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685800"/>
            <wp:wrapNone/>
            <wp:docPr id="149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16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A.4.M10</w:t>
      </w:r>
    </w:p>
    <w:p>
      <w:pPr>
        <w:autoSpaceDN w:val="0"/>
        <w:autoSpaceDE w:val="0"/>
        <w:widowControl/>
        <w:spacing w:line="240" w:lineRule="auto" w:before="64" w:after="0"/>
        <w:ind w:left="0" w:right="317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4"/>
        </w:rPr>
        <w:t>Multimedia - Video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432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Downloading a video from Youtube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Publishing a video we have created on Youtube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Adding subtitles to a video.</w:t>
      </w:r>
    </w:p>
    <w:p>
      <w:pPr>
        <w:autoSpaceDN w:val="0"/>
        <w:autoSpaceDE w:val="0"/>
        <w:widowControl/>
        <w:spacing w:line="240" w:lineRule="auto" w:before="396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50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A</w:t>
      </w:r>
    </w:p>
    <w:p>
      <w:pPr>
        <w:autoSpaceDN w:val="0"/>
        <w:autoSpaceDE w:val="0"/>
        <w:widowControl/>
        <w:spacing w:line="245" w:lineRule="auto" w:before="170" w:after="0"/>
        <w:ind w:left="262" w:right="86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 this activity we will see how to download a video from Youtube.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The method presented is not the only one.</w:t>
      </w:r>
    </w:p>
    <w:p>
      <w:pPr>
        <w:autoSpaceDN w:val="0"/>
        <w:autoSpaceDE w:val="0"/>
        <w:widowControl/>
        <w:spacing w:line="240" w:lineRule="auto" w:before="374" w:after="50"/>
        <w:ind w:left="40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Go to the page http://www.youtube.com/ and select a video that</w:t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  <w:pageBreakBefore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you want to download.</w:t>
      </w:r>
    </w:p>
    <w:p>
      <w:pPr>
        <w:autoSpaceDN w:val="0"/>
        <w:autoSpaceDE w:val="0"/>
        <w:widowControl/>
        <w:spacing w:line="240" w:lineRule="auto" w:before="31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Change the address (url) of the video from</w:t>
      </w:r>
    </w:p>
    <w:p>
      <w:pPr>
        <w:autoSpaceDN w:val="0"/>
        <w:autoSpaceDE w:val="0"/>
        <w:widowControl/>
        <w:spacing w:line="245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www.youtube.com/....... to ssyoutube.com/….. and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press enter.</w:t>
      </w:r>
    </w:p>
    <w:p>
      <w:pPr>
        <w:autoSpaceDN w:val="0"/>
        <w:autoSpaceDE w:val="0"/>
        <w:widowControl/>
        <w:spacing w:line="238" w:lineRule="auto" w:before="39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You will be taken to the page savefrom.net.</w:t>
      </w:r>
    </w:p>
    <w:p>
      <w:pPr>
        <w:autoSpaceDN w:val="0"/>
        <w:autoSpaceDE w:val="0"/>
        <w:widowControl/>
        <w:spacing w:line="245" w:lineRule="auto" w:before="50" w:after="0"/>
        <w:ind w:left="828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Select the quality of the video that you want from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the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options given when you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download it. Once you have selected it, the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download of the video will start.</w:t>
      </w:r>
    </w:p>
    <w:p>
      <w:pPr>
        <w:autoSpaceDN w:val="0"/>
        <w:autoSpaceDE w:val="0"/>
        <w:widowControl/>
        <w:spacing w:line="240" w:lineRule="auto" w:before="344" w:after="0"/>
        <w:ind w:left="262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 w:num="2" w:equalWidth="0">
            <w:col w:w="6288" w:space="0"/>
            <w:col w:w="3204" w:space="0"/>
          </w:cols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B</w:t>
      </w:r>
    </w:p>
    <w:p>
      <w:pPr>
        <w:autoSpaceDN w:val="0"/>
        <w:autoSpaceDE w:val="0"/>
        <w:widowControl/>
        <w:spacing w:line="240" w:lineRule="auto" w:before="0" w:after="0"/>
        <w:ind w:left="60" w:right="0" w:firstLine="0"/>
        <w:jc w:val="left"/>
        <w:sectPr>
          <w:type w:val="nextColumn"/>
          <w:pgSz w:w="11906" w:h="16841"/>
          <w:pgMar w:top="686" w:right="974" w:bottom="564" w:left="1440" w:header="720" w:footer="720" w:gutter="0"/>
          <w:cols w:num="2" w:equalWidth="0">
            <w:col w:w="6288" w:space="0"/>
            <w:col w:w="3204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893570" cy="1836419"/>
            <wp:docPr id="151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183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144" w:right="288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 this activity we will see how we can Publish a video 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Youtube. And in this case the method is not the only one.</w:t>
      </w:r>
    </w:p>
    <w:p>
      <w:pPr>
        <w:autoSpaceDN w:val="0"/>
        <w:autoSpaceDE w:val="0"/>
        <w:widowControl/>
        <w:spacing w:line="240" w:lineRule="auto" w:before="372" w:after="0"/>
        <w:ind w:left="40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Go to the page http://www.youtube.com/ and log in with</w:t>
      </w:r>
    </w:p>
    <w:p>
      <w:pPr>
        <w:autoSpaceDN w:val="0"/>
        <w:autoSpaceDE w:val="0"/>
        <w:widowControl/>
        <w:spacing w:line="245" w:lineRule="auto" w:before="50" w:after="376"/>
        <w:ind w:left="828" w:right="72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your Google account. If you do not have one, please mention it to your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teacher so that he/she can advise you on how to proceed.</w:t>
      </w:r>
    </w:p>
    <w:p>
      <w:pPr>
        <w:autoSpaceDN w:val="0"/>
        <w:autoSpaceDE w:val="0"/>
        <w:widowControl/>
        <w:spacing w:line="240" w:lineRule="auto" w:before="0" w:after="0"/>
        <w:ind w:left="40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 w:num="2" w:equalWidth="0">
            <w:col w:w="4740" w:space="0"/>
            <w:col w:w="4752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Press the Upload button.</w:t>
      </w:r>
    </w:p>
    <w:p>
      <w:pPr>
        <w:autoSpaceDN w:val="0"/>
        <w:autoSpaceDE w:val="0"/>
        <w:widowControl/>
        <w:spacing w:line="240" w:lineRule="auto" w:before="0" w:after="0"/>
        <w:ind w:left="0" w:right="146" w:firstLine="0"/>
        <w:jc w:val="right"/>
        <w:sectPr>
          <w:type w:val="nextColumn"/>
          <w:pgSz w:w="11906" w:h="16841"/>
          <w:pgMar w:top="686" w:right="974" w:bottom="564" w:left="1440" w:header="720" w:footer="720" w:gutter="0"/>
          <w:cols w:num="2" w:equalWidth="0">
            <w:col w:w="4740" w:space="0"/>
            <w:col w:w="4752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075179" cy="628650"/>
            <wp:docPr id="152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75179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8208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A.4.M10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A.4 Application Software - Multimedia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Select the type of publicity that</w:t>
      </w:r>
    </w:p>
    <w:p>
      <w:pPr>
        <w:autoSpaceDN w:val="0"/>
        <w:autoSpaceDE w:val="0"/>
        <w:widowControl/>
        <w:spacing w:line="240" w:lineRule="auto" w:before="242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When the upload is finished</w:t>
      </w:r>
    </w:p>
    <w:p>
      <w:pPr>
        <w:autoSpaceDN w:val="0"/>
        <w:tabs>
          <w:tab w:pos="4678" w:val="left"/>
        </w:tabs>
        <w:autoSpaceDE w:val="0"/>
        <w:widowControl/>
        <w:spacing w:line="240" w:lineRule="auto" w:before="0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press the Publish button.</w:t>
      </w:r>
      <w:r>
        <w:tab/>
      </w:r>
      <w:r>
        <w:drawing>
          <wp:inline xmlns:a="http://schemas.openxmlformats.org/drawingml/2006/main" xmlns:pic="http://schemas.openxmlformats.org/drawingml/2006/picture">
            <wp:extent cx="2782570" cy="19939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99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608" w:right="6192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you want your video to have (Public,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Unlisted, Private) and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select the video to upload.</w:t>
      </w:r>
    </w:p>
    <w:p>
      <w:pPr>
        <w:autoSpaceDN w:val="0"/>
        <w:autoSpaceDE w:val="0"/>
        <w:widowControl/>
        <w:spacing w:line="240" w:lineRule="auto" w:before="2392" w:after="0"/>
        <w:ind w:left="7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32258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8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C</w:t>
      </w:r>
    </w:p>
    <w:p>
      <w:pPr>
        <w:autoSpaceDN w:val="0"/>
        <w:autoSpaceDE w:val="0"/>
        <w:widowControl/>
        <w:spacing w:line="240" w:lineRule="auto" w:before="172" w:after="0"/>
        <w:ind w:left="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subtitles in a video are usually a separate file with the extension .srt.</w:t>
      </w:r>
    </w:p>
    <w:p>
      <w:pPr>
        <w:autoSpaceDN w:val="0"/>
        <w:autoSpaceDE w:val="0"/>
        <w:widowControl/>
        <w:spacing w:line="245" w:lineRule="auto" w:before="0" w:after="0"/>
        <w:ind w:left="4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This is a text file that contains the subtitles of the video, as well as the time when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they should appear. You can create an srt file using Notepad.</w:t>
      </w:r>
    </w:p>
    <w:p>
      <w:pPr>
        <w:autoSpaceDN w:val="0"/>
        <w:autoSpaceDE w:val="0"/>
        <w:widowControl/>
        <w:spacing w:line="245" w:lineRule="auto" w:before="0" w:after="0"/>
        <w:ind w:left="40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name of the srt file must be the same as that of the video and be in the same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folder.</w:t>
      </w:r>
    </w:p>
    <w:p>
      <w:pPr>
        <w:autoSpaceDN w:val="0"/>
        <w:autoSpaceDE w:val="0"/>
        <w:widowControl/>
        <w:spacing w:line="245" w:lineRule="auto" w:before="508" w:after="0"/>
        <w:ind w:left="40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Although it is possible to create subtitles with Notepad, this would be very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time-consuming. For this reason, special programs are used. One of them is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Subtitle Edit which you can find in the Other_Material folder.</w:t>
      </w:r>
    </w:p>
    <w:p>
      <w:pPr>
        <w:autoSpaceDN w:val="0"/>
        <w:autoSpaceDE w:val="0"/>
        <w:widowControl/>
        <w:spacing w:line="238" w:lineRule="auto" w:before="46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Open the video ask3.wmv ​and watch the video.</w:t>
      </w:r>
    </w:p>
    <w:p>
      <w:pPr>
        <w:autoSpaceDN w:val="0"/>
        <w:autoSpaceDE w:val="0"/>
        <w:widowControl/>
        <w:spacing w:line="240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Open the file ask3.srt.</w:t>
      </w:r>
    </w:p>
    <w:p>
      <w:pPr>
        <w:autoSpaceDN w:val="0"/>
        <w:autoSpaceDE w:val="0"/>
        <w:widowControl/>
        <w:spacing w:line="238" w:lineRule="auto" w:before="290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Change the subtitle text as shown in the table below:</w:t>
      </w:r>
    </w:p>
    <w:p>
      <w:pPr>
        <w:autoSpaceDN w:val="0"/>
        <w:autoSpaceDE w:val="0"/>
        <w:widowControl/>
        <w:spacing w:line="245" w:lineRule="auto" w:before="120" w:after="0"/>
        <w:ind w:left="2126" w:right="806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Number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Text</w:t>
      </w:r>
    </w:p>
    <w:p>
      <w:pPr>
        <w:autoSpaceDN w:val="0"/>
        <w:autoSpaceDE w:val="0"/>
        <w:widowControl/>
        <w:spacing w:line="245" w:lineRule="auto" w:before="150" w:after="0"/>
        <w:ind w:left="2508" w:right="604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1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Did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 you put sugar in my frappe?</w:t>
      </w:r>
    </w:p>
    <w:p>
      <w:pPr>
        <w:autoSpaceDN w:val="0"/>
        <w:autoSpaceDE w:val="0"/>
        <w:widowControl/>
        <w:spacing w:line="245" w:lineRule="auto" w:before="148" w:after="0"/>
        <w:ind w:left="2508" w:right="662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2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Don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't answer. It's a trap.</w:t>
      </w:r>
    </w:p>
    <w:p>
      <w:pPr>
        <w:autoSpaceDN w:val="0"/>
        <w:autoSpaceDE w:val="0"/>
        <w:widowControl/>
        <w:spacing w:line="245" w:lineRule="auto" w:before="152" w:after="0"/>
        <w:ind w:left="2508" w:right="547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3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 will answer. Did you tell me with sugar?</w:t>
      </w:r>
    </w:p>
    <w:p>
      <w:pPr>
        <w:autoSpaceDN w:val="0"/>
        <w:autoSpaceDE w:val="0"/>
        <w:widowControl/>
        <w:spacing w:line="245" w:lineRule="auto" w:before="148" w:after="0"/>
        <w:ind w:left="2508" w:right="7056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4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 thi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nk I was clear.</w:t>
      </w:r>
    </w:p>
    <w:p>
      <w:pPr>
        <w:autoSpaceDN w:val="0"/>
        <w:autoSpaceDE w:val="0"/>
        <w:widowControl/>
        <w:spacing w:line="245" w:lineRule="auto" w:before="148" w:after="0"/>
        <w:ind w:left="2508" w:right="648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5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Did you tell me with sugar?</w:t>
      </w:r>
    </w:p>
    <w:p>
      <w:pPr>
        <w:autoSpaceDN w:val="0"/>
        <w:autoSpaceDE w:val="0"/>
        <w:widowControl/>
        <w:spacing w:line="245" w:lineRule="auto" w:before="152" w:after="0"/>
        <w:ind w:left="2508" w:right="691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6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 sa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id without sugar.</w:t>
      </w:r>
    </w:p>
    <w:p>
      <w:pPr>
        <w:autoSpaceDN w:val="0"/>
        <w:autoSpaceDE w:val="0"/>
        <w:widowControl/>
        <w:spacing w:line="245" w:lineRule="auto" w:before="148" w:after="0"/>
        <w:ind w:left="2508" w:right="576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7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You told me WITH sugar, you old man.</w:t>
      </w:r>
    </w:p>
    <w:p>
      <w:pPr>
        <w:autoSpaceDN w:val="0"/>
        <w:autoSpaceDE w:val="0"/>
        <w:widowControl/>
        <w:spacing w:line="240" w:lineRule="auto" w:before="390" w:after="0"/>
        <w:ind w:left="182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Save the file and watch the video again.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705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 Application Software-Multimedia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A.4.M10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8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D</w:t>
      </w:r>
    </w:p>
    <w:p>
      <w:pPr>
        <w:autoSpaceDN w:val="0"/>
        <w:autoSpaceDE w:val="0"/>
        <w:widowControl/>
        <w:spacing w:line="312" w:lineRule="auto" w:before="290" w:after="0"/>
        <w:ind w:left="828" w:right="2448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Download two or more videos from Youtube and create your own </w:t>
      </w: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 xml:space="preserve">using excerpts from the ones you downloaded. Save your </w:t>
      </w:r>
      <w:r>
        <w:br/>
      </w:r>
      <w:r>
        <w:rPr>
          <w:w w:val="97.77777989705405"/>
          <w:rFonts w:ascii="DejaVu Sans" w:hAnsi="DejaVu Sans" w:eastAsia="DejaVu Sans"/>
          <w:b/>
          <w:i w:val="0"/>
          <w:color w:val="000000"/>
          <w:sz w:val="18"/>
        </w:rPr>
        <w:t>video with the name M10_askD.wmv.</w:t>
      </w:r>
    </w:p>
    <w:p>
      <w:pPr>
        <w:autoSpaceDN w:val="0"/>
        <w:autoSpaceDE w:val="0"/>
        <w:widowControl/>
        <w:spacing w:line="240" w:lineRule="auto" w:before="292" w:after="0"/>
        <w:ind w:left="404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13. Publish the video you created on Youtube.</w:t>
      </w:r>
    </w:p>
    <w:p>
      <w:pPr>
        <w:autoSpaceDN w:val="0"/>
        <w:autoSpaceDE w:val="0"/>
        <w:widowControl/>
        <w:spacing w:line="240" w:lineRule="auto" w:before="288" w:after="0"/>
        <w:ind w:left="262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Activity E</w:t>
      </w:r>
    </w:p>
    <w:p>
      <w:pPr>
        <w:autoSpaceDN w:val="0"/>
        <w:tabs>
          <w:tab w:pos="828" w:val="left"/>
        </w:tabs>
        <w:autoSpaceDE w:val="0"/>
        <w:widowControl/>
        <w:spacing w:line="307" w:lineRule="auto" w:before="174" w:after="0"/>
        <w:ind w:left="404" w:right="2736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14. Select one of the videos in the ask14 folder and create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subtitles for it.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1884"/>
        <w:ind w:left="0" w:right="0"/>
      </w:pPr>
    </w:p>
    <w:p>
      <w:pPr>
        <w:autoSpaceDN w:val="0"/>
        <w:tabs>
          <w:tab w:pos="3808" w:val="left"/>
        </w:tabs>
        <w:autoSpaceDE w:val="0"/>
        <w:widowControl/>
        <w:spacing w:line="245" w:lineRule="auto" w:before="30" w:after="0"/>
        <w:ind w:left="262" w:right="2448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E36C0A"/>
          <w:sz w:val="48"/>
        </w:rPr>
        <w:t xml:space="preserve">UNIT A5 Computer Networks </w:t>
      </w:r>
      <w:r>
        <w:rPr>
          <w:rFonts w:ascii="DejaVu Sans" w:hAnsi="DejaVu Sans" w:eastAsia="DejaVu Sans"/>
          <w:b/>
          <w:i w:val="0"/>
          <w:color w:val="E36C0A"/>
          <w:sz w:val="48"/>
        </w:rPr>
        <w:t>and Internet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2919730</wp:posOffset>
            </wp:positionH>
            <wp:positionV relativeFrom="page">
              <wp:posOffset>848360</wp:posOffset>
            </wp:positionV>
            <wp:extent cx="2479040" cy="659386"/>
            <wp:wrapNone/>
            <wp:docPr id="156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6593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2070100"/>
            <wp:wrapNone/>
            <wp:docPr id="157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7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67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A.5.M1</w:t>
      </w:r>
    </w:p>
    <w:p>
      <w:pPr>
        <w:autoSpaceDN w:val="0"/>
        <w:autoSpaceDE w:val="0"/>
        <w:widowControl/>
        <w:spacing w:line="240" w:lineRule="auto" w:before="64" w:after="0"/>
        <w:ind w:left="0" w:right="3730" w:firstLine="0"/>
        <w:jc w:val="right"/>
      </w:pPr>
      <w:r>
        <w:rPr>
          <w:w w:val="101.99999809265137"/>
          <w:rFonts w:ascii="DejaVu Sans" w:hAnsi="DejaVu Sans" w:eastAsia="DejaVu Sans"/>
          <w:b/>
          <w:i w:val="0"/>
          <w:color w:val="365F91"/>
          <w:sz w:val="20"/>
        </w:rPr>
        <w:t>Introduction</w:t>
      </w:r>
    </w:p>
    <w:p>
      <w:pPr>
        <w:autoSpaceDN w:val="0"/>
        <w:autoSpaceDE w:val="0"/>
        <w:widowControl/>
        <w:spacing w:line="242" w:lineRule="auto" w:before="338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4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what a network is and what its categories are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Mention the necessary equipment for connecting a device to a network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Mention and distinguish the various media (cables, fiber optics, wireless connection) and</w:t>
      </w:r>
    </w:p>
    <w:p>
      <w:pPr>
        <w:autoSpaceDN w:val="0"/>
        <w:autoSpaceDE w:val="0"/>
        <w:widowControl/>
        <w:spacing w:line="245" w:lineRule="auto" w:before="98" w:after="0"/>
        <w:ind w:left="422" w:right="57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their characteristics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Mention and distinguish the basic network devices (switch, router, access point) and</w:t>
      </w:r>
    </w:p>
    <w:p>
      <w:pPr>
        <w:autoSpaceDN w:val="0"/>
        <w:autoSpaceDE w:val="0"/>
        <w:widowControl/>
        <w:spacing w:line="245" w:lineRule="auto" w:before="54" w:after="0"/>
        <w:ind w:left="422" w:right="2016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describe their role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Mention the advantages and disadvantages of wireless networks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Name and briefly describe services that may be provided in a network</w:t>
      </w:r>
    </w:p>
    <w:p>
      <w:pPr>
        <w:autoSpaceDN w:val="0"/>
        <w:autoSpaceDE w:val="0"/>
        <w:widowControl/>
        <w:spacing w:line="245" w:lineRule="auto" w:before="98" w:after="0"/>
        <w:ind w:left="422" w:right="72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(e.g. file sharing, printing to a shared printer, e-mail, World Wide Web, etc.)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Briefly describe the client-server communication model and distinguish in examples</w:t>
      </w:r>
    </w:p>
    <w:p>
      <w:pPr>
        <w:autoSpaceDN w:val="0"/>
        <w:autoSpaceDE w:val="0"/>
        <w:widowControl/>
        <w:spacing w:line="242" w:lineRule="auto" w:before="296" w:after="0"/>
        <w:ind w:left="546" w:right="0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the client and the server.</w:t>
      </w:r>
    </w:p>
    <w:p>
      <w:pPr>
        <w:autoSpaceDN w:val="0"/>
        <w:autoSpaceDE w:val="0"/>
        <w:widowControl/>
        <w:spacing w:line="240" w:lineRule="auto" w:before="334" w:after="0"/>
        <w:ind w:left="22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58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Reinforcement/Assessment Activities</w:t>
      </w:r>
    </w:p>
    <w:p>
      <w:pPr>
        <w:autoSpaceDN w:val="0"/>
        <w:autoSpaceDE w:val="0"/>
        <w:widowControl/>
        <w:spacing w:line="240" w:lineRule="auto" w:before="336" w:after="0"/>
        <w:ind w:left="262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1. Determine which of the following statements are true and which are false:</w:t>
      </w:r>
    </w:p>
    <w:p>
      <w:pPr>
        <w:autoSpaceDN w:val="0"/>
        <w:autoSpaceDE w:val="0"/>
        <w:widowControl/>
        <w:spacing w:line="240" w:lineRule="auto" w:before="624" w:after="0"/>
        <w:ind w:left="17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 computer network is a group of two or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45" w:lineRule="auto" w:before="0" w:after="0"/>
        <w:ind w:left="1058" w:right="2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more computers and other devices that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are connected to each other to exchange data.</w:t>
      </w:r>
    </w:p>
    <w:p>
      <w:pPr>
        <w:autoSpaceDN w:val="0"/>
        <w:autoSpaceDE w:val="0"/>
        <w:widowControl/>
        <w:spacing w:line="245" w:lineRule="auto" w:before="434" w:after="0"/>
        <w:ind w:left="1058" w:right="6480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(b)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Our school network is a wide area network.</w:t>
      </w:r>
    </w:p>
    <w:p>
      <w:pPr>
        <w:autoSpaceDN w:val="0"/>
        <w:autoSpaceDE w:val="0"/>
        <w:widowControl/>
        <w:spacing w:line="245" w:lineRule="auto" w:before="742" w:after="0"/>
        <w:ind w:left="1064" w:right="662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(c)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Our home network is a local area network.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45" w:lineRule="auto" w:before="472" w:after="0"/>
        <w:ind w:left="1058" w:right="288" w:firstLine="0"/>
        <w:jc w:val="left"/>
      </w:pP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To create a network with computers, we need to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provide networking materials, such as cables,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network cards, switches and network routers.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432" w:after="0"/>
        <w:ind w:left="17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connect the computers in a laboratory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57" w:lineRule="auto" w:before="0" w:after="0"/>
        <w:ind w:left="10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to each other, we need at least one switch.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364" w:after="0"/>
        <w:ind w:left="17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connect the network of a bank branch with the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45" w:lineRule="auto" w:before="0" w:after="0"/>
        <w:ind w:left="1004" w:right="2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central office network, the use of a router is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necessary.</w:t>
      </w:r>
    </w:p>
    <w:p>
      <w:pPr>
        <w:autoSpaceDN w:val="0"/>
        <w:autoSpaceDE w:val="0"/>
        <w:widowControl/>
        <w:spacing w:line="240" w:lineRule="auto" w:before="220" w:after="0"/>
        <w:ind w:left="17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In order for all computers on a network to be able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45" w:lineRule="auto" w:before="0" w:after="0"/>
        <w:ind w:left="1076" w:right="2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to print, it is necessary for each computer to have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 printer.</w:t>
      </w:r>
    </w:p>
    <w:p>
      <w:pPr>
        <w:autoSpaceDN w:val="0"/>
        <w:autoSpaceDE w:val="0"/>
        <w:widowControl/>
        <w:spacing w:line="240" w:lineRule="auto" w:before="220" w:after="0"/>
        <w:ind w:left="17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Through a local network, it is not possible to</w:t>
      </w:r>
    </w:p>
    <w:p>
      <w:pPr>
        <w:autoSpaceDN w:val="0"/>
        <w:tabs>
          <w:tab w:pos="1758" w:val="left"/>
          <w:tab w:pos="7832" w:val="left"/>
          <w:tab w:pos="8824" w:val="left"/>
        </w:tabs>
        <w:autoSpaceDE w:val="0"/>
        <w:widowControl/>
        <w:spacing w:line="245" w:lineRule="auto" w:before="0" w:after="0"/>
        <w:ind w:left="1058" w:right="288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(h)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access files, folders and programs that may be on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other computers.</w:t>
      </w:r>
    </w:p>
    <w:p>
      <w:pPr>
        <w:autoSpaceDN w:val="0"/>
        <w:autoSpaceDE w:val="0"/>
        <w:widowControl/>
        <w:spacing w:line="220" w:lineRule="exact" w:before="0" w:after="18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6205220</wp:posOffset>
            </wp:positionV>
            <wp:extent cx="876300" cy="392249"/>
            <wp:wrapNone/>
            <wp:docPr id="159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2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40" w:right="792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5" w:lineRule="auto" w:before="54" w:after="0"/>
        <w:ind w:left="1440" w:right="4464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 the process of reading your e-mail, your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computer is involved as the server and the</w:t>
      </w:r>
    </w:p>
    <w:p>
      <w:pPr>
        <w:autoSpaceDN w:val="0"/>
        <w:tabs>
          <w:tab w:pos="1538" w:val="left"/>
          <w:tab w:pos="7614" w:val="left"/>
          <w:tab w:pos="8606" w:val="left"/>
        </w:tabs>
        <w:autoSpaceDE w:val="0"/>
        <w:widowControl/>
        <w:spacing w:line="367" w:lineRule="auto" w:before="0" w:after="0"/>
        <w:ind w:left="8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(i)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computer of the e-mail service provider as the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client.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  <w:r>
        <w:rPr>
          <w:rFonts w:ascii="Wingdings" w:hAnsi="Wingdings" w:eastAsia="Wingdings"/>
          <w:b w:val="0"/>
          <w:i w:val="0"/>
          <w:color w:val="000000"/>
          <w:sz w:val="28"/>
        </w:rPr>
        <w:t></w:t>
      </w:r>
    </w:p>
    <w:p>
      <w:pPr>
        <w:autoSpaceDN w:val="0"/>
        <w:autoSpaceDE w:val="0"/>
        <w:widowControl/>
        <w:spacing w:line="240" w:lineRule="auto" w:before="660" w:after="0"/>
        <w:ind w:left="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2.</w:t>
      </w: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List </w:t>
      </w:r>
      <w:r>
        <w:rPr>
          <w:rFonts w:ascii="DejaVu Sans" w:hAnsi="DejaVu Sans" w:eastAsia="DejaVu Sans"/>
          <w:b w:val="0"/>
          <w:i w:val="0"/>
          <w:strike/>
          <w:color w:val="000000"/>
          <w:sz w:val="20"/>
        </w:rPr>
        <w:t>devices (ot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her than computers), e.g. alarm systems, that are connected to a network.</w:t>
      </w:r>
    </w:p>
    <w:p>
      <w:pPr>
        <w:autoSpaceDN w:val="0"/>
        <w:autoSpaceDE w:val="0"/>
        <w:widowControl/>
        <w:spacing w:line="240" w:lineRule="auto" w:before="300" w:after="0"/>
        <w:ind w:left="4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2" w:after="0"/>
        <w:ind w:left="4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40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3.</w:t>
      </w:r>
    </w:p>
    <w:p>
      <w:pPr>
        <w:autoSpaceDN w:val="0"/>
        <w:autoSpaceDE w:val="0"/>
        <w:widowControl/>
        <w:spacing w:line="245" w:lineRule="auto" w:before="0" w:after="0"/>
        <w:ind w:left="40" w:right="216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Identify t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>he following ne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twork devices and connections by placing the number of the image that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repre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  <w:u w:val="single"/>
        </w:rPr>
        <w:t>sents each next to it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s name:</w:t>
      </w:r>
    </w:p>
    <w:p>
      <w:pPr>
        <w:autoSpaceDN w:val="0"/>
        <w:autoSpaceDE w:val="0"/>
        <w:widowControl/>
        <w:spacing w:line="245" w:lineRule="auto" w:before="174" w:after="0"/>
        <w:ind w:left="466" w:right="907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(a) Fiber Optics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autoSpaceDE w:val="0"/>
        <w:widowControl/>
        <w:spacing w:line="245" w:lineRule="auto" w:before="140" w:after="0"/>
        <w:ind w:left="466" w:right="950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(b) Switch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autoSpaceDE w:val="0"/>
        <w:widowControl/>
        <w:spacing w:line="245" w:lineRule="auto" w:before="140" w:after="0"/>
        <w:ind w:left="466" w:right="7776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(c) Network Cables (Cat 5, Cat 6)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autoSpaceDE w:val="0"/>
        <w:widowControl/>
        <w:spacing w:line="245" w:lineRule="auto" w:before="138" w:after="0"/>
        <w:ind w:left="466" w:right="950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(d) Modem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autoSpaceDE w:val="0"/>
        <w:widowControl/>
        <w:spacing w:line="245" w:lineRule="auto" w:before="142" w:after="0"/>
        <w:ind w:left="466" w:right="950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(e) Router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autoSpaceDE w:val="0"/>
        <w:widowControl/>
        <w:spacing w:line="245" w:lineRule="auto" w:before="138" w:after="0"/>
        <w:ind w:left="466" w:right="907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(f) Ethernet Card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............</w:t>
      </w:r>
    </w:p>
    <w:p>
      <w:pPr>
        <w:autoSpaceDN w:val="0"/>
        <w:tabs>
          <w:tab w:pos="3568" w:val="left"/>
          <w:tab w:pos="6048" w:val="left"/>
        </w:tabs>
        <w:autoSpaceDE w:val="0"/>
        <w:widowControl/>
        <w:spacing w:line="240" w:lineRule="auto" w:before="398" w:after="0"/>
        <w:ind w:left="15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68680" cy="641350"/>
            <wp:docPr id="160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6413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78889" cy="538479"/>
            <wp:docPr id="161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78889" cy="5384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149350" cy="622300"/>
            <wp:docPr id="162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0" w:after="0"/>
        <w:ind w:left="2052" w:right="8642" w:firstLine="0"/>
        <w:jc w:val="both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(1)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(2)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(3)</w:t>
      </w:r>
    </w:p>
    <w:p>
      <w:pPr>
        <w:autoSpaceDN w:val="0"/>
        <w:autoSpaceDE w:val="0"/>
        <w:widowControl/>
        <w:spacing w:line="245" w:lineRule="auto" w:before="812" w:after="0"/>
        <w:ind w:left="2052" w:right="83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(4)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(5)</w:t>
      </w:r>
    </w:p>
    <w:p>
      <w:pPr>
        <w:autoSpaceDN w:val="0"/>
        <w:tabs>
          <w:tab w:pos="6178" w:val="left"/>
        </w:tabs>
        <w:autoSpaceDE w:val="0"/>
        <w:widowControl/>
        <w:spacing w:line="240" w:lineRule="auto" w:before="0" w:after="0"/>
        <w:ind w:left="39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12800" cy="615950"/>
            <wp:docPr id="163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6159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19810" cy="699770"/>
            <wp:docPr id="164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69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205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(6)</w:t>
      </w:r>
    </w:p>
    <w:p>
      <w:pPr>
        <w:autoSpaceDN w:val="0"/>
        <w:autoSpaceDE w:val="0"/>
        <w:widowControl/>
        <w:spacing w:line="240" w:lineRule="auto" w:before="384" w:after="0"/>
        <w:ind w:left="4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4.</w:t>
      </w:r>
    </w:p>
    <w:p>
      <w:pPr>
        <w:autoSpaceDN w:val="0"/>
        <w:autoSpaceDE w:val="0"/>
        <w:widowControl/>
        <w:spacing w:line="245" w:lineRule="auto" w:before="0" w:after="0"/>
        <w:ind w:left="40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The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following cases are given. For each of them, indicate the connection method (fiber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opti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0"/>
        </w:rPr>
        <w:t>cs, network cable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s, wireless connection) that you consider to be the most appropriate.</w:t>
      </w:r>
    </w:p>
    <w:p>
      <w:pPr>
        <w:autoSpaceDN w:val="0"/>
        <w:autoSpaceDE w:val="0"/>
        <w:widowControl/>
        <w:spacing w:line="240" w:lineRule="auto" w:before="404" w:after="0"/>
        <w:ind w:left="46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(a) Connecting the home network to the provider …………………………………………………</w:t>
      </w:r>
    </w:p>
    <w:p>
      <w:pPr>
        <w:autoSpaceDN w:val="0"/>
        <w:autoSpaceDE w:val="0"/>
        <w:widowControl/>
        <w:spacing w:line="240" w:lineRule="auto" w:before="198" w:after="0"/>
        <w:ind w:left="46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Connecting the computers of the IT laboratory to the switch located</w:t>
      </w:r>
    </w:p>
    <w:p>
      <w:pPr>
        <w:autoSpaceDN w:val="0"/>
        <w:autoSpaceDE w:val="0"/>
        <w:widowControl/>
        <w:spacing w:line="240" w:lineRule="auto" w:before="48" w:after="0"/>
        <w:ind w:left="894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in the room …………………………………………………………………………………………………………</w:t>
      </w:r>
    </w:p>
    <w:p>
      <w:pPr>
        <w:autoSpaceDN w:val="0"/>
        <w:autoSpaceDE w:val="0"/>
        <w:widowControl/>
        <w:spacing w:line="240" w:lineRule="auto" w:before="224" w:after="0"/>
        <w:ind w:left="46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(c) Connecting a tablet to the home network ………………………………………………………</w:t>
      </w:r>
    </w:p>
    <w:p>
      <w:pPr>
        <w:autoSpaceDN w:val="0"/>
        <w:autoSpaceDE w:val="0"/>
        <w:widowControl/>
        <w:spacing w:line="240" w:lineRule="auto" w:before="196" w:after="0"/>
        <w:ind w:left="46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Connecting a desktop computer to the office network …………………</w:t>
      </w:r>
    </w:p>
    <w:p>
      <w:pPr>
        <w:autoSpaceDN w:val="0"/>
        <w:autoSpaceDE w:val="0"/>
        <w:widowControl/>
        <w:spacing w:line="240" w:lineRule="auto" w:before="168" w:after="0"/>
        <w:ind w:left="46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(e) Connecting the IT laboratory to the router ………………………………………</w:t>
      </w:r>
    </w:p>
    <w:p>
      <w:pPr>
        <w:autoSpaceDN w:val="0"/>
        <w:autoSpaceDE w:val="0"/>
        <w:widowControl/>
        <w:spacing w:line="245" w:lineRule="auto" w:before="170" w:after="0"/>
        <w:ind w:left="40" w:right="518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Submarine connection between countries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…………………………………………………………………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50" w:lineRule="auto" w:before="30" w:after="0"/>
        <w:ind w:left="262" w:right="15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A.5.M1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5. List two advantages and two disadvantages of wireless networks.</w:t>
      </w:r>
    </w:p>
    <w:p>
      <w:pPr>
        <w:autoSpaceDN w:val="0"/>
        <w:autoSpaceDE w:val="0"/>
        <w:widowControl/>
        <w:spacing w:line="319" w:lineRule="auto" w:before="292" w:after="0"/>
        <w:ind w:left="262" w:right="1082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6. List two Internet services.</w:t>
      </w:r>
    </w:p>
    <w:p>
      <w:pPr>
        <w:autoSpaceDN w:val="0"/>
        <w:autoSpaceDE w:val="0"/>
        <w:widowControl/>
        <w:spacing w:line="300" w:lineRule="auto" w:before="292" w:after="0"/>
        <w:ind w:left="262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4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4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7. Solv</w:t>
      </w:r>
      <w:r>
        <w:rPr>
          <w:rFonts w:ascii="DejaVu Sans" w:hAnsi="DejaVu Sans" w:eastAsia="DejaVu Sans"/>
          <w:b w:val="0"/>
          <w:i w:val="0"/>
          <w:color w:val="000000"/>
          <w:sz w:val="21"/>
          <w:u w:val="single"/>
        </w:rPr>
        <w:t>e the c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rossword puzzle below.</w:t>
      </w:r>
    </w:p>
    <w:p>
      <w:pPr>
        <w:autoSpaceDN w:val="0"/>
        <w:autoSpaceDE w:val="0"/>
        <w:widowControl/>
        <w:spacing w:line="240" w:lineRule="auto" w:before="180" w:after="0"/>
        <w:ind w:left="686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5303520" cy="443738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3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A.5.M1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52" w:after="0"/>
        <w:ind w:left="658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HORIZONTAL</w:t>
      </w:r>
    </w:p>
    <w:p>
      <w:pPr>
        <w:autoSpaceDN w:val="0"/>
        <w:autoSpaceDE w:val="0"/>
        <w:widowControl/>
        <w:spacing w:line="245" w:lineRule="auto" w:before="334" w:after="0"/>
        <w:ind w:left="658" w:right="216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2. The ........................... of optical fibers is greater than that of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simple network cables (Cat 5, Cat 6).</w:t>
      </w:r>
    </w:p>
    <w:p>
      <w:pPr>
        <w:autoSpaceDN w:val="0"/>
        <w:autoSpaceDE w:val="0"/>
        <w:widowControl/>
        <w:spacing w:line="245" w:lineRule="auto" w:before="334" w:after="0"/>
        <w:ind w:left="658" w:right="216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4. To connect our home network to the Internet, it is necessary to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use a .............................</w:t>
      </w:r>
    </w:p>
    <w:p>
      <w:pPr>
        <w:autoSpaceDN w:val="0"/>
        <w:autoSpaceDE w:val="0"/>
        <w:widowControl/>
        <w:spacing w:line="245" w:lineRule="auto" w:before="344" w:after="0"/>
        <w:ind w:left="658" w:right="345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5. Using ............................, two or more computers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are connected to a network for information exchange.</w:t>
      </w:r>
    </w:p>
    <w:p>
      <w:pPr>
        <w:autoSpaceDN w:val="0"/>
        <w:autoSpaceDE w:val="0"/>
        <w:widowControl/>
        <w:spacing w:line="240" w:lineRule="auto" w:before="334" w:after="0"/>
        <w:ind w:left="658" w:right="0" w:firstLine="0"/>
        <w:jc w:val="left"/>
      </w:pPr>
      <w:r>
        <w:rPr>
          <w:w w:val="101.17647507611443"/>
          <w:rFonts w:ascii="DejaVu Sans" w:hAnsi="DejaVu Sans" w:eastAsia="DejaVu Sans"/>
          <w:b/>
          <w:i w:val="0"/>
          <w:color w:val="000000"/>
          <w:sz w:val="17"/>
        </w:rPr>
        <w:t>7. Cat 5 or Cat 6 are special ........................... that connect the network card of the</w:t>
      </w:r>
    </w:p>
    <w:p>
      <w:pPr>
        <w:autoSpaceDN w:val="0"/>
        <w:autoSpaceDE w:val="0"/>
        <w:widowControl/>
        <w:spacing w:line="240" w:lineRule="auto" w:before="0" w:after="0"/>
        <w:ind w:left="658" w:right="0" w:firstLine="0"/>
        <w:jc w:val="left"/>
      </w:pPr>
      <w:r>
        <w:rPr>
          <w:w w:val="101.17647507611443"/>
          <w:rFonts w:ascii="DejaVu Sans" w:hAnsi="DejaVu Sans" w:eastAsia="DejaVu Sans"/>
          <w:b/>
          <w:i w:val="0"/>
          <w:color w:val="000000"/>
          <w:sz w:val="17"/>
        </w:rPr>
        <w:t>PC to another computer or to a switch.</w:t>
      </w:r>
    </w:p>
    <w:p>
      <w:pPr>
        <w:autoSpaceDN w:val="0"/>
        <w:autoSpaceDE w:val="0"/>
        <w:widowControl/>
        <w:spacing w:line="238" w:lineRule="auto" w:before="436" w:after="0"/>
        <w:ind w:left="65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8"/>
        </w:rPr>
        <w:t>8. One of the categories of networks is the ................... area network.</w:t>
      </w:r>
    </w:p>
    <w:p>
      <w:pPr>
        <w:autoSpaceDN w:val="0"/>
        <w:autoSpaceDE w:val="0"/>
        <w:widowControl/>
        <w:spacing w:line="240" w:lineRule="auto" w:before="340" w:after="0"/>
        <w:ind w:left="658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9. The PC must have a ........................... card in order to be able to connect to a</w:t>
      </w:r>
    </w:p>
    <w:p>
      <w:pPr>
        <w:autoSpaceDN w:val="0"/>
        <w:autoSpaceDE w:val="0"/>
        <w:widowControl/>
        <w:spacing w:line="240" w:lineRule="auto" w:before="0" w:after="0"/>
        <w:ind w:left="658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network.</w:t>
      </w:r>
    </w:p>
    <w:p>
      <w:pPr>
        <w:autoSpaceDN w:val="0"/>
        <w:autoSpaceDE w:val="0"/>
        <w:widowControl/>
        <w:spacing w:line="240" w:lineRule="auto" w:before="962" w:after="0"/>
        <w:ind w:left="658" w:right="0" w:firstLine="0"/>
        <w:jc w:val="left"/>
      </w:pPr>
      <w:r>
        <w:rPr>
          <w:w w:val="98.94736440558182"/>
          <w:rFonts w:ascii="DejaVu Sans" w:hAnsi="DejaVu Sans" w:eastAsia="DejaVu Sans"/>
          <w:b/>
          <w:i w:val="0"/>
          <w:color w:val="000000"/>
          <w:sz w:val="19"/>
        </w:rPr>
        <w:t>VERTICAL</w:t>
      </w:r>
    </w:p>
    <w:p>
      <w:pPr>
        <w:autoSpaceDN w:val="0"/>
        <w:autoSpaceDE w:val="0"/>
        <w:widowControl/>
        <w:spacing w:line="245" w:lineRule="auto" w:before="330" w:after="0"/>
        <w:ind w:left="658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1. .............</w:t>
      </w:r>
      <w:r>
        <w:rPr>
          <w:rFonts w:ascii="DejaVu Sans" w:hAnsi="DejaVu Sans" w:eastAsia="DejaVu Sans"/>
          <w:b/>
          <w:i w:val="0"/>
          <w:color w:val="000000"/>
          <w:sz w:val="21"/>
        </w:rPr>
        <w:t>.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.... is a group of two or more computers that are connected </w:t>
      </w:r>
      <w:r>
        <w:rPr>
          <w:rFonts w:ascii="DejaVu Sans" w:hAnsi="DejaVu Sans" w:eastAsia="DejaVu Sans"/>
          <w:b/>
          <w:i w:val="0"/>
          <w:color w:val="000000"/>
          <w:sz w:val="21"/>
        </w:rPr>
        <w:t>to each other.</w:t>
      </w:r>
    </w:p>
    <w:p>
      <w:pPr>
        <w:autoSpaceDN w:val="0"/>
        <w:autoSpaceDE w:val="0"/>
        <w:widowControl/>
        <w:spacing w:line="245" w:lineRule="auto" w:before="360" w:after="0"/>
        <w:ind w:left="658" w:right="403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One of the main advantages of using networks </w:t>
      </w:r>
      <w:r>
        <w:rPr>
          <w:rFonts w:ascii="DejaVu Sans" w:hAnsi="DejaVu Sans" w:eastAsia="DejaVu Sans"/>
          <w:b/>
          <w:i w:val="0"/>
          <w:color w:val="000000"/>
          <w:sz w:val="22"/>
        </w:rPr>
        <w:t>is the ability to share .................... devices.</w:t>
      </w:r>
    </w:p>
    <w:p>
      <w:pPr>
        <w:autoSpaceDN w:val="0"/>
        <w:autoSpaceDE w:val="0"/>
        <w:widowControl/>
        <w:spacing w:line="245" w:lineRule="auto" w:before="334" w:after="0"/>
        <w:ind w:left="658" w:right="403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6. One of the main advantages of using networks </w:t>
      </w:r>
      <w:r>
        <w:rPr>
          <w:rFonts w:ascii="DejaVu Sans" w:hAnsi="DejaVu Sans" w:eastAsia="DejaVu Sans"/>
          <w:b/>
          <w:i w:val="0"/>
          <w:color w:val="000000"/>
          <w:sz w:val="22"/>
        </w:rPr>
        <w:t>is the ability to share .....................</w:t>
      </w:r>
    </w:p>
    <w:p>
      <w:pPr>
        <w:autoSpaceDN w:val="0"/>
        <w:autoSpaceDE w:val="0"/>
        <w:widowControl/>
        <w:spacing w:line="240" w:lineRule="auto" w:before="66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8.</w:t>
      </w:r>
    </w:p>
    <w:p>
      <w:pPr>
        <w:autoSpaceDN w:val="0"/>
        <w:autoSpaceDE w:val="0"/>
        <w:widowControl/>
        <w:spacing w:line="245" w:lineRule="auto" w:before="0" w:after="0"/>
        <w:ind w:left="116" w:right="244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Nam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e the additional devices you need to create a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net</w:t>
      </w:r>
      <w:r>
        <w:rPr>
          <w:u w:val="single" w:color="ffffff"/>
          <w:rFonts w:ascii="DejaVu Sans" w:hAnsi="DejaVu Sans" w:eastAsia="DejaVu Sans"/>
          <w:b/>
          <w:i w:val="0"/>
          <w:color w:val="000000"/>
          <w:sz w:val="20"/>
        </w:rPr>
        <w:t xml:space="preserve">work with </w:t>
      </w:r>
      <w:r>
        <w:rPr>
          <w:u w:val="single" w:color="ffffff"/>
          <w:rFonts w:ascii="DejaVu Sans" w:hAnsi="DejaVu Sans" w:eastAsia="DejaVu Sans"/>
          <w:b/>
          <w:i w:val="0"/>
          <w:strike/>
          <w:color w:val="000000"/>
          <w:sz w:val="20"/>
        </w:rPr>
        <w:t>five co</w:t>
      </w:r>
      <w:r>
        <w:rPr>
          <w:rFonts w:ascii="DejaVu Sans" w:hAnsi="DejaVu Sans" w:eastAsia="DejaVu Sans"/>
          <w:b/>
          <w:i w:val="0"/>
          <w:strike/>
          <w:color w:val="000000"/>
          <w:sz w:val="20"/>
        </w:rPr>
        <w:t>mputers and a printer that you already hav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e. Justify </w:t>
      </w:r>
      <w:r>
        <w:rPr>
          <w:rFonts w:ascii="DejaVu Sans" w:hAnsi="DejaVu Sans" w:eastAsia="DejaVu Sans"/>
          <w:b/>
          <w:i w:val="0"/>
          <w:color w:val="000000"/>
          <w:sz w:val="20"/>
        </w:rPr>
        <w:t>you</w:t>
      </w:r>
      <w:r>
        <w:rPr>
          <w:u w:val="single" w:color="ffffff"/>
          <w:rFonts w:ascii="DejaVu Sans" w:hAnsi="DejaVu Sans" w:eastAsia="DejaVu Sans"/>
          <w:b/>
          <w:i w:val="0"/>
          <w:color w:val="000000"/>
          <w:sz w:val="20"/>
        </w:rPr>
        <w:t>r answer.</w:t>
      </w:r>
    </w:p>
    <w:p>
      <w:pPr>
        <w:autoSpaceDN w:val="0"/>
        <w:autoSpaceDE w:val="0"/>
        <w:widowControl/>
        <w:spacing w:line="329" w:lineRule="auto" w:before="326" w:after="0"/>
        <w:ind w:left="542" w:right="1688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98" w:after="0"/>
        <w:ind w:left="0" w:right="56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9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</w:p>
    <w:p>
      <w:pPr>
        <w:autoSpaceDN w:val="0"/>
        <w:autoSpaceDE w:val="0"/>
        <w:widowControl/>
        <w:spacing w:line="240" w:lineRule="auto" w:before="336" w:after="0"/>
        <w:ind w:left="116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9.</w:t>
      </w:r>
    </w:p>
    <w:p>
      <w:pPr>
        <w:autoSpaceDN w:val="0"/>
        <w:autoSpaceDE w:val="0"/>
        <w:widowControl/>
        <w:spacing w:line="238" w:lineRule="auto" w:before="0" w:after="0"/>
        <w:ind w:left="116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What is a Network?</w:t>
      </w:r>
    </w:p>
    <w:p>
      <w:pPr>
        <w:autoSpaceDN w:val="0"/>
        <w:autoSpaceDE w:val="0"/>
        <w:widowControl/>
        <w:spacing w:line="319" w:lineRule="auto" w:before="262" w:after="0"/>
        <w:ind w:left="542" w:right="1688" w:firstLine="0"/>
        <w:jc w:val="both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686" w:val="left"/>
        </w:tabs>
        <w:autoSpaceDE w:val="0"/>
        <w:widowControl/>
        <w:spacing w:line="245" w:lineRule="auto" w:before="30" w:after="0"/>
        <w:ind w:left="262" w:right="20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A.5.M1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10. Mrs. Maria is the director of an architectural office. The office employs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three architects and one decorator. To carry out their work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they use computers, printers and a draftsman every day. In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many cases it is necessary to exchange various files with each other.</w:t>
      </w:r>
    </w:p>
    <w:p>
      <w:pPr>
        <w:autoSpaceDN w:val="0"/>
        <w:autoSpaceDE w:val="0"/>
        <w:widowControl/>
        <w:spacing w:line="245" w:lineRule="auto" w:before="280" w:after="0"/>
        <w:ind w:left="1114" w:right="2736" w:hanging="428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(a) Explain to Mrs. Maria why installing a network could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improve the quality and speed of the work of the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architectural office.</w:t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tabs>
          <w:tab w:pos="1114" w:val="left"/>
        </w:tabs>
        <w:autoSpaceDE w:val="0"/>
        <w:widowControl/>
        <w:spacing w:line="262" w:lineRule="auto" w:before="130" w:after="0"/>
        <w:ind w:left="686" w:right="144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(b) Explain to Mrs. Maria the additional devices that are necessary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to create the network.</w:t>
      </w:r>
    </w:p>
    <w:p>
      <w:pPr>
        <w:autoSpaceDN w:val="0"/>
        <w:autoSpaceDE w:val="0"/>
        <w:widowControl/>
        <w:spacing w:line="242" w:lineRule="auto" w:before="29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2" w:lineRule="auto" w:before="130" w:after="0"/>
        <w:ind w:left="0" w:right="0" w:firstLine="0"/>
        <w:jc w:val="center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2674620</wp:posOffset>
            </wp:positionH>
            <wp:positionV relativeFrom="page">
              <wp:posOffset>848360</wp:posOffset>
            </wp:positionV>
            <wp:extent cx="2969260" cy="659835"/>
            <wp:wrapNone/>
            <wp:docPr id="167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6598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990600"/>
            <wp:wrapNone/>
            <wp:docPr id="168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2920" w:right="2448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A.5.M2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Network Operation Check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Display useful network information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Use IP Addresses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Identify problems in small networks and propose and implement ways to</w:t>
      </w:r>
    </w:p>
    <w:p>
      <w:pPr>
        <w:autoSpaceDN w:val="0"/>
        <w:autoSpaceDE w:val="0"/>
        <w:widowControl/>
        <w:spacing w:line="245" w:lineRule="auto" w:before="98" w:after="0"/>
        <w:ind w:left="288" w:right="6768" w:firstLine="0"/>
        <w:jc w:val="center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solve these problems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Check network speed.</w:t>
      </w:r>
    </w:p>
    <w:p>
      <w:pPr>
        <w:autoSpaceDN w:val="0"/>
        <w:autoSpaceDE w:val="0"/>
        <w:widowControl/>
        <w:spacing w:line="240" w:lineRule="auto" w:before="352" w:after="0"/>
        <w:ind w:left="22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69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Reinforcement/Assessment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For each combination of IPv4 address and Subnet Mask for computer PC 1,</w:t>
      </w:r>
    </w:p>
    <w:p>
      <w:pPr>
        <w:autoSpaceDN w:val="0"/>
        <w:autoSpaceDE w:val="0"/>
        <w:widowControl/>
        <w:spacing w:line="245" w:lineRule="auto" w:before="52" w:after="0"/>
        <w:ind w:left="828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 xml:space="preserve">determine whether the IPv4 address of computer PC 2 belongs to the same network as </w:t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computer PC 1.</w:t>
      </w:r>
    </w:p>
    <w:p>
      <w:pPr>
        <w:autoSpaceDN w:val="0"/>
        <w:tabs>
          <w:tab w:pos="3862" w:val="left"/>
          <w:tab w:pos="5760" w:val="left"/>
          <w:tab w:pos="8046" w:val="left"/>
        </w:tabs>
        <w:autoSpaceDE w:val="0"/>
        <w:widowControl/>
        <w:spacing w:line="269" w:lineRule="auto" w:before="494" w:after="0"/>
        <w:ind w:left="542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N/A 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IPv4 Addres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s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Subnet Mask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IPv4 Address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Yes/No</w:t>
      </w:r>
    </w:p>
    <w:p>
      <w:pPr>
        <w:autoSpaceDN w:val="0"/>
        <w:tabs>
          <w:tab w:pos="4250" w:val="left"/>
          <w:tab w:pos="6310" w:val="left"/>
        </w:tabs>
        <w:autoSpaceDE w:val="0"/>
        <w:widowControl/>
        <w:spacing w:line="240" w:lineRule="auto" w:before="22" w:after="0"/>
        <w:ind w:left="199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PC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PC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PC 2</w:t>
      </w:r>
    </w:p>
    <w:p>
      <w:pPr>
        <w:autoSpaceDN w:val="0"/>
        <w:autoSpaceDE w:val="0"/>
        <w:widowControl/>
        <w:spacing w:line="240" w:lineRule="auto" w:before="34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For cases 1-5 of the previous exercise, indicate those for which</w:t>
      </w:r>
    </w:p>
    <w:p>
      <w:pPr>
        <w:autoSpaceDN w:val="0"/>
        <w:autoSpaceDE w:val="0"/>
        <w:widowControl/>
        <w:spacing w:line="245" w:lineRule="auto" w:before="48" w:after="0"/>
        <w:ind w:left="828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use of the Default Gateway is mandatory, so that computers PC 1 and PC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2 can communicate with each other.</w:t>
      </w:r>
    </w:p>
    <w:p>
      <w:pPr>
        <w:autoSpaceDN w:val="0"/>
        <w:autoSpaceDE w:val="0"/>
        <w:widowControl/>
        <w:spacing w:line="240" w:lineRule="auto" w:before="196" w:after="0"/>
        <w:ind w:left="69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616" w:after="0"/>
        <w:ind w:left="262" w:right="43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The commands we will see below require the use of the Windows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Command Prompt. To open the command prompt window, click in the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Search box, type Command, and select Command Prompt.</w:t>
      </w:r>
    </w:p>
    <w:p>
      <w:pPr>
        <w:autoSpaceDN w:val="0"/>
        <w:autoSpaceDE w:val="0"/>
        <w:widowControl/>
        <w:spacing w:line="240" w:lineRule="auto" w:before="4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3. Type ipconfig at the command prompt and press Enter.</w:t>
      </w:r>
    </w:p>
    <w:p>
      <w:pPr>
        <w:autoSpaceDN w:val="0"/>
        <w:autoSpaceDE w:val="0"/>
        <w:widowControl/>
        <w:spacing w:line="240" w:lineRule="auto" w:before="48" w:after="0"/>
        <w:ind w:left="828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Note the following network information for your computer:</w:t>
      </w:r>
    </w:p>
    <w:p>
      <w:pPr>
        <w:autoSpaceDN w:val="0"/>
        <w:autoSpaceDE w:val="0"/>
        <w:widowControl/>
        <w:spacing w:line="245" w:lineRule="auto" w:before="130" w:after="0"/>
        <w:ind w:left="982" w:right="532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(a) IPv4 Address: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 . ________</w:t>
      </w:r>
    </w:p>
    <w:p>
      <w:pPr>
        <w:autoSpaceDN w:val="0"/>
        <w:autoSpaceDE w:val="0"/>
        <w:widowControl/>
        <w:spacing w:line="245" w:lineRule="auto" w:before="112" w:after="0"/>
        <w:ind w:left="982" w:right="590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(b) Subnet Mask: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</w:t>
      </w:r>
    </w:p>
    <w:p>
      <w:pPr>
        <w:autoSpaceDN w:val="0"/>
        <w:autoSpaceDE w:val="0"/>
        <w:widowControl/>
        <w:spacing w:line="245" w:lineRule="auto" w:before="112" w:after="0"/>
        <w:ind w:left="982" w:right="5328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(c) Default Gateway: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 . ________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792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4. Type the command ipconfig /all at the command prompt and press</w:t>
      </w:r>
    </w:p>
    <w:p>
      <w:pPr>
        <w:autoSpaceDN w:val="0"/>
        <w:autoSpaceDE w:val="0"/>
        <w:widowControl/>
        <w:spacing w:line="240" w:lineRule="auto" w:before="48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Enter. Note the following additional network information for your PC:</w:t>
      </w:r>
    </w:p>
    <w:p>
      <w:pPr>
        <w:autoSpaceDN w:val="0"/>
        <w:autoSpaceDE w:val="0"/>
        <w:widowControl/>
        <w:spacing w:line="245" w:lineRule="auto" w:before="122" w:after="0"/>
        <w:ind w:left="762" w:right="792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(a) MAC/Physical Address: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____- ____- ____- ____- ____- ____</w:t>
      </w:r>
    </w:p>
    <w:p>
      <w:pPr>
        <w:autoSpaceDN w:val="0"/>
        <w:autoSpaceDE w:val="0"/>
        <w:widowControl/>
        <w:spacing w:line="245" w:lineRule="auto" w:before="114" w:after="0"/>
        <w:ind w:left="762" w:right="748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(b) DNS Servers: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</w:t>
      </w:r>
    </w:p>
    <w:p>
      <w:pPr>
        <w:autoSpaceDN w:val="0"/>
        <w:autoSpaceDE w:val="0"/>
        <w:widowControl/>
        <w:spacing w:line="240" w:lineRule="auto" w:before="112" w:after="0"/>
        <w:ind w:left="0" w:right="263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________ . ________ . ________ . ________ </w:t>
      </w:r>
    </w:p>
    <w:p>
      <w:pPr>
        <w:autoSpaceDN w:val="0"/>
        <w:autoSpaceDE w:val="0"/>
        <w:widowControl/>
        <w:spacing w:line="240" w:lineRule="auto" w:before="128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5. Type the command nslookup at the command prompt and press</w:t>
      </w:r>
    </w:p>
    <w:p>
      <w:pPr>
        <w:autoSpaceDN w:val="0"/>
        <w:autoSpaceDE w:val="0"/>
        <w:widowControl/>
        <w:spacing w:line="240" w:lineRule="auto" w:before="52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Enter.</w:t>
      </w:r>
    </w:p>
    <w:p>
      <w:pPr>
        <w:autoSpaceDN w:val="0"/>
        <w:autoSpaceDE w:val="0"/>
        <w:widowControl/>
        <w:spacing w:line="240" w:lineRule="auto" w:before="248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Type the website www.moec.gov.</w:t>
      </w:r>
      <w:r>
        <w:rPr>
          <w:u w:val="single" w:color="0000ff"/>
          <w:rFonts w:ascii="DejaVu Sans" w:hAnsi="DejaVu Sans" w:eastAsia="DejaVu Sans"/>
          <w:b w:val="0"/>
          <w:i w:val="0"/>
          <w:color w:val="000000"/>
          <w:sz w:val="22"/>
        </w:rPr>
        <w:t>cy and note the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IP</w:t>
      </w:r>
    </w:p>
    <w:p>
      <w:pPr>
        <w:autoSpaceDN w:val="0"/>
        <w:autoSpaceDE w:val="0"/>
        <w:widowControl/>
        <w:spacing w:line="240" w:lineRule="auto" w:before="144" w:after="0"/>
        <w:ind w:left="11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Its address: ________ . ________ . ________ . ________</w:t>
      </w:r>
    </w:p>
    <w:p>
      <w:pPr>
        <w:autoSpaceDN w:val="0"/>
        <w:autoSpaceDE w:val="0"/>
        <w:widowControl/>
        <w:spacing w:line="240" w:lineRule="auto" w:before="142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Type the website google.com an</w:t>
      </w:r>
      <w:r>
        <w:rPr>
          <w:u w:val="single" w:color="0000ff"/>
          <w:rFonts w:ascii="DejaVu Sans" w:hAnsi="DejaVu Sans" w:eastAsia="DejaVu Sans"/>
          <w:b w:val="0"/>
          <w:i w:val="0"/>
          <w:color w:val="000000"/>
          <w:sz w:val="22"/>
        </w:rPr>
        <w:t>d note the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IP Address</w:t>
      </w:r>
    </w:p>
    <w:p>
      <w:pPr>
        <w:autoSpaceDN w:val="0"/>
        <w:autoSpaceDE w:val="0"/>
        <w:widowControl/>
        <w:spacing w:line="240" w:lineRule="auto" w:before="142" w:after="0"/>
        <w:ind w:left="11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Its: ________ . ________ . ________ . ________</w:t>
      </w:r>
    </w:p>
    <w:p>
      <w:pPr>
        <w:autoSpaceDN w:val="0"/>
        <w:autoSpaceDE w:val="0"/>
        <w:widowControl/>
        <w:spacing w:line="238" w:lineRule="auto" w:before="144" w:after="0"/>
        <w:ind w:left="4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To terminate the nslookup command, you must type exit.</w:t>
      </w:r>
    </w:p>
    <w:p>
      <w:pPr>
        <w:autoSpaceDN w:val="0"/>
        <w:autoSpaceDE w:val="0"/>
        <w:widowControl/>
        <w:spacing w:line="240" w:lineRule="auto" w:before="342" w:after="0"/>
        <w:ind w:left="182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6. What is the role of the DNS Server?</w:t>
      </w:r>
    </w:p>
    <w:p>
      <w:pPr>
        <w:autoSpaceDN w:val="0"/>
        <w:autoSpaceDE w:val="0"/>
        <w:widowControl/>
        <w:spacing w:line="245" w:lineRule="auto" w:before="280" w:after="0"/>
        <w:ind w:left="720" w:right="2448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We send it the IP Address and it returns the name of a computer.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We send it the name of a computer and it returns the IP Address</w:t>
      </w:r>
    </w:p>
    <w:p>
      <w:pPr>
        <w:autoSpaceDN w:val="0"/>
        <w:autoSpaceDE w:val="0"/>
        <w:widowControl/>
        <w:spacing w:line="240" w:lineRule="auto" w:before="134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40" w:lineRule="auto" w:before="0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We send it the IP Address and it returns the country in which</w:t>
      </w:r>
    </w:p>
    <w:p>
      <w:pPr>
        <w:autoSpaceDN w:val="0"/>
        <w:autoSpaceDE w:val="0"/>
        <w:widowControl/>
        <w:spacing w:line="240" w:lineRule="auto" w:before="132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computer is lo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cated.</w:t>
      </w:r>
    </w:p>
    <w:p>
      <w:pPr>
        <w:autoSpaceDN w:val="0"/>
        <w:autoSpaceDE w:val="0"/>
        <w:widowControl/>
        <w:spacing w:line="240" w:lineRule="auto" w:before="0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We send it the name of a computer and it returns its MAC/Physical</w:t>
      </w:r>
    </w:p>
    <w:p>
      <w:pPr>
        <w:autoSpaceDN w:val="0"/>
        <w:autoSpaceDE w:val="0"/>
        <w:widowControl/>
        <w:spacing w:line="240" w:lineRule="auto" w:before="134" w:after="0"/>
        <w:ind w:left="11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Address.</w:t>
      </w:r>
    </w:p>
    <w:p>
      <w:pPr>
        <w:autoSpaceDN w:val="0"/>
        <w:autoSpaceDE w:val="0"/>
        <w:widowControl/>
        <w:spacing w:line="240" w:lineRule="auto" w:before="29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Open the web browser and type in the address line</w:t>
      </w:r>
    </w:p>
    <w:p>
      <w:pPr>
        <w:autoSpaceDN w:val="0"/>
        <w:autoSpaceDE w:val="0"/>
        <w:widowControl/>
        <w:spacing w:line="240" w:lineRule="auto" w:before="898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8. Type in the command line ping 142.250.201.46 and</w:t>
      </w:r>
    </w:p>
    <w:p>
      <w:pPr>
        <w:autoSpaceDN w:val="0"/>
        <w:autoSpaceDE w:val="0"/>
        <w:widowControl/>
        <w:spacing w:line="238" w:lineRule="auto" w:before="52" w:after="0"/>
        <w:ind w:left="608" w:right="0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press Enter. What can we check with the above command?</w:t>
      </w:r>
    </w:p>
    <w:p>
      <w:pPr>
        <w:autoSpaceDN w:val="0"/>
        <w:autoSpaceDE w:val="0"/>
        <w:widowControl/>
        <w:spacing w:line="240" w:lineRule="auto" w:before="130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(a) If our computer is connected to the Internet.</w:t>
      </w:r>
    </w:p>
    <w:p>
      <w:pPr>
        <w:autoSpaceDN w:val="0"/>
        <w:autoSpaceDE w:val="0"/>
        <w:widowControl/>
        <w:spacing w:line="240" w:lineRule="auto" w:before="156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(b) If there is communication between our computer and the computer that has</w:t>
      </w:r>
    </w:p>
    <w:p>
      <w:pPr>
        <w:autoSpaceDN w:val="0"/>
        <w:autoSpaceDE w:val="0"/>
        <w:widowControl/>
        <w:spacing w:line="238" w:lineRule="auto" w:before="158" w:after="0"/>
        <w:ind w:left="112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address 142.250.201.46.</w:t>
      </w:r>
    </w:p>
    <w:p>
      <w:pPr>
        <w:autoSpaceDN w:val="0"/>
        <w:autoSpaceDE w:val="0"/>
        <w:widowControl/>
        <w:spacing w:line="240" w:lineRule="auto" w:before="148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If our computer belongs to the same network as the computer that has</w:t>
      </w:r>
    </w:p>
    <w:p>
      <w:pPr>
        <w:autoSpaceDN w:val="0"/>
        <w:autoSpaceDE w:val="0"/>
        <w:widowControl/>
        <w:spacing w:line="242" w:lineRule="auto" w:before="142" w:after="0"/>
        <w:ind w:left="112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142.250.201.46.</w:t>
      </w:r>
    </w:p>
    <w:p>
      <w:pPr>
        <w:autoSpaceDN w:val="0"/>
        <w:autoSpaceDE w:val="0"/>
        <w:widowControl/>
        <w:spacing w:line="240" w:lineRule="auto" w:before="164" w:after="0"/>
        <w:ind w:left="7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If our computer is connected to the local network.</w:t>
      </w:r>
    </w:p>
    <w:p>
      <w:pPr>
        <w:autoSpaceDN w:val="0"/>
        <w:autoSpaceDE w:val="0"/>
        <w:widowControl/>
        <w:spacing w:line="240" w:lineRule="auto" w:before="380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9. Type the command tracert 142.250.201.46 in the command line and</w:t>
      </w:r>
    </w:p>
    <w:p>
      <w:pPr>
        <w:autoSpaceDN w:val="0"/>
        <w:autoSpaceDE w:val="0"/>
        <w:widowControl/>
        <w:spacing w:line="245" w:lineRule="auto" w:before="50" w:after="0"/>
        <w:ind w:left="608" w:right="20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press Enter. How many routers (hops) are there to reach the destination?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________</w:t>
      </w:r>
    </w:p>
    <w:p>
      <w:pPr>
        <w:autoSpaceDN w:val="0"/>
        <w:autoSpaceDE w:val="0"/>
        <w:widowControl/>
        <w:spacing w:line="240" w:lineRule="auto" w:before="374" w:after="0"/>
        <w:ind w:left="182" w:right="0" w:firstLine="0"/>
        <w:jc w:val="left"/>
      </w:pP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>10. Repeat the procedure for the tracert command www.moec.gov.cy. How many</w:t>
      </w:r>
    </w:p>
    <w:p>
      <w:pPr>
        <w:autoSpaceDN w:val="0"/>
        <w:autoSpaceDE w:val="0"/>
        <w:widowControl/>
        <w:spacing w:line="240" w:lineRule="auto" w:before="78" w:after="0"/>
        <w:ind w:left="608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routers (hops) are there to reach the destination? ________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34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A.5.M2</w:t>
      </w:r>
    </w:p>
    <w:p>
      <w:pPr>
        <w:autoSpaceDN w:val="0"/>
        <w:autoSpaceDE w:val="0"/>
        <w:widowControl/>
        <w:spacing w:line="240" w:lineRule="auto" w:before="4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11. Go to the website www.</w:t>
      </w:r>
      <w:r>
        <w:rPr>
          <w:u w:val="single" w:color="0000ff"/>
          <w:rFonts w:ascii="DejaVu Sans" w:hAnsi="DejaVu Sans" w:eastAsia="DejaVu Sans"/>
          <w:b/>
          <w:i w:val="0"/>
          <w:color w:val="000000"/>
          <w:sz w:val="22"/>
        </w:rPr>
        <w:t xml:space="preserve">speedtest.net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and select GO.</w:t>
      </w:r>
    </w:p>
    <w:p>
      <w:pPr>
        <w:autoSpaceDN w:val="0"/>
        <w:autoSpaceDE w:val="0"/>
        <w:widowControl/>
        <w:spacing w:line="245" w:lineRule="auto" w:before="108" w:after="0"/>
        <w:ind w:left="686" w:right="720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(a) What is the download speed?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_______________</w:t>
      </w:r>
    </w:p>
    <w:p>
      <w:pPr>
        <w:autoSpaceDN w:val="0"/>
        <w:autoSpaceDE w:val="0"/>
        <w:widowControl/>
        <w:spacing w:line="240" w:lineRule="auto" w:before="142" w:after="0"/>
        <w:ind w:left="68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What is the upload speed? _______________</w:t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12. Match the Check/Problem with the corresponding Action, by putting the</w:t>
      </w:r>
    </w:p>
    <w:p>
      <w:pPr>
        <w:autoSpaceDN w:val="0"/>
        <w:autoSpaceDE w:val="0"/>
        <w:widowControl/>
        <w:spacing w:line="240" w:lineRule="auto" w:before="62" w:after="0"/>
        <w:ind w:left="828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letter from Column A in the empty boxes in Column B:</w:t>
      </w:r>
    </w:p>
    <w:p>
      <w:pPr>
        <w:autoSpaceDN w:val="0"/>
        <w:autoSpaceDE w:val="0"/>
        <w:widowControl/>
        <w:spacing w:line="245" w:lineRule="auto" w:before="162" w:after="0"/>
        <w:ind w:left="1798" w:right="7488" w:firstLine="0"/>
        <w:jc w:val="left"/>
      </w:pP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 xml:space="preserve">Column A </w:t>
      </w:r>
      <w:r>
        <w:br/>
      </w: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 xml:space="preserve">Check/Problem </w:t>
      </w:r>
      <w:r>
        <w:br/>
      </w: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 xml:space="preserve">Column B </w:t>
      </w:r>
      <w:r>
        <w:br/>
      </w:r>
      <w:r>
        <w:rPr>
          <w:w w:val="103.33333015441895"/>
          <w:rFonts w:ascii="DejaVu Sans" w:hAnsi="DejaVu Sans" w:eastAsia="DejaVu Sans"/>
          <w:b/>
          <w:i w:val="0"/>
          <w:color w:val="000000"/>
          <w:sz w:val="12"/>
        </w:rPr>
        <w:t>Action</w:t>
      </w:r>
    </w:p>
    <w:p>
      <w:pPr>
        <w:autoSpaceDN w:val="0"/>
        <w:tabs>
          <w:tab w:pos="1086" w:val="left"/>
          <w:tab w:pos="1220" w:val="left"/>
          <w:tab w:pos="5224" w:val="left"/>
        </w:tabs>
        <w:autoSpaceDE w:val="0"/>
        <w:widowControl/>
        <w:spacing w:line="240" w:lineRule="auto" w:before="26" w:after="0"/>
        <w:ind w:left="80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530" cy="140969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4096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To check the communication of 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(1)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our computer with the router 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Restart </w:t>
      </w:r>
      <w:r>
        <w:tab/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the </w:t>
      </w:r>
      <w:r>
        <w:br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we can …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computer and/or router.</w:t>
      </w:r>
    </w:p>
    <w:p>
      <w:pPr>
        <w:autoSpaceDN w:val="0"/>
        <w:tabs>
          <w:tab w:pos="1220" w:val="left"/>
          <w:tab w:pos="5224" w:val="left"/>
        </w:tabs>
        <w:autoSpaceDE w:val="0"/>
        <w:widowControl/>
        <w:spacing w:line="245" w:lineRule="auto" w:before="110" w:after="0"/>
        <w:ind w:left="794" w:right="273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To check if the computer </w:t>
      </w:r>
      <w:r>
        <w:tab/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 xml:space="preserve">(2)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sends/receives data via the </w:t>
      </w:r>
      <w:r>
        <w:tab/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 xml:space="preserve">Check the light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cable we can …</w:t>
      </w:r>
      <w:r>
        <w:tab/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indicator on the network card.</w:t>
      </w:r>
    </w:p>
    <w:p>
      <w:pPr>
        <w:autoSpaceDN w:val="0"/>
        <w:tabs>
          <w:tab w:pos="6040" w:val="left"/>
        </w:tabs>
        <w:autoSpaceDE w:val="0"/>
        <w:widowControl/>
        <w:spacing w:line="240" w:lineRule="auto" w:before="66" w:after="0"/>
        <w:ind w:left="7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To check if the computer </w:t>
      </w:r>
      <w:r>
        <w:tab/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>Use the</w:t>
      </w:r>
    </w:p>
    <w:p>
      <w:pPr>
        <w:autoSpaceDN w:val="0"/>
        <w:tabs>
          <w:tab w:pos="5224" w:val="left"/>
          <w:tab w:pos="6040" w:val="left"/>
        </w:tabs>
        <w:autoSpaceDE w:val="0"/>
        <w:widowControl/>
        <w:spacing w:line="298" w:lineRule="auto" w:before="0" w:after="0"/>
        <w:ind w:left="122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 xml:space="preserve">has received a logical address from the </w:t>
      </w:r>
      <w:r>
        <w:rPr>
          <w:rFonts w:ascii="DejaVu Sans" w:hAnsi="DejaVu Sans" w:eastAsia="DejaVu Sans"/>
          <w:b w:val="0"/>
          <w:i w:val="0"/>
          <w:color w:val="000000"/>
          <w:sz w:val="18"/>
        </w:rPr>
        <w:t>router we can …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(3) </w:t>
      </w:r>
      <w:r>
        <w:tab/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 xml:space="preserve">Network </w:t>
      </w:r>
      <w:r>
        <w:tab/>
      </w:r>
      <w:r>
        <w:tab/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 xml:space="preserve">troubleshooter </w:t>
      </w:r>
      <w:r>
        <w:tab/>
      </w:r>
      <w:r>
        <w:tab/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>tool.</w:t>
      </w:r>
    </w:p>
    <w:p>
      <w:pPr>
        <w:autoSpaceDN w:val="0"/>
        <w:tabs>
          <w:tab w:pos="1220" w:val="left"/>
          <w:tab w:pos="5224" w:val="left"/>
        </w:tabs>
        <w:autoSpaceDE w:val="0"/>
        <w:widowControl/>
        <w:spacing w:line="245" w:lineRule="auto" w:before="40" w:after="0"/>
        <w:ind w:left="794" w:right="446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To check and 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(4)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repair the problem through 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Use the </w:t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ipconfig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Windows we can …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command.</w:t>
      </w:r>
    </w:p>
    <w:p>
      <w:pPr>
        <w:autoSpaceDN w:val="0"/>
        <w:tabs>
          <w:tab w:pos="1220" w:val="left"/>
          <w:tab w:pos="6040" w:val="left"/>
        </w:tabs>
        <w:autoSpaceDE w:val="0"/>
        <w:widowControl/>
        <w:spacing w:line="245" w:lineRule="auto" w:before="64" w:after="0"/>
        <w:ind w:left="794" w:right="3744" w:firstLine="0"/>
        <w:jc w:val="left"/>
      </w:pP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Ping the IP </w:t>
      </w: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 xml:space="preserve">(e) If the computer has not received an IP 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address from the router we can …</w:t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Address </w:t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of </w:t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the 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(5) </w:t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Default </w:t>
      </w:r>
      <w:r>
        <w:tab/>
      </w:r>
      <w:r>
        <w:tab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Gateway.</w:t>
      </w:r>
    </w:p>
    <w:p>
      <w:pPr>
        <w:autoSpaceDN w:val="0"/>
        <w:autoSpaceDE w:val="0"/>
        <w:widowControl/>
        <w:spacing w:line="240" w:lineRule="auto" w:before="312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13. For each combination of IPv4 address and Subnet Mask for computer PC 1,</w:t>
      </w:r>
    </w:p>
    <w:p>
      <w:pPr>
        <w:autoSpaceDN w:val="0"/>
        <w:autoSpaceDE w:val="0"/>
        <w:widowControl/>
        <w:spacing w:line="245" w:lineRule="auto" w:before="50" w:after="0"/>
        <w:ind w:left="828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fill in the IPv4 address of computer PC 2, so that it belongs or not to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same network as computer PC 1.</w:t>
      </w:r>
    </w:p>
    <w:p>
      <w:pPr>
        <w:autoSpaceDN w:val="0"/>
        <w:tabs>
          <w:tab w:pos="3862" w:val="left"/>
          <w:tab w:pos="5760" w:val="left"/>
          <w:tab w:pos="8046" w:val="left"/>
        </w:tabs>
        <w:autoSpaceDE w:val="0"/>
        <w:widowControl/>
        <w:spacing w:line="266" w:lineRule="auto" w:before="446" w:after="0"/>
        <w:ind w:left="542" w:right="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N/A 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IPv4 Addres</w:t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s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Subnet Mask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IPv4 Address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Yes/No</w:t>
      </w:r>
    </w:p>
    <w:p>
      <w:pPr>
        <w:autoSpaceDN w:val="0"/>
        <w:tabs>
          <w:tab w:pos="4250" w:val="left"/>
          <w:tab w:pos="6310" w:val="left"/>
        </w:tabs>
        <w:autoSpaceDE w:val="0"/>
        <w:widowControl/>
        <w:spacing w:line="240" w:lineRule="auto" w:before="20" w:after="0"/>
        <w:ind w:left="1992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PC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PC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PC 2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792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74" w:after="0"/>
        <w:ind w:left="0" w:right="62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971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44" w:after="0"/>
        <w:ind w:left="258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14. Write down the following network information for your computer:</w:t>
      </w:r>
    </w:p>
    <w:p>
      <w:pPr>
        <w:autoSpaceDN w:val="0"/>
        <w:autoSpaceDE w:val="0"/>
        <w:widowControl/>
        <w:spacing w:line="245" w:lineRule="auto" w:before="146" w:after="0"/>
        <w:ind w:left="838" w:right="748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(a) IPv4 Address: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</w:t>
      </w:r>
    </w:p>
    <w:p>
      <w:pPr>
        <w:autoSpaceDN w:val="0"/>
        <w:autoSpaceDE w:val="0"/>
        <w:widowControl/>
        <w:spacing w:line="245" w:lineRule="auto" w:before="112" w:after="0"/>
        <w:ind w:left="838" w:right="748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(b) Subnet Mask: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</w:t>
      </w:r>
    </w:p>
    <w:p>
      <w:pPr>
        <w:autoSpaceDN w:val="0"/>
        <w:autoSpaceDE w:val="0"/>
        <w:widowControl/>
        <w:spacing w:line="245" w:lineRule="auto" w:before="112" w:after="0"/>
        <w:ind w:left="838" w:right="6768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(c) Default Gateway: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 . ________</w:t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2551430</wp:posOffset>
            </wp:positionH>
            <wp:positionV relativeFrom="page">
              <wp:posOffset>848360</wp:posOffset>
            </wp:positionV>
            <wp:extent cx="3215640" cy="659618"/>
            <wp:wrapNone/>
            <wp:docPr id="172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659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685800"/>
            <wp:wrapNone/>
            <wp:docPr id="173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2147570</wp:posOffset>
            </wp:positionH>
            <wp:positionV relativeFrom="page">
              <wp:posOffset>3064510</wp:posOffset>
            </wp:positionV>
            <wp:extent cx="3853179" cy="3116335"/>
            <wp:wrapNone/>
            <wp:docPr id="174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53179" cy="3116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2764" w:right="2448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A.5.M3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Creating a Simple Network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Implement a network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Identify problems in small networks and propose and implement ways to</w:t>
      </w:r>
    </w:p>
    <w:p>
      <w:pPr>
        <w:autoSpaceDN w:val="0"/>
        <w:autoSpaceDE w:val="0"/>
        <w:widowControl/>
        <w:spacing w:line="240" w:lineRule="auto" w:before="56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solve these problems.</w:t>
      </w:r>
    </w:p>
    <w:p>
      <w:pPr>
        <w:autoSpaceDN w:val="0"/>
        <w:autoSpaceDE w:val="0"/>
        <w:widowControl/>
        <w:spacing w:line="240" w:lineRule="auto" w:before="30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175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Launch the Cisco Packet Tracer program.</w:t>
      </w:r>
    </w:p>
    <w:p>
      <w:pPr>
        <w:autoSpaceDN w:val="0"/>
        <w:autoSpaceDE w:val="0"/>
        <w:widowControl/>
        <w:spacing w:line="245" w:lineRule="auto" w:before="4796" w:after="0"/>
        <w:ind w:left="262" w:right="144" w:firstLine="0"/>
        <w:jc w:val="left"/>
      </w:pPr>
      <w:r>
        <w:rPr>
          <w:w w:val="102.10526115015935"/>
          <w:rFonts w:ascii="DejaVu Sans" w:hAnsi="DejaVu Sans" w:eastAsia="DejaVu Sans"/>
          <w:b/>
          <w:i w:val="0"/>
          <w:color w:val="000000"/>
          <w:sz w:val="19"/>
        </w:rPr>
        <w:t xml:space="preserve">This home screen/interface contains ten components. If you are unsure of what an </w:t>
      </w:r>
      <w:r>
        <w:rPr>
          <w:w w:val="102.10526115015935"/>
          <w:rFonts w:ascii="DejaVu Sans" w:hAnsi="DejaVu Sans" w:eastAsia="DejaVu Sans"/>
          <w:b/>
          <w:i w:val="0"/>
          <w:color w:val="000000"/>
          <w:sz w:val="19"/>
        </w:rPr>
        <w:t xml:space="preserve">element does, move your mouse over the element and help will appear. The most </w:t>
      </w:r>
      <w:r>
        <w:rPr>
          <w:w w:val="102.10526115015935"/>
          <w:rFonts w:ascii="DejaVu Sans" w:hAnsi="DejaVu Sans" w:eastAsia="DejaVu Sans"/>
          <w:b/>
          <w:i w:val="0"/>
          <w:color w:val="000000"/>
          <w:sz w:val="19"/>
        </w:rPr>
        <w:t xml:space="preserve">important </w:t>
      </w:r>
      <w:r>
        <w:br/>
      </w:r>
      <w:r>
        <w:rPr>
          <w:w w:val="102.10526115015935"/>
          <w:rFonts w:ascii="DejaVu Sans" w:hAnsi="DejaVu Sans" w:eastAsia="DejaVu Sans"/>
          <w:b/>
          <w:i w:val="0"/>
          <w:color w:val="000000"/>
          <w:sz w:val="19"/>
        </w:rPr>
        <w:t>parts are 1, 3, 5, and 7.</w:t>
      </w:r>
    </w:p>
    <w:p>
      <w:pPr>
        <w:autoSpaceDN w:val="0"/>
        <w:autoSpaceDE w:val="0"/>
        <w:widowControl/>
        <w:spacing w:line="240" w:lineRule="auto" w:before="486" w:after="0"/>
        <w:ind w:left="262" w:right="0" w:firstLine="0"/>
        <w:jc w:val="left"/>
      </w:pPr>
      <w:r>
        <w:rPr>
          <w:w w:val="97.89473884984066"/>
          <w:rFonts w:ascii="DejaVu Sans" w:hAnsi="DejaVu Sans" w:eastAsia="DejaVu Sans"/>
          <w:b/>
          <w:i w:val="0"/>
          <w:color w:val="000000"/>
          <w:sz w:val="19"/>
        </w:rPr>
        <w:t>Brief description of the elements:</w:t>
      </w:r>
    </w:p>
    <w:p>
      <w:pPr>
        <w:autoSpaceDN w:val="0"/>
        <w:autoSpaceDE w:val="0"/>
        <w:widowControl/>
        <w:spacing w:line="245" w:lineRule="auto" w:before="262" w:after="0"/>
        <w:ind w:left="970" w:right="540" w:firstLine="0"/>
        <w:jc w:val="both"/>
      </w:pP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 xml:space="preserve">1. Menu Bar - Menu bar. This bar contains the File, Edit, Options, View, Tools, </w:t>
      </w: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 xml:space="preserve">Extensions, and Help menus. You will find the basic commands such as Open, </w:t>
      </w: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>Save, Print, and Preferences.</w:t>
      </w:r>
    </w:p>
    <w:p>
      <w:pPr>
        <w:autoSpaceDN w:val="0"/>
        <w:autoSpaceDE w:val="0"/>
        <w:widowControl/>
        <w:spacing w:line="238" w:lineRule="auto" w:before="0" w:after="0"/>
        <w:ind w:left="970" w:right="0" w:firstLine="0"/>
        <w:jc w:val="left"/>
      </w:pP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>In the help there are videos on how to use packet tracer.</w:t>
      </w:r>
    </w:p>
    <w:p>
      <w:pPr>
        <w:autoSpaceDN w:val="0"/>
        <w:autoSpaceDE w:val="0"/>
        <w:widowControl/>
        <w:spacing w:line="245" w:lineRule="auto" w:before="276" w:after="0"/>
        <w:ind w:left="970" w:right="1152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2. Main Tool Bar - Toolbar. Includes the Copy, Paste, Undo, Redo, </w:t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Zoom, Drawing Palette, and Devices Dialog buttons.</w:t>
      </w:r>
    </w:p>
    <w:p>
      <w:pPr>
        <w:autoSpaceDN w:val="0"/>
        <w:autoSpaceDE w:val="0"/>
        <w:widowControl/>
        <w:spacing w:line="245" w:lineRule="auto" w:before="324" w:after="0"/>
        <w:ind w:left="970" w:right="288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3. Common Tools Bar - Common toolbar. This line provides access to </w:t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tools commonly used in the workspace: Select, Move Layout, Place Note, </w:t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Delete, Inspect, Resize Shape, Add Simple PDU, and Add Complex PDU</w:t>
      </w:r>
    </w:p>
    <w:p>
      <w:pPr>
        <w:autoSpaceDN w:val="0"/>
        <w:autoSpaceDE w:val="0"/>
        <w:widowControl/>
        <w:spacing w:line="242" w:lineRule="auto" w:before="406" w:after="0"/>
        <w:ind w:left="970" w:right="0" w:firstLine="0"/>
        <w:jc w:val="left"/>
      </w:pPr>
      <w:r>
        <w:rPr>
          <w:w w:val="97.89473884984066"/>
          <w:rFonts w:ascii="DejaVu Sans" w:hAnsi="DejaVu Sans" w:eastAsia="DejaVu Sans"/>
          <w:b/>
          <w:i w:val="0"/>
          <w:color w:val="000000"/>
          <w:sz w:val="19"/>
        </w:rPr>
        <w:t>4. Logical/Physical Workspace – Logical/Physical workspace.</w:t>
      </w:r>
    </w:p>
    <w:p>
      <w:pPr>
        <w:autoSpaceDN w:val="0"/>
        <w:autoSpaceDE w:val="0"/>
        <w:widowControl/>
        <w:spacing w:line="245" w:lineRule="auto" w:before="260" w:after="0"/>
        <w:ind w:left="970" w:right="144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5. Workspace – Main workspace. In this area you can create your network, </w:t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watch simulations, and view many types of information and statistics.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953769</wp:posOffset>
            </wp:positionH>
            <wp:positionV relativeFrom="page">
              <wp:posOffset>4493260</wp:posOffset>
            </wp:positionV>
            <wp:extent cx="5562600" cy="3106552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06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4622800</wp:posOffset>
            </wp:positionV>
            <wp:extent cx="5486400" cy="36576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8" w:right="648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2" w:lineRule="auto" w:before="46" w:after="0"/>
        <w:ind w:left="738" w:right="0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6. Realtime/Simulation Bar</w:t>
      </w:r>
    </w:p>
    <w:p>
      <w:pPr>
        <w:autoSpaceDN w:val="0"/>
        <w:autoSpaceDE w:val="0"/>
        <w:widowControl/>
        <w:spacing w:line="245" w:lineRule="auto" w:before="246" w:after="0"/>
        <w:ind w:left="738" w:right="144" w:firstLine="0"/>
        <w:jc w:val="left"/>
      </w:pPr>
      <w:r>
        <w:rPr>
          <w:w w:val="98.88888465033638"/>
          <w:rFonts w:ascii="DejaVu Sans" w:hAnsi="DejaVu Sans" w:eastAsia="DejaVu Sans"/>
          <w:b/>
          <w:i w:val="0"/>
          <w:color w:val="000000"/>
          <w:sz w:val="18"/>
        </w:rPr>
        <w:t xml:space="preserve">7.Network Component Box (8 and 9) – Network Component Box. In this box you will </w:t>
      </w:r>
      <w:r>
        <w:rPr>
          <w:w w:val="98.88888465033638"/>
          <w:rFonts w:ascii="DejaVu Sans" w:hAnsi="DejaVu Sans" w:eastAsia="DejaVu Sans"/>
          <w:b/>
          <w:i w:val="0"/>
          <w:color w:val="000000"/>
          <w:sz w:val="18"/>
        </w:rPr>
        <w:t>select the devices and connections that you will put in your diagram.</w:t>
      </w:r>
    </w:p>
    <w:p>
      <w:pPr>
        <w:autoSpaceDN w:val="0"/>
        <w:autoSpaceDE w:val="0"/>
        <w:widowControl/>
        <w:spacing w:line="245" w:lineRule="auto" w:before="370" w:after="0"/>
        <w:ind w:left="738" w:right="288" w:firstLine="0"/>
        <w:jc w:val="left"/>
      </w:pP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 xml:space="preserve">8. Device-Type Selection Box – Device-Type Selection Box. Here you will find the </w:t>
      </w: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 xml:space="preserve">type of network devices and connections. Selecting a specific type changes the </w:t>
      </w: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 xml:space="preserve">box next to </w:t>
      </w:r>
      <w:r>
        <w:br/>
      </w:r>
      <w:r>
        <w:rPr>
          <w:w w:val="101.11111534966363"/>
          <w:rFonts w:ascii="DejaVu Sans" w:hAnsi="DejaVu Sans" w:eastAsia="DejaVu Sans"/>
          <w:b/>
          <w:i w:val="0"/>
          <w:color w:val="000000"/>
          <w:sz w:val="18"/>
        </w:rPr>
        <w:t>a specific device (9)</w:t>
      </w:r>
    </w:p>
    <w:p>
      <w:pPr>
        <w:autoSpaceDN w:val="0"/>
        <w:autoSpaceDE w:val="0"/>
        <w:widowControl/>
        <w:spacing w:line="242" w:lineRule="auto" w:before="272" w:after="0"/>
        <w:ind w:left="738" w:right="0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9. Device-Specific Selection Box – Device-Specific Selection Box.</w:t>
      </w:r>
    </w:p>
    <w:p>
      <w:pPr>
        <w:autoSpaceDN w:val="0"/>
        <w:autoSpaceDE w:val="0"/>
        <w:widowControl/>
        <w:spacing w:line="240" w:lineRule="auto" w:before="246" w:after="0"/>
        <w:ind w:left="738" w:right="0" w:firstLine="0"/>
        <w:jc w:val="left"/>
      </w:pPr>
      <w:r>
        <w:rPr>
          <w:w w:val="97.89473884984066"/>
          <w:rFonts w:ascii="DejaVu Sans" w:hAnsi="DejaVu Sans" w:eastAsia="DejaVu Sans"/>
          <w:b/>
          <w:i w:val="0"/>
          <w:color w:val="000000"/>
          <w:sz w:val="19"/>
        </w:rPr>
        <w:t>10. User Created Packet Window – Packet sending control window.</w:t>
      </w:r>
    </w:p>
    <w:p>
      <w:pPr>
        <w:autoSpaceDN w:val="0"/>
        <w:autoSpaceDE w:val="0"/>
        <w:widowControl/>
        <w:spacing w:line="240" w:lineRule="auto" w:before="298" w:after="0"/>
        <w:ind w:left="1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It is time to design your first network. The basic components that you will</w:t>
      </w:r>
    </w:p>
    <w:p>
      <w:pPr>
        <w:autoSpaceDN w:val="0"/>
        <w:autoSpaceDE w:val="0"/>
        <w:widowControl/>
        <w:spacing w:line="240" w:lineRule="auto" w:before="48" w:after="0"/>
        <w:ind w:left="59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use are:</w:t>
      </w:r>
    </w:p>
    <w:p>
      <w:pPr>
        <w:autoSpaceDN w:val="0"/>
        <w:autoSpaceDE w:val="0"/>
        <w:widowControl/>
        <w:spacing w:line="240" w:lineRule="auto" w:before="122" w:after="0"/>
        <w:ind w:left="8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Switch Network Device. A switch has the ability to connect</w:t>
      </w:r>
    </w:p>
    <w:p>
      <w:pPr>
        <w:autoSpaceDN w:val="0"/>
        <w:autoSpaceDE w:val="0"/>
        <w:widowControl/>
        <w:spacing w:line="245" w:lineRule="auto" w:before="10" w:after="0"/>
        <w:ind w:left="864" w:right="3312" w:firstLine="0"/>
        <w:jc w:val="left"/>
      </w:pPr>
      <w:r>
        <w:rPr>
          <w:rFonts w:ascii="DejaVu Sans" w:hAnsi="DejaVu Sans" w:eastAsia="DejaVu Sans"/>
          <w:b/>
          <w:i w:val="0"/>
          <w:color w:val="212121"/>
          <w:sz w:val="22"/>
        </w:rPr>
        <w:t xml:space="preserve">two or more computers at the same time </w:t>
      </w:r>
      <w:r>
        <w:rPr>
          <w:rFonts w:ascii="DejaVu Sans" w:hAnsi="DejaVu Sans" w:eastAsia="DejaVu Sans"/>
          <w:b/>
          <w:i w:val="0"/>
          <w:color w:val="212121"/>
          <w:sz w:val="22"/>
        </w:rPr>
        <w:t xml:space="preserve">(b) Two computers and </w:t>
      </w:r>
      <w:r>
        <w:br/>
      </w:r>
      <w:r>
        <w:rPr>
          <w:rFonts w:ascii="DejaVu Sans" w:hAnsi="DejaVu Sans" w:eastAsia="DejaVu Sans"/>
          <w:b/>
          <w:i w:val="0"/>
          <w:color w:val="212121"/>
          <w:sz w:val="22"/>
        </w:rPr>
        <w:t>(c) Cables.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3. Using the mouse, drag and drop a Switch Network Device to the center of the main</w:t>
      </w:r>
    </w:p>
    <w:p>
      <w:pPr>
        <w:autoSpaceDN w:val="0"/>
        <w:autoSpaceDE w:val="0"/>
        <w:widowControl/>
        <w:spacing w:line="240" w:lineRule="auto" w:before="64" w:after="0"/>
        <w:ind w:left="59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workspace as shown in the figure below:</w:t>
      </w:r>
    </w:p>
    <w:p>
      <w:pPr>
        <w:autoSpaceDN w:val="0"/>
        <w:autoSpaceDE w:val="0"/>
        <w:widowControl/>
        <w:spacing w:line="245" w:lineRule="auto" w:before="2916" w:after="0"/>
        <w:ind w:left="590" w:right="648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Select the Switch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device type</w:t>
      </w:r>
    </w:p>
    <w:p>
      <w:pPr>
        <w:autoSpaceDN w:val="0"/>
        <w:autoSpaceDE w:val="0"/>
        <w:widowControl/>
        <w:spacing w:line="245" w:lineRule="auto" w:before="2014" w:after="0"/>
        <w:ind w:left="742" w:right="1008" w:firstLine="0"/>
        <w:jc w:val="left"/>
        <w:sectPr>
          <w:type w:val="continuous"/>
          <w:pgSz w:w="11906" w:h="16841"/>
          <w:pgMar w:top="420" w:right="1440" w:bottom="564" w:left="1104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Select a specific device (model) Switch 2950-24. The 2950 is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the model and the 24 indicates that up to 24 PCs can be connected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1109980</wp:posOffset>
            </wp:positionH>
            <wp:positionV relativeFrom="page">
              <wp:posOffset>4254500</wp:posOffset>
            </wp:positionV>
            <wp:extent cx="5477510" cy="3008066"/>
            <wp:wrapNone/>
            <wp:docPr id="178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080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6019800</wp:posOffset>
            </wp:positionV>
            <wp:extent cx="4889500" cy="1651000"/>
            <wp:wrapNone/>
            <wp:docPr id="179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65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62" w:right="633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A.5.M3</w:t>
      </w:r>
    </w:p>
    <w:p>
      <w:pPr>
        <w:autoSpaceDN w:val="0"/>
        <w:autoSpaceDE w:val="0"/>
        <w:widowControl/>
        <w:spacing w:line="240" w:lineRule="auto" w:before="42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result is shown in the figure below:</w:t>
      </w:r>
    </w:p>
    <w:p>
      <w:pPr>
        <w:autoSpaceDN w:val="0"/>
        <w:autoSpaceDE w:val="0"/>
        <w:widowControl/>
        <w:spacing w:line="240" w:lineRule="auto" w:before="156" w:after="0"/>
        <w:ind w:left="14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4020" cy="2395220"/>
            <wp:docPr id="180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39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Using the mouse, select a PC type device and drag</w:t>
      </w:r>
    </w:p>
    <w:p>
      <w:pPr>
        <w:autoSpaceDN w:val="0"/>
        <w:autoSpaceDE w:val="0"/>
        <w:widowControl/>
        <w:spacing w:line="245" w:lineRule="auto" w:before="52" w:after="0"/>
        <w:ind w:left="828" w:right="7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and drop it to the right of the switch. Repeat the same process to add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 second PC, as shown in the figure below:</w:t>
      </w:r>
    </w:p>
    <w:p>
      <w:pPr>
        <w:autoSpaceDN w:val="0"/>
        <w:autoSpaceDE w:val="0"/>
        <w:widowControl/>
        <w:spacing w:line="245" w:lineRule="auto" w:before="3266" w:after="0"/>
        <w:ind w:left="202" w:right="6912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Select the type of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device End Devices</w:t>
      </w:r>
    </w:p>
    <w:p>
      <w:pPr>
        <w:autoSpaceDN w:val="0"/>
        <w:autoSpaceDE w:val="0"/>
        <w:widowControl/>
        <w:spacing w:line="240" w:lineRule="auto" w:before="1552" w:after="0"/>
        <w:ind w:left="960" w:right="0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Select a specific device (model) Generic PC</w:t>
      </w:r>
    </w:p>
    <w:p>
      <w:pPr>
        <w:autoSpaceDN w:val="0"/>
        <w:autoSpaceDE w:val="0"/>
        <w:widowControl/>
        <w:spacing w:line="240" w:lineRule="auto" w:before="38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result is shown in the figure below:</w:t>
      </w:r>
    </w:p>
    <w:p>
      <w:pPr>
        <w:autoSpaceDN w:val="0"/>
        <w:autoSpaceDE w:val="0"/>
        <w:widowControl/>
        <w:spacing w:line="240" w:lineRule="auto" w:before="154" w:after="0"/>
        <w:ind w:left="0" w:right="2690" w:firstLine="0"/>
        <w:jc w:val="right"/>
        <w:sectPr>
          <w:type w:val="continuous"/>
          <w:pgSz w:w="11906" w:h="16841"/>
          <w:pgMar w:top="420" w:right="1082" w:bottom="564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165350" cy="1648460"/>
            <wp:docPr id="181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64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708660</wp:posOffset>
            </wp:positionH>
            <wp:positionV relativeFrom="page">
              <wp:posOffset>6417310</wp:posOffset>
            </wp:positionV>
            <wp:extent cx="3530600" cy="2547234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5472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1181100</wp:posOffset>
            </wp:positionV>
            <wp:extent cx="5478780" cy="3029551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295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2832100</wp:posOffset>
            </wp:positionV>
            <wp:extent cx="1841500" cy="9144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3949700</wp:posOffset>
            </wp:positionV>
            <wp:extent cx="5270500" cy="8636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3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8" w:right="648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42" w:after="0"/>
        <w:ind w:left="1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After placing the devices, you must connect them with cables as shown</w:t>
      </w:r>
    </w:p>
    <w:p>
      <w:pPr>
        <w:autoSpaceDN w:val="0"/>
        <w:autoSpaceDE w:val="0"/>
        <w:widowControl/>
        <w:spacing w:line="240" w:lineRule="auto" w:before="48" w:after="0"/>
        <w:ind w:left="59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in the figure below:</w:t>
      </w:r>
    </w:p>
    <w:p>
      <w:pPr>
        <w:autoSpaceDN w:val="0"/>
        <w:autoSpaceDE w:val="0"/>
        <w:widowControl/>
        <w:spacing w:line="245" w:lineRule="auto" w:before="2988" w:after="0"/>
        <w:ind w:left="172" w:right="6624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Select the connection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type Connections</w:t>
      </w:r>
    </w:p>
    <w:p>
      <w:pPr>
        <w:autoSpaceDN w:val="0"/>
        <w:autoSpaceDE w:val="0"/>
        <w:widowControl/>
        <w:spacing w:line="240" w:lineRule="auto" w:before="2110" w:after="0"/>
        <w:ind w:left="336" w:right="0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Select the specific connection method Copper Straight-Through</w:t>
      </w:r>
    </w:p>
    <w:p>
      <w:pPr>
        <w:autoSpaceDN w:val="0"/>
        <w:autoSpaceDE w:val="0"/>
        <w:widowControl/>
        <w:spacing w:line="238" w:lineRule="auto" w:before="316" w:after="0"/>
        <w:ind w:left="4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Select the Switch and from the menu that appears, select</w:t>
      </w:r>
    </w:p>
    <w:p>
      <w:pPr>
        <w:autoSpaceDN w:val="0"/>
        <w:autoSpaceDE w:val="0"/>
        <w:widowControl/>
        <w:spacing w:line="240" w:lineRule="auto" w:before="50" w:after="0"/>
        <w:ind w:left="8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FastEthernet0/1. Note that this is the first port of the switch.</w:t>
      </w:r>
    </w:p>
    <w:p>
      <w:pPr>
        <w:autoSpaceDN w:val="0"/>
        <w:autoSpaceDE w:val="0"/>
        <w:widowControl/>
        <w:spacing w:line="240" w:lineRule="auto" w:before="168" w:after="0"/>
        <w:ind w:left="45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Then, select PC0 with the mouse and from the menu that appears</w:t>
      </w:r>
    </w:p>
    <w:p>
      <w:pPr>
        <w:autoSpaceDN w:val="0"/>
        <w:autoSpaceDE w:val="0"/>
        <w:widowControl/>
        <w:spacing w:line="240" w:lineRule="auto" w:before="50" w:after="0"/>
        <w:ind w:left="8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select FastEthernet0.</w:t>
      </w:r>
    </w:p>
    <w:p>
      <w:pPr>
        <w:autoSpaceDN w:val="0"/>
        <w:autoSpaceDE w:val="0"/>
        <w:widowControl/>
        <w:spacing w:line="238" w:lineRule="auto" w:before="172" w:after="0"/>
        <w:ind w:left="456" w:right="0" w:firstLine="0"/>
        <w:jc w:val="left"/>
      </w:pPr>
      <w:r>
        <w:rPr>
          <w:rFonts w:ascii="DejaVu Sans" w:hAnsi="DejaVu Sans" w:eastAsia="DejaVu Sans"/>
          <w:b w:val="0"/>
          <w:i w:val="0"/>
          <w:color w:val="212121"/>
          <w:sz w:val="22"/>
        </w:rPr>
        <w:t>(c) If you followed the instructions correctly, your network diagram should</w:t>
      </w:r>
    </w:p>
    <w:p>
      <w:pPr>
        <w:autoSpaceDN w:val="0"/>
        <w:autoSpaceDE w:val="0"/>
        <w:widowControl/>
        <w:spacing w:line="240" w:lineRule="auto" w:before="50" w:after="0"/>
        <w:ind w:left="88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212121"/>
          <w:sz w:val="22"/>
        </w:rPr>
        <w:t>look like the following screen:</w:t>
      </w:r>
    </w:p>
    <w:p>
      <w:pPr>
        <w:autoSpaceDN w:val="0"/>
        <w:autoSpaceDE w:val="0"/>
        <w:widowControl/>
        <w:spacing w:line="245" w:lineRule="auto" w:before="176" w:after="0"/>
        <w:ind w:left="456" w:right="6192" w:firstLine="0"/>
        <w:jc w:val="left"/>
      </w:pP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If the lights on the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switch and the PC are orange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instead of green, then wait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2-3 seconds until they turn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green. If the lights are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red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then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either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you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did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not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use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the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correct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cable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or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you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connected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your cable to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the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 xml:space="preserve">wrong </w:t>
      </w:r>
      <w:r>
        <w:br/>
      </w: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>port.</w:t>
      </w:r>
    </w:p>
    <w:p>
      <w:pPr>
        <w:autoSpaceDN w:val="0"/>
        <w:autoSpaceDE w:val="0"/>
        <w:widowControl/>
        <w:spacing w:line="240" w:lineRule="auto" w:before="0" w:after="0"/>
        <w:ind w:left="456" w:right="0" w:firstLine="0"/>
        <w:jc w:val="left"/>
        <w:sectPr>
          <w:type w:val="continuous"/>
          <w:pgSz w:w="11906" w:h="16841"/>
          <w:pgMar w:top="420" w:right="1440" w:bottom="564" w:left="1104" w:header="720" w:footer="720" w:gutter="0"/>
          <w:cols/>
          <w:docGrid w:linePitch="360"/>
        </w:sectPr>
      </w:pPr>
      <w:r>
        <w:rPr>
          <w:w w:val="102.22222010294597"/>
          <w:rFonts w:ascii="DejaVu Sans" w:hAnsi="DejaVu Sans" w:eastAsia="DejaVu Sans"/>
          <w:b w:val="0"/>
          <w:i w:val="0"/>
          <w:color w:val="212121"/>
          <w:sz w:val="18"/>
        </w:rPr>
        <w:t>(d) Connect the second PC in the same way.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734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A.5.M3</w:t>
      </w:r>
    </w:p>
    <w:p>
      <w:pPr>
        <w:autoSpaceDN w:val="0"/>
        <w:autoSpaceDE w:val="0"/>
        <w:widowControl/>
        <w:spacing w:line="240" w:lineRule="auto" w:before="4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6. After the physical connection has been made, we will then need to set the logical</w:t>
      </w:r>
    </w:p>
    <w:p>
      <w:pPr>
        <w:autoSpaceDN w:val="0"/>
        <w:autoSpaceDE w:val="0"/>
        <w:widowControl/>
        <w:spacing w:line="240" w:lineRule="auto" w:before="58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addresses or IP Addresses to the devices.</w:t>
      </w:r>
    </w:p>
    <w:p>
      <w:pPr>
        <w:autoSpaceDN w:val="0"/>
        <w:autoSpaceDE w:val="0"/>
        <w:widowControl/>
        <w:spacing w:line="240" w:lineRule="auto" w:before="112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Select PC0 and then the Desktop tab</w:t>
      </w:r>
    </w:p>
    <w:p>
      <w:pPr>
        <w:autoSpaceDN w:val="0"/>
        <w:tabs>
          <w:tab w:pos="5210" w:val="left"/>
        </w:tabs>
        <w:autoSpaceDE w:val="0"/>
        <w:widowControl/>
        <w:spacing w:line="240" w:lineRule="auto" w:before="300" w:after="0"/>
        <w:ind w:left="4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15260" cy="229362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2936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693670" cy="239141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239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2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Select IP Configuration and enter:</w:t>
      </w:r>
    </w:p>
    <w:p>
      <w:pPr>
        <w:autoSpaceDN w:val="0"/>
        <w:autoSpaceDE w:val="0"/>
        <w:widowControl/>
        <w:spacing w:line="245" w:lineRule="auto" w:before="170" w:after="0"/>
        <w:ind w:left="1702" w:right="5904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212121"/>
          <w:sz w:val="20"/>
        </w:rPr>
        <w:t xml:space="preserve">IP Address: 192.168.1.1 </w:t>
      </w:r>
      <w:r>
        <w:br/>
      </w:r>
      <w:r>
        <w:rPr>
          <w:w w:val="98.00000190734863"/>
          <w:rFonts w:ascii="DejaVu Sans" w:hAnsi="DejaVu Sans" w:eastAsia="DejaVu Sans"/>
          <w:b w:val="0"/>
          <w:i w:val="0"/>
          <w:color w:val="212121"/>
          <w:sz w:val="20"/>
        </w:rPr>
        <w:t>Subnet Mask: 255.255.255.0</w:t>
      </w:r>
    </w:p>
    <w:p>
      <w:pPr>
        <w:autoSpaceDN w:val="0"/>
        <w:autoSpaceDE w:val="0"/>
        <w:widowControl/>
        <w:spacing w:line="240" w:lineRule="auto" w:before="23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Close both windows.</w:t>
      </w:r>
      <w:r>
        <w:drawing>
          <wp:inline xmlns:a="http://schemas.openxmlformats.org/drawingml/2006/main" xmlns:pic="http://schemas.openxmlformats.org/drawingml/2006/picture">
            <wp:extent cx="2870200" cy="253873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53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50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Add IP Configuration for PC1:</w:t>
      </w:r>
    </w:p>
    <w:p>
      <w:pPr>
        <w:autoSpaceDN w:val="0"/>
        <w:autoSpaceDE w:val="0"/>
        <w:widowControl/>
        <w:spacing w:line="245" w:lineRule="auto" w:before="110" w:after="0"/>
        <w:ind w:left="262" w:right="6912" w:firstLine="0"/>
        <w:jc w:val="left"/>
      </w:pPr>
      <w:r>
        <w:rPr>
          <w:rFonts w:ascii="DejaVu Sans" w:hAnsi="DejaVu Sans" w:eastAsia="DejaVu Sans"/>
          <w:b w:val="0"/>
          <w:i w:val="0"/>
          <w:color w:val="212121"/>
          <w:sz w:val="22"/>
        </w:rPr>
        <w:t xml:space="preserve">IP Address: 192.168.1.2 </w:t>
      </w:r>
      <w:r>
        <w:br/>
      </w:r>
      <w:r>
        <w:rPr>
          <w:rFonts w:ascii="DejaVu Sans" w:hAnsi="DejaVu Sans" w:eastAsia="DejaVu Sans"/>
          <w:b w:val="0"/>
          <w:i w:val="0"/>
          <w:color w:val="212121"/>
          <w:sz w:val="22"/>
        </w:rPr>
        <w:t>Subnet Mask: 255.255.255.0</w:t>
      </w:r>
    </w:p>
    <w:p>
      <w:pPr>
        <w:autoSpaceDN w:val="0"/>
        <w:autoSpaceDE w:val="0"/>
        <w:widowControl/>
        <w:spacing w:line="245" w:lineRule="auto" w:before="472" w:after="0"/>
        <w:ind w:left="262" w:right="1584" w:firstLine="0"/>
        <w:jc w:val="left"/>
      </w:pPr>
      <w:r>
        <w:rPr>
          <w:rFonts w:ascii="DejaVu Sans" w:hAnsi="DejaVu Sans" w:eastAsia="DejaVu Sans"/>
          <w:b/>
          <w:i w:val="0"/>
          <w:color w:val="212121"/>
          <w:sz w:val="22"/>
        </w:rPr>
        <w:t xml:space="preserve">The IP Address must be different for each device that we connect to </w:t>
      </w:r>
      <w:r>
        <w:rPr>
          <w:rFonts w:ascii="DejaVu Sans" w:hAnsi="DejaVu Sans" w:eastAsia="DejaVu Sans"/>
          <w:b/>
          <w:i w:val="0"/>
          <w:color w:val="212121"/>
          <w:sz w:val="22"/>
        </w:rPr>
        <w:t>the same network</w:t>
      </w:r>
    </w:p>
    <w:p>
      <w:pPr>
        <w:autoSpaceDN w:val="0"/>
        <w:autoSpaceDE w:val="0"/>
        <w:widowControl/>
        <w:spacing w:line="240" w:lineRule="auto" w:before="40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Save the file by selecting File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(or the floppy disk icon) with</w:t>
      </w:r>
    </w:p>
    <w:p>
      <w:pPr>
        <w:autoSpaceDN w:val="0"/>
        <w:autoSpaceDE w:val="0"/>
        <w:widowControl/>
        <w:spacing w:line="240" w:lineRule="auto" w:before="46" w:after="0"/>
        <w:ind w:left="828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the name Network1 in the folder that your teacher will indicate to you.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5062220</wp:posOffset>
            </wp:positionV>
            <wp:extent cx="4512310" cy="1831413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183141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5562600</wp:posOffset>
            </wp:positionV>
            <wp:extent cx="1524000" cy="9779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1153160</wp:posOffset>
            </wp:positionH>
            <wp:positionV relativeFrom="page">
              <wp:posOffset>7091680</wp:posOffset>
            </wp:positionV>
            <wp:extent cx="3773169" cy="1178544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773169" cy="1178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7099300</wp:posOffset>
            </wp:positionV>
            <wp:extent cx="1727200" cy="12700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1993900</wp:posOffset>
            </wp:positionV>
            <wp:extent cx="4724400" cy="2750569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505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3086100</wp:posOffset>
            </wp:positionV>
            <wp:extent cx="2755900" cy="7239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16" w:right="648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42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Your network is ready. To check that it works, use the two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below ways:</w:t>
      </w:r>
    </w:p>
    <w:p>
      <w:pPr>
        <w:autoSpaceDN w:val="0"/>
        <w:autoSpaceDE w:val="0"/>
        <w:widowControl/>
        <w:spacing w:line="240" w:lineRule="auto" w:before="112" w:after="0"/>
        <w:ind w:left="544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(a) Through the command line environment with the ping command:</w:t>
      </w:r>
    </w:p>
    <w:p>
      <w:pPr>
        <w:autoSpaceDN w:val="0"/>
        <w:autoSpaceDE w:val="0"/>
        <w:widowControl/>
        <w:spacing w:line="240" w:lineRule="auto" w:before="198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212121"/>
          <w:sz w:val="22"/>
        </w:rPr>
        <w:t xml:space="preserve"> Select PC0  Dekstop  Command Prompt</w:t>
      </w:r>
    </w:p>
    <w:p>
      <w:pPr>
        <w:autoSpaceDN w:val="0"/>
        <w:autoSpaceDE w:val="0"/>
        <w:widowControl/>
        <w:spacing w:line="240" w:lineRule="auto" w:before="172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212121"/>
          <w:sz w:val="22"/>
        </w:rPr>
        <w:t xml:space="preserve"> Type: ping 192.168.1.2</w:t>
      </w:r>
    </w:p>
    <w:p>
      <w:pPr>
        <w:autoSpaceDN w:val="0"/>
        <w:autoSpaceDE w:val="0"/>
        <w:widowControl/>
        <w:spacing w:line="245" w:lineRule="auto" w:before="2160" w:after="0"/>
        <w:ind w:left="6832" w:right="1152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It sent 4 data </w:t>
      </w:r>
      <w:r>
        <w:br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packets and </w:t>
      </w:r>
      <w:r>
        <w:br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 xml:space="preserve">received 4 data </w:t>
      </w:r>
      <w:r>
        <w:br/>
      </w: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packets</w:t>
      </w:r>
    </w:p>
    <w:p>
      <w:pPr>
        <w:autoSpaceDN w:val="0"/>
        <w:autoSpaceDE w:val="0"/>
        <w:widowControl/>
        <w:spacing w:line="240" w:lineRule="auto" w:before="1474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Through the simulator, as shown in the figure below:</w:t>
      </w:r>
    </w:p>
    <w:p>
      <w:pPr>
        <w:autoSpaceDN w:val="0"/>
        <w:autoSpaceDE w:val="0"/>
        <w:widowControl/>
        <w:spacing w:line="245" w:lineRule="auto" w:before="1474" w:after="0"/>
        <w:ind w:left="7352" w:right="288" w:firstLine="0"/>
        <w:jc w:val="left"/>
      </w:pP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 xml:space="preserve">Select </w:t>
      </w:r>
      <w:r>
        <w:br/>
      </w:r>
      <w:r>
        <w:rPr>
          <w:w w:val="102.35293893253102"/>
          <w:rFonts w:ascii="DejaVu Sans" w:hAnsi="DejaVu Sans" w:eastAsia="DejaVu Sans"/>
          <w:b w:val="0"/>
          <w:i w:val="0"/>
          <w:color w:val="000000"/>
          <w:sz w:val="17"/>
        </w:rPr>
        <w:t>Add Simple PDU and</w:t>
      </w:r>
    </w:p>
    <w:p>
      <w:pPr>
        <w:autoSpaceDN w:val="0"/>
        <w:autoSpaceDE w:val="0"/>
        <w:widowControl/>
        <w:spacing w:line="240" w:lineRule="auto" w:before="178" w:after="0"/>
        <w:ind w:left="0" w:right="1562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then</w:t>
      </w:r>
    </w:p>
    <w:p>
      <w:pPr>
        <w:autoSpaceDN w:val="0"/>
        <w:autoSpaceDE w:val="0"/>
        <w:widowControl/>
        <w:spacing w:line="240" w:lineRule="auto" w:before="24" w:after="0"/>
        <w:ind w:left="0" w:right="622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PC0 and PC1</w:t>
      </w:r>
    </w:p>
    <w:p>
      <w:pPr>
        <w:autoSpaceDN w:val="0"/>
        <w:autoSpaceDE w:val="0"/>
        <w:widowControl/>
        <w:spacing w:line="240" w:lineRule="auto" w:before="1472" w:after="0"/>
        <w:ind w:left="0" w:right="2204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If</w:t>
      </w:r>
    </w:p>
    <w:p>
      <w:pPr>
        <w:autoSpaceDN w:val="0"/>
        <w:autoSpaceDE w:val="0"/>
        <w:widowControl/>
        <w:spacing w:line="240" w:lineRule="auto" w:before="324" w:after="0"/>
        <w:ind w:left="0" w:right="560" w:firstLine="0"/>
        <w:jc w:val="right"/>
      </w:pPr>
      <w:r>
        <w:rPr>
          <w:w w:val="98.57142993382045"/>
          <w:rFonts w:ascii="DejaVu Sans" w:hAnsi="DejaVu Sans" w:eastAsia="DejaVu Sans"/>
          <w:b w:val="0"/>
          <w:i w:val="0"/>
          <w:color w:val="000000"/>
          <w:sz w:val="14"/>
        </w:rPr>
        <w:t>the message Successful</w:t>
      </w:r>
    </w:p>
    <w:p>
      <w:pPr>
        <w:autoSpaceDN w:val="0"/>
        <w:autoSpaceDE w:val="0"/>
        <w:widowControl/>
        <w:spacing w:line="245" w:lineRule="auto" w:before="118" w:after="0"/>
        <w:ind w:left="7092" w:right="576" w:firstLine="0"/>
        <w:jc w:val="left"/>
      </w:pPr>
      <w:r>
        <w:rPr>
          <w:w w:val="101.25000476837158"/>
          <w:rFonts w:ascii="DejaVu Sans" w:hAnsi="DejaVu Sans" w:eastAsia="DejaVu Sans"/>
          <w:b w:val="0"/>
          <w:i w:val="0"/>
          <w:color w:val="000000"/>
          <w:sz w:val="16"/>
        </w:rPr>
        <w:t xml:space="preserve">appears in the lower </w:t>
      </w:r>
      <w:r>
        <w:br/>
      </w:r>
      <w:r>
        <w:rPr>
          <w:w w:val="101.25000476837158"/>
          <w:rFonts w:ascii="DejaVu Sans" w:hAnsi="DejaVu Sans" w:eastAsia="DejaVu Sans"/>
          <w:b w:val="0"/>
          <w:i w:val="0"/>
          <w:color w:val="000000"/>
          <w:sz w:val="16"/>
        </w:rPr>
        <w:t xml:space="preserve">right </w:t>
      </w:r>
      <w:r>
        <w:br/>
      </w:r>
      <w:r>
        <w:rPr>
          <w:w w:val="101.25000476837158"/>
          <w:rFonts w:ascii="DejaVu Sans" w:hAnsi="DejaVu Sans" w:eastAsia="DejaVu Sans"/>
          <w:b w:val="0"/>
          <w:i w:val="0"/>
          <w:color w:val="000000"/>
          <w:sz w:val="16"/>
        </w:rPr>
        <w:t>corner, it means that</w:t>
      </w:r>
    </w:p>
    <w:p>
      <w:pPr>
        <w:autoSpaceDN w:val="0"/>
        <w:autoSpaceDE w:val="0"/>
        <w:widowControl/>
        <w:spacing w:line="240" w:lineRule="auto" w:before="876" w:after="0"/>
        <w:ind w:left="0" w:right="293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Connect two more PCs and make the appropriate settings (Copper-</w:t>
      </w:r>
    </w:p>
    <w:p>
      <w:pPr>
        <w:autoSpaceDN w:val="0"/>
        <w:autoSpaceDE w:val="0"/>
        <w:widowControl/>
        <w:spacing w:line="240" w:lineRule="auto" w:before="50" w:after="0"/>
        <w:ind w:left="684" w:right="0" w:firstLine="0"/>
        <w:jc w:val="left"/>
        <w:sectPr>
          <w:type w:val="continuous"/>
          <w:pgSz w:w="11906" w:h="16841"/>
          <w:pgMar w:top="420" w:right="1440" w:bottom="564" w:left="1016" w:header="720" w:footer="720" w:gutter="0"/>
          <w:cols/>
          <w:docGrid w:linePitch="360"/>
        </w:sectPr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Straight Through cable, IP address) so that your network works.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404" w:val="left"/>
        </w:tabs>
        <w:autoSpaceDE w:val="0"/>
        <w:widowControl/>
        <w:spacing w:line="262" w:lineRule="auto" w:before="30" w:after="0"/>
        <w:ind w:left="262" w:right="216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A.5.M3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11. Add another switch and connect it to the Copper Cross-Over cable.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Connect 4 laptops and enter appropriate IP Addresses.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result is shown in the figure below:</w:t>
      </w:r>
    </w:p>
    <w:p>
      <w:pPr>
        <w:autoSpaceDN w:val="0"/>
        <w:autoSpaceDE w:val="0"/>
        <w:widowControl/>
        <w:spacing w:line="240" w:lineRule="auto" w:before="368" w:after="0"/>
        <w:ind w:left="13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25570" cy="269494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69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264" w:lineRule="auto" w:before="158" w:after="0"/>
        <w:ind w:left="404" w:right="2736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12. Op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en the Troubleshooting 1.pka activity and find the errors in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wireless networking.</w:t>
      </w:r>
    </w:p>
    <w:p>
      <w:pPr>
        <w:autoSpaceDN w:val="0"/>
        <w:autoSpaceDE w:val="0"/>
        <w:widowControl/>
        <w:spacing w:line="245" w:lineRule="auto" w:before="312" w:after="0"/>
        <w:ind w:left="828" w:right="2736" w:hanging="424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13. In collaboration with the teacher, implement this task in a real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environment using a small Switch, computers in your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laboratory and straight Ethernet cables.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848360</wp:posOffset>
            </wp:positionV>
            <wp:extent cx="2319019" cy="659857"/>
            <wp:wrapNone/>
            <wp:docPr id="196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838200"/>
            <wp:wrapNone/>
            <wp:docPr id="197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2456180</wp:posOffset>
            </wp:positionH>
            <wp:positionV relativeFrom="page">
              <wp:posOffset>6784340</wp:posOffset>
            </wp:positionV>
            <wp:extent cx="3474720" cy="3005386"/>
            <wp:wrapNone/>
            <wp:docPr id="198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053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6769100</wp:posOffset>
            </wp:positionV>
            <wp:extent cx="5194300" cy="2971800"/>
            <wp:wrapNone/>
            <wp:docPr id="199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26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A.5.M4</w:t>
      </w:r>
    </w:p>
    <w:p>
      <w:pPr>
        <w:autoSpaceDN w:val="0"/>
        <w:autoSpaceDE w:val="0"/>
        <w:widowControl/>
        <w:spacing w:line="240" w:lineRule="auto" w:before="64" w:after="0"/>
        <w:ind w:left="0" w:right="3216" w:firstLine="0"/>
        <w:jc w:val="right"/>
      </w:pPr>
      <w:r>
        <w:rPr>
          <w:w w:val="98.33333492279053"/>
          <w:rFonts w:ascii="DejaVu Sans" w:hAnsi="DejaVu Sans" w:eastAsia="DejaVu Sans"/>
          <w:b/>
          <w:i w:val="0"/>
          <w:color w:val="365F91"/>
          <w:sz w:val="24"/>
        </w:rPr>
        <w:t>Wireless Networks</w:t>
      </w:r>
    </w:p>
    <w:p>
      <w:pPr>
        <w:autoSpaceDN w:val="0"/>
        <w:autoSpaceDE w:val="0"/>
        <w:widowControl/>
        <w:spacing w:line="242" w:lineRule="auto" w:before="30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Implement wireless PC networks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Introduce basic wireless network security settings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Identify problems in wireless networks and propose and implement ways</w:t>
      </w:r>
    </w:p>
    <w:p>
      <w:pPr>
        <w:autoSpaceDN w:val="0"/>
        <w:autoSpaceDE w:val="0"/>
        <w:widowControl/>
        <w:spacing w:line="240" w:lineRule="auto" w:before="98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to solve these problems.</w:t>
      </w:r>
    </w:p>
    <w:p>
      <w:pPr>
        <w:autoSpaceDN w:val="0"/>
        <w:autoSpaceDE w:val="0"/>
        <w:widowControl/>
        <w:spacing w:line="240" w:lineRule="auto" w:before="30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200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1. Open the Cisco Packet Tracer software.</w:t>
      </w:r>
    </w:p>
    <w:p>
      <w:pPr>
        <w:autoSpaceDN w:val="0"/>
        <w:autoSpaceDE w:val="0"/>
        <w:widowControl/>
        <w:spacing w:line="240" w:lineRule="auto" w:before="140" w:after="0"/>
        <w:ind w:left="0" w:right="20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62299" cy="1686560"/>
            <wp:docPr id="201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162299" cy="168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Design a wireless network using the following:</w:t>
      </w:r>
    </w:p>
    <w:p>
      <w:pPr>
        <w:autoSpaceDN w:val="0"/>
        <w:autoSpaceDE w:val="0"/>
        <w:widowControl/>
        <w:spacing w:line="238" w:lineRule="auto" w:before="11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A wireless device (wireless router) and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End devices (PC or laptop) suitably equipped with a wireless card</w:t>
      </w:r>
    </w:p>
    <w:p>
      <w:pPr>
        <w:autoSpaceDN w:val="0"/>
        <w:autoSpaceDE w:val="0"/>
        <w:widowControl/>
        <w:spacing w:line="238" w:lineRule="auto" w:before="50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connect to our wireless device.</w:t>
      </w:r>
    </w:p>
    <w:p>
      <w:pPr>
        <w:autoSpaceDN w:val="0"/>
        <w:autoSpaceDE w:val="0"/>
        <w:widowControl/>
        <w:spacing w:line="240" w:lineRule="auto" w:before="292" w:after="0"/>
        <w:ind w:left="404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3. Using the mouse, drag and drop a Wireless Network Device to the center of the main</w:t>
      </w:r>
    </w:p>
    <w:p>
      <w:pPr>
        <w:autoSpaceDN w:val="0"/>
        <w:autoSpaceDE w:val="0"/>
        <w:widowControl/>
        <w:spacing w:line="238" w:lineRule="auto" w:before="68" w:after="0"/>
        <w:ind w:left="82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workspace as shown in the figure below:</w:t>
      </w:r>
    </w:p>
    <w:p>
      <w:pPr>
        <w:autoSpaceDN w:val="0"/>
        <w:autoSpaceDE w:val="0"/>
        <w:widowControl/>
        <w:spacing w:line="245" w:lineRule="auto" w:before="2674" w:after="0"/>
        <w:ind w:left="416" w:right="6480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Select the device type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Wireless Devices</w:t>
      </w:r>
    </w:p>
    <w:p>
      <w:pPr>
        <w:autoSpaceDN w:val="0"/>
        <w:autoSpaceDE w:val="0"/>
        <w:widowControl/>
        <w:spacing w:line="240" w:lineRule="auto" w:before="1662" w:after="0"/>
        <w:ind w:left="1820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Select a specific device (model) WRT300N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2186940</wp:posOffset>
            </wp:positionH>
            <wp:positionV relativeFrom="page">
              <wp:posOffset>2620010</wp:posOffset>
            </wp:positionV>
            <wp:extent cx="3053080" cy="303306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3033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3810000</wp:posOffset>
            </wp:positionV>
            <wp:extent cx="2374900" cy="5715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2275840</wp:posOffset>
            </wp:positionH>
            <wp:positionV relativeFrom="page">
              <wp:posOffset>6116320</wp:posOffset>
            </wp:positionV>
            <wp:extent cx="3646170" cy="2795714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7957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7924800</wp:posOffset>
            </wp:positionV>
            <wp:extent cx="2387600" cy="8255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" w:val="left"/>
          <w:tab w:pos="596" w:val="left"/>
        </w:tabs>
        <w:autoSpaceDE w:val="0"/>
        <w:widowControl/>
        <w:spacing w:line="262" w:lineRule="auto" w:before="0" w:after="0"/>
        <w:ind w:left="28" w:right="360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A.5.M4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Using the mouse, add two computers, PC0 and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PC1.</w:t>
      </w:r>
    </w:p>
    <w:p>
      <w:pPr>
        <w:autoSpaceDN w:val="0"/>
        <w:autoSpaceDE w:val="0"/>
        <w:widowControl/>
        <w:spacing w:line="264" w:lineRule="auto" w:before="292" w:after="0"/>
        <w:ind w:left="144" w:right="2448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Equip the computers with wireless network cards, so that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they can be connected to the wireless network device:</w:t>
      </w:r>
    </w:p>
    <w:p>
      <w:pPr>
        <w:autoSpaceDN w:val="0"/>
        <w:autoSpaceDE w:val="0"/>
        <w:widowControl/>
        <w:spacing w:line="240" w:lineRule="auto" w:before="122" w:after="0"/>
        <w:ind w:left="4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Select PC0 and turn it off by pressing the ON/OFF switch once.</w:t>
      </w:r>
    </w:p>
    <w:p>
      <w:pPr>
        <w:autoSpaceDN w:val="0"/>
        <w:autoSpaceDE w:val="0"/>
        <w:widowControl/>
        <w:spacing w:line="247" w:lineRule="auto" w:before="168" w:after="0"/>
        <w:ind w:left="882" w:right="144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The following image shows the position of the switch. Make sure that the light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(led) located directly above the switch changes color from green to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black.</w:t>
      </w:r>
    </w:p>
    <w:p>
      <w:pPr>
        <w:autoSpaceDN w:val="0"/>
        <w:autoSpaceDE w:val="0"/>
        <w:widowControl/>
        <w:spacing w:line="245" w:lineRule="auto" w:before="2338" w:after="0"/>
        <w:ind w:left="6912" w:right="1652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On/Off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Switch</w:t>
      </w:r>
    </w:p>
    <w:p>
      <w:pPr>
        <w:autoSpaceDN w:val="0"/>
        <w:autoSpaceDE w:val="0"/>
        <w:widowControl/>
        <w:spacing w:line="240" w:lineRule="auto" w:before="1998" w:after="0"/>
        <w:ind w:left="4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While the PC is off, remove the network card by dragging and dropping</w:t>
      </w:r>
    </w:p>
    <w:p>
      <w:pPr>
        <w:autoSpaceDN w:val="0"/>
        <w:autoSpaceDE w:val="0"/>
        <w:widowControl/>
        <w:spacing w:line="240" w:lineRule="auto" w:before="268" w:after="0"/>
        <w:ind w:left="8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the bottom right of the window.</w:t>
      </w:r>
    </w:p>
    <w:p>
      <w:pPr>
        <w:autoSpaceDN w:val="0"/>
        <w:autoSpaceDE w:val="0"/>
        <w:widowControl/>
        <w:spacing w:line="240" w:lineRule="auto" w:before="4362" w:after="0"/>
        <w:ind w:left="4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Make sure that an</w:t>
      </w:r>
    </w:p>
    <w:p>
      <w:pPr>
        <w:autoSpaceDN w:val="0"/>
        <w:autoSpaceDE w:val="0"/>
        <w:widowControl/>
        <w:spacing w:line="245" w:lineRule="auto" w:before="266" w:after="0"/>
        <w:ind w:left="882" w:right="6624" w:firstLine="0"/>
        <w:jc w:val="left"/>
      </w:pPr>
      <w:r>
        <w:rPr>
          <w:w w:val="96.00000381469727"/>
          <w:rFonts w:ascii="DejaVu Sans" w:hAnsi="DejaVu Sans" w:eastAsia="DejaVu Sans"/>
          <w:b w:val="0"/>
          <w:i w:val="0"/>
          <w:color w:val="000000"/>
          <w:sz w:val="10"/>
        </w:rPr>
        <w:t xml:space="preserve">empty black box should appear in the </w:t>
      </w:r>
      <w:r>
        <w:br/>
      </w:r>
      <w:r>
        <w:rPr>
          <w:w w:val="96.00000381469727"/>
          <w:rFonts w:ascii="DejaVu Sans" w:hAnsi="DejaVu Sans" w:eastAsia="DejaVu Sans"/>
          <w:b w:val="0"/>
          <w:i w:val="0"/>
          <w:color w:val="000000"/>
          <w:sz w:val="10"/>
        </w:rPr>
        <w:t>space where the network card was.</w:t>
      </w:r>
    </w:p>
    <w:p>
      <w:pPr>
        <w:autoSpaceDN w:val="0"/>
        <w:tabs>
          <w:tab w:pos="882" w:val="left"/>
        </w:tabs>
        <w:autoSpaceDE w:val="0"/>
        <w:widowControl/>
        <w:spacing w:line="262" w:lineRule="auto" w:before="218" w:after="0"/>
        <w:ind w:left="456" w:right="864" w:firstLine="0"/>
        <w:jc w:val="left"/>
        <w:sectPr>
          <w:type w:val="continuous"/>
          <w:pgSz w:w="11906" w:h="16841"/>
          <w:pgMar w:top="420" w:right="1440" w:bottom="564" w:left="1104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Add the wireless network card located at the bottom right (drag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drop), to the empty space you created previously.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2857500</wp:posOffset>
            </wp:positionV>
            <wp:extent cx="838200" cy="711200"/>
            <wp:wrapNone/>
            <wp:docPr id="206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1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2576830</wp:posOffset>
            </wp:positionH>
            <wp:positionV relativeFrom="page">
              <wp:posOffset>919480</wp:posOffset>
            </wp:positionV>
            <wp:extent cx="2767330" cy="2922656"/>
            <wp:wrapNone/>
            <wp:docPr id="207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9226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62" w:right="633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A.5.M4</w:t>
      </w:r>
    </w:p>
    <w:p>
      <w:pPr>
        <w:autoSpaceDN w:val="0"/>
        <w:autoSpaceDE w:val="0"/>
        <w:widowControl/>
        <w:spacing w:line="319" w:lineRule="auto" w:before="5218" w:after="0"/>
        <w:ind w:left="690" w:right="288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Turn on PC0 by pressing the ON/OFF switch once.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(g) Close the PC0 window.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70" w:after="0"/>
        <w:ind w:left="69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(h) Open PC1 and repeat the same process to add </w:t>
      </w:r>
      <w:r>
        <w:tab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a wireless network card to PC1 as well.</w:t>
      </w:r>
    </w:p>
    <w:p>
      <w:pPr>
        <w:autoSpaceDN w:val="0"/>
        <w:autoSpaceDE w:val="0"/>
        <w:widowControl/>
        <w:spacing w:line="238" w:lineRule="auto" w:before="322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The final wireless network should have the following format.</w:t>
      </w:r>
    </w:p>
    <w:p>
      <w:pPr>
        <w:autoSpaceDN w:val="0"/>
        <w:autoSpaceDE w:val="0"/>
        <w:widowControl/>
        <w:spacing w:line="240" w:lineRule="auto" w:before="182" w:after="0"/>
        <w:ind w:left="0" w:right="23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42870" cy="2348229"/>
            <wp:docPr id="208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234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Record the IP Address that the Router gave to each of the two PCs.</w:t>
      </w:r>
    </w:p>
    <w:p>
      <w:pPr>
        <w:autoSpaceDN w:val="0"/>
        <w:autoSpaceDE w:val="0"/>
        <w:widowControl/>
        <w:spacing w:line="266" w:lineRule="auto" w:before="114" w:after="0"/>
        <w:ind w:left="686" w:right="547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PC0: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________ . ________ . ________ . ________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PC1: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________ . ________ . ________ . ________ . ________</w:t>
      </w:r>
    </w:p>
    <w:p>
      <w:pPr>
        <w:autoSpaceDN w:val="0"/>
        <w:tabs>
          <w:tab w:pos="828" w:val="left"/>
        </w:tabs>
        <w:autoSpaceDE w:val="0"/>
        <w:widowControl/>
        <w:spacing w:line="264" w:lineRule="auto" w:before="350" w:after="0"/>
        <w:ind w:left="404" w:right="864" w:firstLine="0"/>
        <w:jc w:val="left"/>
        <w:sectPr>
          <w:type w:val="continuous"/>
          <w:pgSz w:w="11906" w:h="16841"/>
          <w:pgMar w:top="420" w:right="1082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Check if PC0 communicates with PC1 using the ping command. Check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for possible problems and solve them.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1868170</wp:posOffset>
            </wp:positionH>
            <wp:positionV relativeFrom="page">
              <wp:posOffset>2622550</wp:posOffset>
            </wp:positionV>
            <wp:extent cx="3468370" cy="3025696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30256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3822700</wp:posOffset>
            </wp:positionV>
            <wp:extent cx="2425700" cy="3429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6182360</wp:posOffset>
            </wp:positionV>
            <wp:extent cx="4196080" cy="1539429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15394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6172200</wp:posOffset>
            </wp:positionV>
            <wp:extent cx="5397500" cy="25146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1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40" w:right="6768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A.5.M4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44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212121"/>
          <w:sz w:val="21"/>
        </w:rPr>
        <w:t>WIRELESS NETWORK SECURITY</w:t>
      </w:r>
    </w:p>
    <w:p>
      <w:pPr>
        <w:autoSpaceDN w:val="0"/>
        <w:autoSpaceDE w:val="0"/>
        <w:widowControl/>
        <w:spacing w:line="240" w:lineRule="auto" w:before="256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The network you created has a security hole. Any computer you add</w:t>
      </w:r>
    </w:p>
    <w:p>
      <w:pPr>
        <w:autoSpaceDN w:val="0"/>
        <w:autoSpaceDE w:val="0"/>
        <w:widowControl/>
        <w:spacing w:line="245" w:lineRule="auto" w:before="50" w:after="0"/>
        <w:ind w:left="608" w:right="43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will be able to connect without asking you to enter a password. To create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a secure and controlled network, you must enter passwords in the Wireless </w:t>
      </w:r>
      <w:r>
        <w:rPr>
          <w:rFonts w:ascii="DejaVu Sans" w:hAnsi="DejaVu Sans" w:eastAsia="DejaVu Sans"/>
          <w:b/>
          <w:i w:val="0"/>
          <w:color w:val="000000"/>
          <w:sz w:val="20"/>
        </w:rPr>
        <w:t>Router, following the instructions below:</w:t>
      </w:r>
    </w:p>
    <w:p>
      <w:pPr>
        <w:autoSpaceDN w:val="0"/>
        <w:autoSpaceDE w:val="0"/>
        <w:widowControl/>
        <w:spacing w:line="240" w:lineRule="auto" w:before="342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Select the WRT300N Router and click on the GUI tab.</w:t>
      </w:r>
    </w:p>
    <w:p>
      <w:pPr>
        <w:autoSpaceDN w:val="0"/>
        <w:autoSpaceDE w:val="0"/>
        <w:widowControl/>
        <w:spacing w:line="240" w:lineRule="auto" w:before="170" w:after="0"/>
        <w:ind w:left="46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Select Wireless and change the Network Name</w:t>
      </w:r>
    </w:p>
    <w:p>
      <w:pPr>
        <w:autoSpaceDN w:val="0"/>
        <w:autoSpaceDE w:val="0"/>
        <w:widowControl/>
        <w:spacing w:line="240" w:lineRule="auto" w:before="48" w:after="0"/>
        <w:ind w:left="894" w:right="0" w:firstLine="0"/>
        <w:jc w:val="left"/>
      </w:pP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>(SSID) from Default to SCHOOL. Click the Save Settings button.</w:t>
      </w:r>
    </w:p>
    <w:p>
      <w:pPr>
        <w:autoSpaceDN w:val="0"/>
        <w:autoSpaceDE w:val="0"/>
        <w:widowControl/>
        <w:spacing w:line="240" w:lineRule="auto" w:before="2238" w:after="0"/>
        <w:ind w:left="0" w:right="52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Wireless Network Name</w:t>
      </w:r>
    </w:p>
    <w:p>
      <w:pPr>
        <w:autoSpaceDN w:val="0"/>
        <w:autoSpaceDE w:val="0"/>
        <w:widowControl/>
        <w:spacing w:line="245" w:lineRule="auto" w:before="2376" w:after="0"/>
        <w:ind w:left="468" w:right="11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(c) Select Wireless Security and change the Security mode from </w:t>
      </w:r>
      <w:r>
        <w:rPr>
          <w:rFonts w:ascii="DejaVu Sans" w:hAnsi="DejaVu Sans" w:eastAsia="DejaVu Sans"/>
          <w:b/>
          <w:i w:val="0"/>
          <w:color w:val="000000"/>
          <w:sz w:val="22"/>
        </w:rPr>
        <w:t>Disabled</w:t>
      </w:r>
    </w:p>
    <w:p>
      <w:pPr>
        <w:autoSpaceDN w:val="0"/>
        <w:autoSpaceDE w:val="0"/>
        <w:widowControl/>
        <w:spacing w:line="240" w:lineRule="auto" w:before="46" w:after="0"/>
        <w:ind w:left="894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to WPA2 Personal.</w:t>
      </w:r>
    </w:p>
    <w:p>
      <w:pPr>
        <w:autoSpaceDN w:val="0"/>
        <w:autoSpaceDE w:val="0"/>
        <w:widowControl/>
        <w:spacing w:line="240" w:lineRule="auto" w:before="3020" w:after="0"/>
        <w:ind w:left="0" w:right="152" w:firstLine="0"/>
        <w:jc w:val="righ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Disabled=Open network without password</w:t>
      </w:r>
    </w:p>
    <w:p>
      <w:pPr>
        <w:autoSpaceDN w:val="0"/>
        <w:autoSpaceDE w:val="0"/>
        <w:widowControl/>
        <w:spacing w:line="245" w:lineRule="auto" w:before="74" w:after="0"/>
        <w:ind w:left="5718" w:right="0" w:hanging="215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 xml:space="preserve">Wireless Security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WEP, WPA Personal, WPA2 Personal=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Password protected network</w:t>
      </w:r>
    </w:p>
    <w:p>
      <w:pPr>
        <w:autoSpaceDN w:val="0"/>
        <w:autoSpaceDE w:val="0"/>
        <w:widowControl/>
        <w:spacing w:line="240" w:lineRule="auto" w:before="378" w:after="0"/>
        <w:ind w:left="46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(d) In the Passphrase field, you can add the password you want. The</w:t>
      </w:r>
    </w:p>
    <w:p>
      <w:pPr>
        <w:autoSpaceDN w:val="0"/>
        <w:autoSpaceDE w:val="0"/>
        <w:widowControl/>
        <w:spacing w:line="240" w:lineRule="auto" w:before="48" w:after="0"/>
        <w:ind w:left="8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password must be at least 8 characters long.</w:t>
      </w:r>
    </w:p>
    <w:p>
      <w:pPr>
        <w:autoSpaceDN w:val="0"/>
        <w:autoSpaceDE w:val="0"/>
        <w:widowControl/>
        <w:spacing w:line="240" w:lineRule="auto" w:before="170" w:after="0"/>
        <w:ind w:left="468" w:right="0" w:firstLine="0"/>
        <w:jc w:val="left"/>
        <w:sectPr>
          <w:type w:val="continuous"/>
          <w:pgSz w:w="11906" w:h="16841"/>
          <w:pgMar w:top="420" w:right="1184" w:bottom="564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1"/>
        </w:rPr>
        <w:t>(e) Enter the password guesswhat and click the Save Settings button.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7849870</wp:posOffset>
            </wp:positionV>
            <wp:extent cx="2612390" cy="2156394"/>
            <wp:wrapNone/>
            <wp:docPr id="213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21563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8458200</wp:posOffset>
            </wp:positionV>
            <wp:extent cx="1854200" cy="546100"/>
            <wp:wrapNone/>
            <wp:docPr id="214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8915400</wp:posOffset>
            </wp:positionV>
            <wp:extent cx="2578100" cy="736600"/>
            <wp:wrapNone/>
            <wp:docPr id="215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2303780</wp:posOffset>
            </wp:positionH>
            <wp:positionV relativeFrom="page">
              <wp:posOffset>3895090</wp:posOffset>
            </wp:positionV>
            <wp:extent cx="3312159" cy="2489262"/>
            <wp:wrapNone/>
            <wp:docPr id="216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312159" cy="24892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4762500</wp:posOffset>
            </wp:positionV>
            <wp:extent cx="889000" cy="939800"/>
            <wp:wrapNone/>
            <wp:docPr id="217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93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62" w:right="633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A.5.M4</w:t>
      </w:r>
    </w:p>
    <w:p>
      <w:pPr>
        <w:autoSpaceDN w:val="0"/>
        <w:autoSpaceDE w:val="0"/>
        <w:widowControl/>
        <w:spacing w:line="240" w:lineRule="auto" w:before="350" w:after="0"/>
        <w:ind w:left="0" w:right="242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41930" cy="1391920"/>
            <wp:docPr id="218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3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38" w:after="0"/>
        <w:ind w:left="262" w:right="7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Since you changed the network name (SSID) and password, your network is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relatively secure.</w:t>
      </w:r>
    </w:p>
    <w:p>
      <w:pPr>
        <w:autoSpaceDN w:val="0"/>
        <w:autoSpaceDE w:val="0"/>
        <w:widowControl/>
        <w:spacing w:line="240" w:lineRule="auto" w:before="37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Now the two computers have lost their connection to the Wireless</w:t>
      </w:r>
    </w:p>
    <w:p>
      <w:pPr>
        <w:autoSpaceDN w:val="0"/>
        <w:autoSpaceDE w:val="0"/>
        <w:widowControl/>
        <w:spacing w:line="245" w:lineRule="auto" w:before="50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Router (and the wireless network) and should be configured with the security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parameters we specified:</w:t>
      </w:r>
    </w:p>
    <w:p>
      <w:pPr>
        <w:autoSpaceDN w:val="0"/>
        <w:autoSpaceDE w:val="0"/>
        <w:widowControl/>
        <w:spacing w:line="240" w:lineRule="auto" w:before="194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Select PC0, Desktop tab and click on PC Wireless.</w:t>
      </w:r>
    </w:p>
    <w:p>
      <w:pPr>
        <w:autoSpaceDN w:val="0"/>
        <w:autoSpaceDE w:val="0"/>
        <w:widowControl/>
        <w:spacing w:line="240" w:lineRule="auto" w:before="4366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On the next screen, select the Connect tab and press the</w:t>
      </w:r>
    </w:p>
    <w:p>
      <w:pPr>
        <w:autoSpaceDN w:val="0"/>
        <w:autoSpaceDE w:val="0"/>
        <w:widowControl/>
        <w:spacing w:line="245" w:lineRule="auto" w:before="50" w:after="0"/>
        <w:ind w:left="1114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Refresh button, until the wireless network named SCHOOL that you defined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previously on the router appears.</w:t>
      </w:r>
    </w:p>
    <w:p>
      <w:pPr>
        <w:autoSpaceDN w:val="0"/>
        <w:autoSpaceDE w:val="0"/>
        <w:widowControl/>
        <w:spacing w:line="238" w:lineRule="auto" w:before="31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Select the SCHOOL network and then press the Connect button to</w:t>
      </w:r>
    </w:p>
    <w:p>
      <w:pPr>
        <w:autoSpaceDN w:val="0"/>
        <w:autoSpaceDE w:val="0"/>
        <w:widowControl/>
        <w:spacing w:line="240" w:lineRule="auto" w:before="52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connect.</w:t>
      </w:r>
    </w:p>
    <w:p>
      <w:pPr>
        <w:autoSpaceDN w:val="0"/>
        <w:autoSpaceDE w:val="0"/>
        <w:widowControl/>
        <w:spacing w:line="245" w:lineRule="auto" w:before="1604" w:after="0"/>
        <w:ind w:left="488" w:right="7632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Select the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SCHOOL</w:t>
      </w:r>
    </w:p>
    <w:p>
      <w:pPr>
        <w:autoSpaceDN w:val="0"/>
        <w:autoSpaceDE w:val="0"/>
        <w:widowControl/>
        <w:spacing w:line="245" w:lineRule="auto" w:before="290" w:after="0"/>
        <w:ind w:left="7304" w:right="0" w:firstLine="0"/>
        <w:jc w:val="left"/>
        <w:sectPr>
          <w:type w:val="continuous"/>
          <w:pgSz w:w="11906" w:h="16841"/>
          <w:pgMar w:top="420" w:right="1082" w:bottom="564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Press the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Connect button to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connect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544" w:val="left"/>
          <w:tab w:pos="970" w:val="left"/>
        </w:tabs>
        <w:autoSpaceDE w:val="0"/>
        <w:widowControl/>
        <w:spacing w:line="262" w:lineRule="auto" w:before="30" w:after="0"/>
        <w:ind w:left="116" w:right="20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A.5.M4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(d) Enter your guesswhat password in the Pre-shared Key box and </w:t>
      </w:r>
      <w:r>
        <w:tab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press the Connect button.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190" w:after="0"/>
        <w:ind w:left="544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Close the two open windows and check if PC0 has reconnected to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Router.</w:t>
      </w:r>
    </w:p>
    <w:p>
      <w:pPr>
        <w:autoSpaceDN w:val="0"/>
        <w:autoSpaceDE w:val="0"/>
        <w:widowControl/>
        <w:spacing w:line="240" w:lineRule="auto" w:before="168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Repeat the process for PC1.</w:t>
      </w:r>
    </w:p>
    <w:p>
      <w:pPr>
        <w:autoSpaceDN w:val="0"/>
        <w:autoSpaceDE w:val="0"/>
        <w:widowControl/>
        <w:spacing w:line="240" w:lineRule="auto" w:before="288" w:after="0"/>
        <w:ind w:left="11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Your final network should look like this:</w:t>
      </w:r>
    </w:p>
    <w:p>
      <w:pPr>
        <w:autoSpaceDN w:val="0"/>
        <w:autoSpaceDE w:val="0"/>
        <w:widowControl/>
        <w:spacing w:line="240" w:lineRule="auto" w:before="152" w:after="0"/>
        <w:ind w:left="0" w:right="46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38350" cy="179197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9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4" w:val="left"/>
        </w:tabs>
        <w:autoSpaceDE w:val="0"/>
        <w:widowControl/>
        <w:spacing w:line="262" w:lineRule="auto" w:before="546" w:after="0"/>
        <w:ind w:left="258" w:right="302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Save the file by selecting File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Save (or the floppy disk icon) with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name Network2 in the folder that your teacher will indicate.</w:t>
      </w:r>
    </w:p>
    <w:p>
      <w:pPr>
        <w:autoSpaceDN w:val="0"/>
        <w:autoSpaceDE w:val="0"/>
        <w:widowControl/>
        <w:spacing w:line="240" w:lineRule="auto" w:before="24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38" w:lineRule="auto" w:before="460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Create the following network.</w:t>
      </w:r>
    </w:p>
    <w:p>
      <w:pPr>
        <w:autoSpaceDN w:val="0"/>
        <w:autoSpaceDE w:val="0"/>
        <w:widowControl/>
        <w:spacing w:line="240" w:lineRule="auto" w:before="112" w:after="0"/>
        <w:ind w:left="19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42360" cy="1991359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99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4" w:val="left"/>
        </w:tabs>
        <w:autoSpaceDE w:val="0"/>
        <w:widowControl/>
        <w:spacing w:line="266" w:lineRule="auto" w:before="254" w:after="0"/>
        <w:ind w:left="258" w:right="33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12. Open the Troubleshooting 2.pka activity and find the errors in </w:t>
      </w:r>
      <w:r>
        <w:rPr>
          <w:w w:val="98.82352492388557"/>
          <w:rFonts w:ascii="DejaVu Sans" w:hAnsi="DejaVu Sans" w:eastAsia="DejaVu Sans"/>
          <w:b w:val="0"/>
          <w:i w:val="0"/>
          <w:color w:val="000000"/>
          <w:sz w:val="17"/>
        </w:rPr>
        <w:t>the wireless networking.</w:t>
      </w:r>
    </w:p>
    <w:p>
      <w:pPr>
        <w:autoSpaceDN w:val="0"/>
        <w:tabs>
          <w:tab w:pos="684" w:val="left"/>
        </w:tabs>
        <w:autoSpaceDE w:val="0"/>
        <w:widowControl/>
        <w:spacing w:line="262" w:lineRule="auto" w:before="352" w:after="0"/>
        <w:ind w:left="258" w:right="273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13. Open the Troubleshooting 3.pka activity and follow the instructions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that appear.</w:t>
      </w:r>
    </w:p>
    <w:p>
      <w:pPr>
        <w:autoSpaceDN w:val="0"/>
        <w:autoSpaceDE w:val="0"/>
        <w:widowControl/>
        <w:spacing w:line="245" w:lineRule="auto" w:before="290" w:after="0"/>
        <w:ind w:left="684" w:right="3168" w:hanging="426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14. In collaboration with your teacher, implement this task in a real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environment using a small Wireless Router and computers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your laboratory after adding usb Wireless adapters.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1607820</wp:posOffset>
            </wp:positionH>
            <wp:positionV relativeFrom="page">
              <wp:posOffset>810260</wp:posOffset>
            </wp:positionV>
            <wp:extent cx="5040630" cy="907821"/>
            <wp:wrapNone/>
            <wp:docPr id="221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9078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1765300</wp:posOffset>
            </wp:positionV>
            <wp:extent cx="5918200" cy="2057400"/>
            <wp:wrapNone/>
            <wp:docPr id="222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5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1278" w:right="72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5"/>
        </w:rPr>
        <w:t xml:space="preserve">WORKSHEET A5.M5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5"/>
        </w:rPr>
        <w:t>Security, Interactive Communication Applications and</w:t>
      </w:r>
    </w:p>
    <w:p>
      <w:pPr>
        <w:autoSpaceDN w:val="0"/>
        <w:autoSpaceDE w:val="0"/>
        <w:widowControl/>
        <w:spacing w:line="240" w:lineRule="auto" w:before="24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>Social Networks</w:t>
      </w:r>
    </w:p>
    <w:p>
      <w:pPr>
        <w:autoSpaceDN w:val="0"/>
        <w:autoSpaceDE w:val="0"/>
        <w:widowControl/>
        <w:spacing w:line="240" w:lineRule="auto" w:before="332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5" w:lineRule="auto" w:before="88" w:after="0"/>
        <w:ind w:left="422" w:right="72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the role of security programs (antivirus, firewall, antispyware)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Name various interactive communication applications (e.g. Skype, Messenger, Viber)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Describe the capabilities and main advantages and disadvantages of</w:t>
      </w:r>
    </w:p>
    <w:p>
      <w:pPr>
        <w:autoSpaceDN w:val="0"/>
        <w:autoSpaceDE w:val="0"/>
        <w:widowControl/>
        <w:spacing w:line="245" w:lineRule="auto" w:before="98" w:after="0"/>
        <w:ind w:left="422" w:right="72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interactive communication applications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Define what a social network is and give examples (e.g. Facebook, Twitter, LinkedIn,</w:t>
      </w:r>
    </w:p>
    <w:p>
      <w:pPr>
        <w:autoSpaceDN w:val="0"/>
        <w:autoSpaceDE w:val="0"/>
        <w:widowControl/>
        <w:spacing w:line="245" w:lineRule="auto" w:before="54" w:after="0"/>
        <w:ind w:left="422" w:right="388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Instagram, TikTok)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Describe the risks arising from the use of interactive</w:t>
      </w:r>
    </w:p>
    <w:p>
      <w:pPr>
        <w:autoSpaceDN w:val="0"/>
        <w:autoSpaceDE w:val="0"/>
        <w:widowControl/>
        <w:spacing w:line="245" w:lineRule="auto" w:before="52" w:after="0"/>
        <w:ind w:left="422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communication applications and social networks (Personal Data Interception–Phishing, Cyber-</w:t>
      </w:r>
      <w:r>
        <w:rPr>
          <w:rFonts w:ascii="DejaVu Sans" w:hAnsi="DejaVu Sans" w:eastAsia="DejaVu Sans"/>
          <w:b w:val="0"/>
          <w:i w:val="0"/>
          <w:color w:val="000000"/>
          <w:sz w:val="19"/>
        </w:rPr>
        <w:t xml:space="preserve">bullying–Cyberbullying, Seduction of Minors–Grooming)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9"/>
        </w:rPr>
        <w:t>Explain ways to address the risks arising from the use applications</w:t>
      </w:r>
    </w:p>
    <w:p>
      <w:pPr>
        <w:autoSpaceDN w:val="0"/>
        <w:autoSpaceDE w:val="0"/>
        <w:widowControl/>
        <w:spacing w:line="245" w:lineRule="auto" w:before="124" w:after="0"/>
        <w:ind w:left="546" w:right="144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interactive communication and social networks (Personal Data Interception –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Phishing, Cyberbullying, Seduction of Minors – Grooming).</w:t>
      </w:r>
    </w:p>
    <w:p>
      <w:pPr>
        <w:autoSpaceDN w:val="0"/>
        <w:autoSpaceDE w:val="0"/>
        <w:widowControl/>
        <w:spacing w:line="240" w:lineRule="auto" w:before="3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7500" cy="266700"/>
            <wp:docPr id="223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and Evaluation Activities</w:t>
      </w:r>
    </w:p>
    <w:p>
      <w:pPr>
        <w:autoSpaceDN w:val="0"/>
        <w:autoSpaceDE w:val="0"/>
        <w:widowControl/>
        <w:spacing w:line="240" w:lineRule="auto" w:before="336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00000"/>
          <w:sz w:val="21"/>
        </w:rPr>
        <w:t>1. Match the Software with the corresponding Role, by putting the number in</w:t>
      </w:r>
    </w:p>
    <w:p>
      <w:pPr>
        <w:autoSpaceDN w:val="0"/>
        <w:autoSpaceDE w:val="0"/>
        <w:widowControl/>
        <w:spacing w:line="240" w:lineRule="auto" w:before="64" w:after="0"/>
        <w:ind w:left="686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Column B in the empty boxes in Column A:</w:t>
      </w:r>
    </w:p>
    <w:p>
      <w:pPr>
        <w:autoSpaceDN w:val="0"/>
        <w:tabs>
          <w:tab w:pos="6654" w:val="left"/>
        </w:tabs>
        <w:autoSpaceDE w:val="0"/>
        <w:widowControl/>
        <w:spacing w:line="245" w:lineRule="auto" w:before="162" w:after="0"/>
        <w:ind w:left="1896" w:right="2304" w:firstLine="0"/>
        <w:jc w:val="left"/>
      </w:pP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Column A </w:t>
      </w:r>
      <w:r>
        <w:br/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Software </w:t>
      </w:r>
      <w:r>
        <w:br/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Column B </w:t>
      </w:r>
      <w:r>
        <w:rPr>
          <w:rFonts w:ascii="DejaVu Sans" w:hAnsi="DejaVu Sans" w:eastAsia="DejaVu Sans"/>
          <w:b/>
          <w:i w:val="0"/>
          <w:color w:val="000000"/>
          <w:sz w:val="22"/>
        </w:rPr>
        <w:t>ROLE</w:t>
      </w:r>
    </w:p>
    <w:p>
      <w:pPr>
        <w:autoSpaceDN w:val="0"/>
        <w:autoSpaceDE w:val="0"/>
        <w:widowControl/>
        <w:spacing w:line="240" w:lineRule="auto" w:before="20" w:after="0"/>
        <w:ind w:left="0" w:right="662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It is software that allows or rejects</w:t>
      </w:r>
    </w:p>
    <w:p>
      <w:pPr>
        <w:autoSpaceDN w:val="0"/>
        <w:tabs>
          <w:tab w:pos="5160" w:val="left"/>
        </w:tabs>
        <w:autoSpaceDE w:val="0"/>
        <w:widowControl/>
        <w:spacing w:line="245" w:lineRule="auto" w:before="0" w:after="0"/>
        <w:ind w:left="812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4"/>
        </w:rPr>
        <w:t xml:space="preserve">(a) Antivirus </w:t>
      </w:r>
      <w:r>
        <w:rPr>
          <w:rFonts w:ascii="DejaVu Sans" w:hAnsi="DejaVu Sans" w:eastAsia="DejaVu Sans"/>
          <w:b w:val="0"/>
          <w:i w:val="0"/>
          <w:color w:val="000000"/>
          <w:sz w:val="14"/>
        </w:rPr>
        <w:t xml:space="preserve">1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data packets passing from one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computer network to another.</w:t>
      </w:r>
    </w:p>
    <w:p>
      <w:pPr>
        <w:autoSpaceDN w:val="0"/>
        <w:autoSpaceDE w:val="0"/>
        <w:widowControl/>
        <w:spacing w:line="238" w:lineRule="auto" w:before="110" w:after="0"/>
        <w:ind w:left="0" w:right="400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They detect an attacker's attempt to</w:t>
      </w:r>
    </w:p>
    <w:p>
      <w:pPr>
        <w:autoSpaceDN w:val="0"/>
        <w:tabs>
          <w:tab w:pos="5160" w:val="left"/>
        </w:tabs>
        <w:autoSpaceDE w:val="0"/>
        <w:widowControl/>
        <w:spacing w:line="307" w:lineRule="auto" w:before="0" w:after="0"/>
        <w:ind w:left="81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4"/>
        </w:rPr>
        <w:t xml:space="preserve">(b) Firewall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spy on our activity and</w:t>
      </w:r>
    </w:p>
    <w:p>
      <w:pPr>
        <w:autoSpaceDN w:val="0"/>
        <w:tabs>
          <w:tab w:pos="5160" w:val="left"/>
        </w:tabs>
        <w:autoSpaceDE w:val="0"/>
        <w:widowControl/>
        <w:spacing w:line="245" w:lineRule="auto" w:before="0" w:after="0"/>
        <w:ind w:left="812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read our personal data, passwords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files.</w:t>
      </w:r>
    </w:p>
    <w:p>
      <w:pPr>
        <w:autoSpaceDN w:val="0"/>
        <w:autoSpaceDE w:val="0"/>
        <w:widowControl/>
        <w:spacing w:line="245" w:lineRule="auto" w:before="154" w:after="0"/>
        <w:ind w:left="818" w:right="7200" w:firstLine="0"/>
        <w:jc w:val="left"/>
      </w:pP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(c) Antispyware </w:t>
      </w:r>
      <w:r>
        <w:br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3 </w:t>
      </w:r>
      <w:r>
        <w:br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 xml:space="preserve">Protects the computer </w:t>
      </w:r>
      <w:r>
        <w:br/>
      </w:r>
      <w:r>
        <w:rPr>
          <w:w w:val="103.33333015441895"/>
          <w:rFonts w:ascii="DejaVu Sans" w:hAnsi="DejaVu Sans" w:eastAsia="DejaVu Sans"/>
          <w:b w:val="0"/>
          <w:i w:val="0"/>
          <w:color w:val="000000"/>
          <w:sz w:val="12"/>
        </w:rPr>
        <w:t>from malicious programs.</w:t>
      </w:r>
    </w:p>
    <w:p>
      <w:pPr>
        <w:autoSpaceDN w:val="0"/>
        <w:autoSpaceDE w:val="0"/>
        <w:widowControl/>
        <w:spacing w:line="240" w:lineRule="auto" w:before="264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On social networking sites, we usually cannot publish</w:t>
      </w:r>
    </w:p>
    <w:p>
      <w:pPr>
        <w:autoSpaceDN w:val="0"/>
        <w:autoSpaceDE w:val="0"/>
        <w:widowControl/>
        <w:spacing w:line="240" w:lineRule="auto" w:before="5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our photos and videos.</w:t>
      </w:r>
    </w:p>
    <w:p>
      <w:pPr>
        <w:autoSpaceDN w:val="0"/>
        <w:autoSpaceDE w:val="0"/>
        <w:widowControl/>
        <w:spacing w:line="240" w:lineRule="auto" w:before="11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True</w:t>
      </w:r>
    </w:p>
    <w:p>
      <w:pPr>
        <w:autoSpaceDN w:val="0"/>
        <w:autoSpaceDE w:val="0"/>
        <w:widowControl/>
        <w:spacing w:line="240" w:lineRule="auto" w:before="16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40" w:lineRule="auto" w:before="29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On social networking sites, we usually cannot visit the</w:t>
      </w:r>
    </w:p>
    <w:p>
      <w:pPr>
        <w:autoSpaceDN w:val="0"/>
        <w:autoSpaceDE w:val="0"/>
        <w:widowControl/>
        <w:spacing w:line="240" w:lineRule="auto" w:before="5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pages of other users.</w:t>
      </w:r>
    </w:p>
    <w:p>
      <w:pPr>
        <w:autoSpaceDN w:val="0"/>
        <w:autoSpaceDE w:val="0"/>
        <w:widowControl/>
        <w:spacing w:line="240" w:lineRule="auto" w:before="110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True</w:t>
      </w:r>
    </w:p>
    <w:p>
      <w:pPr>
        <w:autoSpaceDN w:val="0"/>
        <w:autoSpaceDE w:val="0"/>
        <w:widowControl/>
        <w:spacing w:line="240" w:lineRule="auto" w:before="168" w:after="0"/>
        <w:ind w:left="686" w:right="0" w:firstLine="0"/>
        <w:jc w:val="left"/>
        <w:sectPr>
          <w:type w:val="continuous"/>
          <w:pgSz w:w="11906" w:h="16841"/>
          <w:pgMar w:top="656" w:right="846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52" w:lineRule="auto" w:before="30" w:after="0"/>
        <w:ind w:left="40" w:right="792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4.</w:t>
      </w:r>
    </w:p>
    <w:p>
      <w:pPr>
        <w:autoSpaceDN w:val="0"/>
        <w:tabs>
          <w:tab w:pos="466" w:val="left"/>
        </w:tabs>
        <w:autoSpaceDE w:val="0"/>
        <w:widowControl/>
        <w:spacing w:line="271" w:lineRule="auto" w:before="0" w:after="0"/>
        <w:ind w:left="40" w:right="216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Depending on the interactiv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 xml:space="preserve">e communication application you choose to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use, you may be able to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communicate using: </w:t>
      </w:r>
      <w:r>
        <w:br/>
      </w:r>
      <w:r>
        <w:tab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(a) Voice (audio)</w:t>
      </w:r>
    </w:p>
    <w:p>
      <w:pPr>
        <w:autoSpaceDN w:val="0"/>
        <w:autoSpaceDE w:val="0"/>
        <w:widowControl/>
        <w:spacing w:line="346" w:lineRule="auto" w:before="198" w:after="0"/>
        <w:ind w:left="466" w:right="82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Text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Video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(d) All of the above</w:t>
      </w:r>
    </w:p>
    <w:p>
      <w:pPr>
        <w:autoSpaceDN w:val="0"/>
        <w:autoSpaceDE w:val="0"/>
        <w:widowControl/>
        <w:spacing w:line="240" w:lineRule="auto" w:before="292" w:after="0"/>
        <w:ind w:left="4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5.</w:t>
      </w:r>
    </w:p>
    <w:p>
      <w:pPr>
        <w:autoSpaceDN w:val="0"/>
        <w:autoSpaceDE w:val="0"/>
        <w:widowControl/>
        <w:spacing w:line="245" w:lineRule="auto" w:before="0" w:after="0"/>
        <w:ind w:left="40" w:right="18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Most interactive communication applications also give us t</w:t>
      </w:r>
      <w:r>
        <w:rPr>
          <w:rFonts w:ascii="DejaVu Sans" w:hAnsi="DejaVu Sans" w:eastAsia="DejaVu Sans"/>
          <w:b/>
          <w:i w:val="0"/>
          <w:color w:val="000000"/>
          <w:sz w:val="22"/>
        </w:rPr>
        <w:t>he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ability to </w:t>
      </w:r>
      <w:r>
        <w:rPr>
          <w:rFonts w:ascii="DejaVu Sans" w:hAnsi="DejaVu Sans" w:eastAsia="DejaVu Sans"/>
          <w:b/>
          <w:i w:val="0"/>
          <w:color w:val="000000"/>
          <w:sz w:val="22"/>
        </w:rPr>
        <w:t>use upgraded forms of communication, such as video-conf</w:t>
      </w:r>
      <w:r>
        <w:rPr>
          <w:rFonts w:ascii="DejaVu Sans" w:hAnsi="DejaVu Sans" w:eastAsia="DejaVu Sans"/>
          <w:b/>
          <w:i w:val="0"/>
          <w:color w:val="000000"/>
          <w:sz w:val="22"/>
        </w:rPr>
        <w:t>er</w:t>
      </w:r>
      <w:r>
        <w:rPr>
          <w:rFonts w:ascii="DejaVu Sans" w:hAnsi="DejaVu Sans" w:eastAsia="DejaVu Sans"/>
          <w:b/>
          <w:i w:val="0"/>
          <w:color w:val="000000"/>
          <w:sz w:val="22"/>
        </w:rPr>
        <w:t>e</w:t>
      </w:r>
      <w:r>
        <w:rPr>
          <w:rFonts w:ascii="DejaVu Sans" w:hAnsi="DejaVu Sans" w:eastAsia="DejaVu Sans"/>
          <w:b/>
          <w:i w:val="0"/>
          <w:color w:val="000000"/>
          <w:sz w:val="22"/>
        </w:rPr>
        <w:t>ncing.</w:t>
      </w:r>
    </w:p>
    <w:p>
      <w:pPr>
        <w:autoSpaceDN w:val="0"/>
        <w:autoSpaceDE w:val="0"/>
        <w:widowControl/>
        <w:spacing w:line="322" w:lineRule="auto" w:before="276" w:after="0"/>
        <w:ind w:left="432" w:right="936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38" w:lineRule="auto" w:before="290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6.</w:t>
      </w:r>
    </w:p>
    <w:p>
      <w:pPr>
        <w:autoSpaceDN w:val="0"/>
        <w:autoSpaceDE w:val="0"/>
        <w:widowControl/>
        <w:spacing w:line="238" w:lineRule="auto" w:before="0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Which three of the following are Interactive Communication Applications?</w:t>
      </w:r>
    </w:p>
    <w:p>
      <w:pPr>
        <w:autoSpaceDN w:val="0"/>
        <w:autoSpaceDE w:val="0"/>
        <w:widowControl/>
        <w:spacing w:line="382" w:lineRule="auto" w:before="80" w:after="0"/>
        <w:ind w:left="466" w:right="87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Skype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(b) Facebook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Twitter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Viber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(e) Messenger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Instagram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LinkedIn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(h) TikTok</w:t>
      </w:r>
    </w:p>
    <w:p>
      <w:pPr>
        <w:autoSpaceDN w:val="0"/>
        <w:autoSpaceDE w:val="0"/>
        <w:widowControl/>
        <w:spacing w:line="238" w:lineRule="auto" w:before="290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7.</w:t>
      </w:r>
    </w:p>
    <w:p>
      <w:pPr>
        <w:autoSpaceDN w:val="0"/>
        <w:autoSpaceDE w:val="0"/>
        <w:widowControl/>
        <w:spacing w:line="240" w:lineRule="auto" w:before="0" w:after="0"/>
        <w:ind w:left="40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Which five of the following are social networking sites?</w:t>
      </w:r>
    </w:p>
    <w:p>
      <w:pPr>
        <w:autoSpaceDN w:val="0"/>
        <w:autoSpaceDE w:val="0"/>
        <w:widowControl/>
        <w:spacing w:line="382" w:lineRule="auto" w:before="78" w:after="0"/>
        <w:ind w:left="466" w:right="87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Skype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(b) Facebook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Twitter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Viber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(e) Messenger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Instagram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LinkedIn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(h) TikTok</w:t>
      </w:r>
    </w:p>
    <w:p>
      <w:pPr>
        <w:autoSpaceDN w:val="0"/>
        <w:autoSpaceDE w:val="0"/>
        <w:widowControl/>
        <w:spacing w:line="240" w:lineRule="auto" w:before="288" w:after="0"/>
        <w:ind w:left="40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8.</w:t>
      </w:r>
    </w:p>
    <w:p>
      <w:pPr>
        <w:autoSpaceDN w:val="0"/>
        <w:autoSpaceDE w:val="0"/>
        <w:widowControl/>
        <w:spacing w:line="245" w:lineRule="auto" w:before="0" w:after="0"/>
        <w:ind w:left="40" w:right="3456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In an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 xml:space="preserve"> interact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>ive communication application, we usuall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 xml:space="preserve">y do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not have the ability to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define our own personal settings.</w:t>
      </w:r>
    </w:p>
    <w:p>
      <w:pPr>
        <w:autoSpaceDN w:val="0"/>
        <w:autoSpaceDE w:val="0"/>
        <w:widowControl/>
        <w:spacing w:line="319" w:lineRule="auto" w:before="114" w:after="0"/>
        <w:ind w:left="432" w:right="9360" w:firstLine="0"/>
        <w:jc w:val="center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262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 Computer Networks and the Internet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A.5.M5</w:t>
      </w:r>
    </w:p>
    <w:p>
      <w:pPr>
        <w:autoSpaceDN w:val="0"/>
        <w:tabs>
          <w:tab w:pos="686" w:val="left"/>
        </w:tabs>
        <w:autoSpaceDE w:val="0"/>
        <w:widowControl/>
        <w:spacing w:line="262" w:lineRule="auto" w:before="42" w:after="0"/>
        <w:ind w:left="262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9. In an inte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ractive communication applicatio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n, we usually have the ability to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add the people we want to communicate with to the contact list.</w:t>
      </w:r>
    </w:p>
    <w:p>
      <w:pPr>
        <w:autoSpaceDN w:val="0"/>
        <w:autoSpaceDE w:val="0"/>
        <w:widowControl/>
        <w:spacing w:line="319" w:lineRule="auto" w:before="112" w:after="0"/>
        <w:ind w:left="576" w:right="8784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tabs>
          <w:tab w:pos="686" w:val="left"/>
        </w:tabs>
        <w:autoSpaceDE w:val="0"/>
        <w:widowControl/>
        <w:spacing w:line="262" w:lineRule="auto" w:before="288" w:after="0"/>
        <w:ind w:left="262" w:right="33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On s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ocial networking sites, we ca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n usually create our own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profile.</w:t>
      </w:r>
    </w:p>
    <w:p>
      <w:pPr>
        <w:autoSpaceDN w:val="0"/>
        <w:autoSpaceDE w:val="0"/>
        <w:widowControl/>
        <w:spacing w:line="319" w:lineRule="auto" w:before="112" w:after="0"/>
        <w:ind w:left="576" w:right="8784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45" w:lineRule="auto" w:before="290" w:after="0"/>
        <w:ind w:left="686" w:right="2592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11. Int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eractive communication applicati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ons are programs that, using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Internet services, allow us to communicate with other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people located anywhere in the world.</w:t>
      </w:r>
    </w:p>
    <w:p>
      <w:pPr>
        <w:autoSpaceDN w:val="0"/>
        <w:autoSpaceDE w:val="0"/>
        <w:widowControl/>
        <w:spacing w:line="319" w:lineRule="auto" w:before="198" w:after="0"/>
        <w:ind w:left="576" w:right="8784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False</w:t>
      </w:r>
    </w:p>
    <w:p>
      <w:pPr>
        <w:autoSpaceDN w:val="0"/>
        <w:autoSpaceDE w:val="0"/>
        <w:widowControl/>
        <w:spacing w:line="245" w:lineRule="auto" w:before="320" w:after="0"/>
        <w:ind w:left="262" w:right="288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Open the file Phishing.mp4 from your folder, watch it and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answer the questions below:</w:t>
      </w:r>
    </w:p>
    <w:p>
      <w:pPr>
        <w:autoSpaceDN w:val="0"/>
        <w:autoSpaceDE w:val="0"/>
        <w:widowControl/>
        <w:spacing w:line="240" w:lineRule="auto" w:before="40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12. What is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 Phishing and how is it achi</w:t>
      </w:r>
      <w:r>
        <w:rPr>
          <w:rFonts w:ascii="DejaVu Sans" w:hAnsi="DejaVu Sans" w:eastAsia="DejaVu Sans"/>
          <w:b/>
          <w:i w:val="0"/>
          <w:color w:val="000000"/>
          <w:sz w:val="22"/>
        </w:rPr>
        <w:t>eved?</w:t>
      </w:r>
    </w:p>
    <w:p>
      <w:pPr>
        <w:autoSpaceDN w:val="0"/>
        <w:autoSpaceDE w:val="0"/>
        <w:widowControl/>
        <w:spacing w:line="240" w:lineRule="auto" w:before="29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686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13. How can the risk of Phishing be addressed?</w:t>
      </w:r>
    </w:p>
    <w:p>
      <w:pPr>
        <w:autoSpaceDN w:val="0"/>
        <w:autoSpaceDE w:val="0"/>
        <w:widowControl/>
        <w:spacing w:line="401" w:lineRule="auto" w:before="50" w:after="0"/>
        <w:ind w:left="694" w:right="1008" w:hanging="8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(Phishing);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400" w:after="0"/>
        <w:ind w:left="262" w:right="273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Open the file Grooming.mp4 from your folder, watch it and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answer the questions below:</w:t>
      </w:r>
    </w:p>
    <w:p>
      <w:pPr>
        <w:autoSpaceDN w:val="0"/>
        <w:autoSpaceDE w:val="0"/>
        <w:widowControl/>
        <w:spacing w:line="240" w:lineRule="auto" w:before="40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14. What is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 Grooming and h</w:t>
      </w:r>
      <w:r>
        <w:rPr>
          <w:rFonts w:ascii="DejaVu Sans" w:hAnsi="DejaVu Sans" w:eastAsia="DejaVu Sans"/>
          <w:b/>
          <w:i w:val="0"/>
          <w:color w:val="000000"/>
          <w:sz w:val="22"/>
        </w:rPr>
        <w:t>ow is it achieved?</w:t>
      </w:r>
    </w:p>
    <w:p>
      <w:pPr>
        <w:autoSpaceDN w:val="0"/>
        <w:autoSpaceDE w:val="0"/>
        <w:widowControl/>
        <w:spacing w:line="353" w:lineRule="auto" w:before="172" w:after="0"/>
        <w:ind w:left="69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15. How can the risk of Grooming be addressed?</w:t>
      </w:r>
    </w:p>
    <w:p>
      <w:pPr>
        <w:autoSpaceDN w:val="0"/>
        <w:autoSpaceDE w:val="0"/>
        <w:widowControl/>
        <w:spacing w:line="353" w:lineRule="auto" w:before="170" w:after="0"/>
        <w:ind w:left="694" w:right="1008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7" w:lineRule="auto" w:before="30" w:after="0"/>
        <w:ind w:left="116" w:right="15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A.5.M5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A.5 Computer Networks and the Internet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Open the files named Cyberbullying1.mp4 and Cyberbullying2.mp4 from your </w:t>
      </w:r>
      <w:r>
        <w:rPr>
          <w:rFonts w:ascii="DejaVu Sans" w:hAnsi="DejaVu Sans" w:eastAsia="DejaVu Sans"/>
          <w:b/>
          <w:i w:val="0"/>
          <w:color w:val="000000"/>
          <w:sz w:val="21"/>
        </w:rPr>
        <w:t>folder, watch them and answer the questions below:</w:t>
      </w:r>
    </w:p>
    <w:p>
      <w:pPr>
        <w:autoSpaceDN w:val="0"/>
        <w:autoSpaceDE w:val="0"/>
        <w:widowControl/>
        <w:spacing w:line="240" w:lineRule="auto" w:before="43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16. What is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 Cyberbullying a</w:t>
      </w:r>
      <w:r>
        <w:rPr>
          <w:rFonts w:ascii="DejaVu Sans" w:hAnsi="DejaVu Sans" w:eastAsia="DejaVu Sans"/>
          <w:b/>
          <w:i w:val="0"/>
          <w:color w:val="000000"/>
          <w:sz w:val="22"/>
        </w:rPr>
        <w:t>nd how is it achieved?</w:t>
      </w:r>
    </w:p>
    <w:p>
      <w:pPr>
        <w:autoSpaceDN w:val="0"/>
        <w:autoSpaceDE w:val="0"/>
        <w:widowControl/>
        <w:spacing w:line="240" w:lineRule="auto" w:before="29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2" w:after="0"/>
        <w:ind w:left="54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37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17. How can the risk of Cyberbullying be addressed?</w:t>
      </w:r>
    </w:p>
    <w:p>
      <w:pPr>
        <w:autoSpaceDN w:val="0"/>
        <w:autoSpaceDE w:val="0"/>
        <w:widowControl/>
        <w:spacing w:line="240" w:lineRule="auto" w:before="172" w:after="0"/>
        <w:ind w:left="55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252" w:after="0"/>
        <w:ind w:left="55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0" w:lineRule="auto" w:before="40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542" w:right="2880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18. Go to the website https://s</w:t>
      </w:r>
      <w:r>
        <w:rPr>
          <w:u w:val="single" w:color="0000ff"/>
          <w:rFonts w:ascii="DejaVu Sans" w:hAnsi="DejaVu Sans" w:eastAsia="DejaVu Sans"/>
          <w:b w:val="0"/>
          <w:i w:val="0"/>
          <w:color w:val="000000"/>
          <w:sz w:val="22"/>
        </w:rPr>
        <w:t>xoleio.eu . Throu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gh this website, you can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download and install security programs (antivirus,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firewall, antispyware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) on your computer.</w:t>
      </w:r>
    </w:p>
    <w:p>
      <w:pPr>
        <w:autoSpaceDN w:val="0"/>
        <w:autoSpaceDE w:val="0"/>
        <w:widowControl/>
        <w:spacing w:line="240" w:lineRule="auto" w:before="376" w:after="0"/>
        <w:ind w:left="54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Note: Yo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u must log in as Administrator/Teacher on your laboratory computer.</w:t>
      </w:r>
    </w:p>
    <w:p>
      <w:pPr>
        <w:autoSpaceDN w:val="0"/>
        <w:autoSpaceDE w:val="0"/>
        <w:widowControl/>
        <w:spacing w:line="240" w:lineRule="auto" w:before="626" w:after="0"/>
        <w:ind w:left="0" w:right="62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844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8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5" w:lineRule="auto" w:before="348" w:after="0"/>
        <w:ind w:left="542" w:right="1728" w:hanging="426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19. Using the Internet, locate two more interactive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communication applications that we have not mentioned and list their main </w:t>
      </w:r>
      <w:r>
        <w:rPr>
          <w:rFonts w:ascii="DejaVu Sans" w:hAnsi="DejaVu Sans" w:eastAsia="DejaVu Sans"/>
          <w:b/>
          <w:i w:val="0"/>
          <w:color w:val="000000"/>
          <w:sz w:val="20"/>
        </w:rPr>
        <w:t>features.</w:t>
      </w:r>
    </w:p>
    <w:p>
      <w:pPr>
        <w:autoSpaceDN w:val="0"/>
        <w:autoSpaceDE w:val="0"/>
        <w:widowControl/>
        <w:spacing w:line="300" w:lineRule="auto" w:before="420" w:after="0"/>
        <w:ind w:left="542" w:right="158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tabs>
          <w:tab w:pos="542" w:val="left"/>
        </w:tabs>
        <w:autoSpaceDE w:val="0"/>
        <w:widowControl/>
        <w:spacing w:line="269" w:lineRule="auto" w:before="130" w:after="0"/>
        <w:ind w:left="116" w:right="4752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20. Using the Internet, identify two more social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networking websites that we have not mentioned.</w:t>
      </w:r>
    </w:p>
    <w:p>
      <w:pPr>
        <w:autoSpaceDN w:val="0"/>
        <w:autoSpaceDE w:val="0"/>
        <w:widowControl/>
        <w:spacing w:line="300" w:lineRule="auto" w:before="394" w:after="0"/>
        <w:ind w:left="542" w:right="1584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84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3808" w:right="1152" w:hanging="3546"/>
        <w:jc w:val="left"/>
        <w:pageBreakBefore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E36C0A"/>
          <w:sz w:val="48"/>
        </w:rPr>
        <w:t xml:space="preserve">UNIT A7 Algorithmic Thinking, </w:t>
      </w:r>
      <w:r>
        <w:br/>
      </w:r>
      <w:r>
        <w:rPr>
          <w:rFonts w:ascii="DejaVu Sans" w:hAnsi="DejaVu Sans" w:eastAsia="DejaVu Sans"/>
          <w:b/>
          <w:i w:val="0"/>
          <w:color w:val="E36C0A"/>
          <w:sz w:val="47"/>
        </w:rPr>
        <w:t xml:space="preserve">Programming and </w:t>
      </w:r>
      <w:r>
        <w:rPr>
          <w:rFonts w:ascii="DejaVu Sans" w:hAnsi="DejaVu Sans" w:eastAsia="DejaVu Sans"/>
          <w:b/>
          <w:i w:val="0"/>
          <w:color w:val="E36C0A"/>
          <w:sz w:val="47"/>
        </w:rPr>
        <w:t xml:space="preserve">Modern Applications </w:t>
      </w:r>
      <w:r>
        <w:rPr>
          <w:rFonts w:ascii="DejaVu Sans" w:hAnsi="DejaVu Sans" w:eastAsia="DejaVu Sans"/>
          <w:b/>
          <w:i w:val="0"/>
          <w:color w:val="E36C0A"/>
          <w:sz w:val="47"/>
        </w:rPr>
        <w:t>of Computer Science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2315210</wp:posOffset>
            </wp:positionH>
            <wp:positionV relativeFrom="page">
              <wp:posOffset>848360</wp:posOffset>
            </wp:positionV>
            <wp:extent cx="3688079" cy="660172"/>
            <wp:wrapNone/>
            <wp:docPr id="225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88079" cy="6601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1143000"/>
            <wp:wrapNone/>
            <wp:docPr id="226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4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2390" w:right="1728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365F91"/>
          <w:sz w:val="26"/>
        </w:rPr>
        <w:t xml:space="preserve">WORKSHEET A.7.M1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365F91"/>
          <w:sz w:val="26"/>
        </w:rPr>
        <w:t>The Application Development Cycle</w:t>
      </w:r>
    </w:p>
    <w:p>
      <w:pPr>
        <w:autoSpaceDN w:val="0"/>
        <w:autoSpaceDE w:val="0"/>
        <w:widowControl/>
        <w:spacing w:line="250" w:lineRule="auto" w:before="394" w:after="0"/>
        <w:ind w:left="422" w:right="1296" w:hanging="16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 xml:space="preserve">What will we learn today: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Name and describe the phases of the Application Development Cycle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what an Algorithm is and describe the ways of expressing algorithms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Describe the geometric shapes used in logic diagrams and the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we use to create a simple logic diagram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what a program is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Explain what programming languages ​are.</w:t>
      </w:r>
    </w:p>
    <w:p>
      <w:pPr>
        <w:autoSpaceDN w:val="0"/>
        <w:autoSpaceDE w:val="0"/>
        <w:widowControl/>
        <w:spacing w:line="240" w:lineRule="auto" w:before="394" w:after="0"/>
        <w:ind w:left="22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8759" cy="167639"/>
            <wp:docPr id="227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1676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/ Assessment Activities</w:t>
      </w:r>
    </w:p>
    <w:p>
      <w:pPr>
        <w:autoSpaceDN w:val="0"/>
        <w:tabs>
          <w:tab w:pos="690" w:val="left"/>
          <w:tab w:pos="1114" w:val="left"/>
        </w:tabs>
        <w:autoSpaceDE w:val="0"/>
        <w:widowControl/>
        <w:spacing w:line="269" w:lineRule="auto" w:before="344" w:after="0"/>
        <w:ind w:left="404" w:right="4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1. Fill in the blanks: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To solve a problem on a computer, we break it down into simple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____________ which must be placed in a logical ____________. All of these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steps constitute a ________________.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252" w:after="0"/>
        <w:ind w:left="690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The steps of an algorithm will be converted into instructions of a language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____________________. </w:t>
      </w:r>
    </w:p>
    <w:p>
      <w:pPr>
        <w:autoSpaceDN w:val="0"/>
        <w:tabs>
          <w:tab w:pos="1114" w:val="left"/>
        </w:tabs>
        <w:autoSpaceDE w:val="0"/>
        <w:widowControl/>
        <w:spacing w:line="266" w:lineRule="auto" w:before="158" w:after="0"/>
        <w:ind w:left="690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Before converting an algorithm into a program, we must always </w:t>
      </w:r>
      <w:r>
        <w:tab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check whether it correctly produces ________________.</w:t>
      </w:r>
    </w:p>
    <w:p>
      <w:pPr>
        <w:autoSpaceDN w:val="0"/>
        <w:autoSpaceDE w:val="0"/>
        <w:widowControl/>
        <w:spacing w:line="365" w:lineRule="auto" w:before="340" w:after="0"/>
        <w:ind w:left="690" w:right="144" w:hanging="286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2. The three ways (formulas) of formulating / representing an algorithm are: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(c) ..........................................................................................................................</w:t>
      </w:r>
    </w:p>
    <w:p>
      <w:pPr>
        <w:autoSpaceDN w:val="0"/>
        <w:tabs>
          <w:tab w:pos="690" w:val="left"/>
          <w:tab w:pos="1114" w:val="left"/>
        </w:tabs>
        <w:autoSpaceDE w:val="0"/>
        <w:widowControl/>
        <w:spacing w:line="293" w:lineRule="auto" w:before="298" w:after="0"/>
        <w:ind w:left="404" w:right="158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3. Put the following in the correct order: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We check the algorithm and convert it into a program using a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programming language.</w:t>
      </w:r>
    </w:p>
    <w:p>
      <w:pPr>
        <w:autoSpaceDN w:val="0"/>
        <w:tabs>
          <w:tab w:pos="1114" w:val="left"/>
        </w:tabs>
        <w:autoSpaceDE w:val="0"/>
        <w:widowControl/>
        <w:spacing w:line="262" w:lineRule="auto" w:before="170" w:after="0"/>
        <w:ind w:left="690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We enter the necessary data to see if the program gives us the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correct information (output results).</w:t>
      </w:r>
    </w:p>
    <w:p>
      <w:pPr>
        <w:autoSpaceDN w:val="0"/>
        <w:autoSpaceDE w:val="0"/>
        <w:widowControl/>
        <w:spacing w:line="334" w:lineRule="auto" w:before="172" w:after="0"/>
        <w:ind w:left="690" w:right="86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(c) We analyze the problem in simple steps and put them in the correct order.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(d) We read the problem given to us carefully.</w:t>
      </w:r>
    </w:p>
    <w:p>
      <w:pPr>
        <w:autoSpaceDN w:val="0"/>
        <w:autoSpaceDE w:val="0"/>
        <w:widowControl/>
        <w:spacing w:line="240" w:lineRule="auto" w:before="594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Answer: 1 ____ 2 ____ 3 ____ 4 ___</w:t>
      </w:r>
    </w:p>
    <w:p>
      <w:pPr>
        <w:autoSpaceDN w:val="0"/>
        <w:autoSpaceDE w:val="0"/>
        <w:widowControl/>
        <w:spacing w:line="365" w:lineRule="auto" w:before="292" w:after="0"/>
        <w:ind w:left="690" w:right="144" w:hanging="286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Write the phases of the application development cycle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(a)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(b)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(c) ..........................................................................................................................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(d) ..........................................................................................................................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You are given the logic diagram and the corresponding commands in the</w:t>
      </w:r>
    </w:p>
    <w:p>
      <w:pPr>
        <w:autoSpaceDN w:val="0"/>
        <w:autoSpaceDE w:val="0"/>
        <w:widowControl/>
        <w:spacing w:line="245" w:lineRule="auto" w:before="48" w:after="0"/>
        <w:ind w:left="608" w:right="216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Python programming language of the problem that converts euros into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dollars and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pounds. Complete the table below by matching the steps of the logic </w:t>
      </w:r>
      <w:r>
        <w:rPr>
          <w:rFonts w:ascii="DejaVu Sans" w:hAnsi="DejaVu Sans" w:eastAsia="DejaVu Sans"/>
          <w:b/>
          <w:i w:val="0"/>
          <w:color w:val="000000"/>
          <w:sz w:val="20"/>
        </w:rPr>
        <w:t>diagram with the program instructions.</w:t>
      </w:r>
    </w:p>
    <w:p>
      <w:pPr>
        <w:autoSpaceDN w:val="0"/>
        <w:autoSpaceDE w:val="0"/>
        <w:widowControl/>
        <w:spacing w:line="240" w:lineRule="auto" w:before="156" w:after="0"/>
        <w:ind w:left="0" w:right="332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>euro=float(input())</w:t>
      </w:r>
    </w:p>
    <w:p>
      <w:pPr>
        <w:autoSpaceDN w:val="0"/>
        <w:autoSpaceDE w:val="0"/>
        <w:widowControl/>
        <w:spacing w:line="240" w:lineRule="auto" w:before="0" w:after="0"/>
        <w:ind w:left="10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57399" cy="35814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0" w:after="0"/>
        <w:ind w:left="5214" w:right="288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dollars=euro*1.29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pounds=euro*0.86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print('%.2f' % dollars)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>print('%.2f' % pounds)</w:t>
      </w:r>
    </w:p>
    <w:p>
      <w:pPr>
        <w:autoSpaceDN w:val="0"/>
        <w:autoSpaceDE w:val="0"/>
        <w:widowControl/>
        <w:spacing w:line="245" w:lineRule="auto" w:before="5364" w:after="0"/>
        <w:ind w:left="1930" w:right="7776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Logic Diagram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Commands</w:t>
      </w:r>
    </w:p>
    <w:p>
      <w:pPr>
        <w:autoSpaceDN w:val="0"/>
        <w:autoSpaceDE w:val="0"/>
        <w:widowControl/>
        <w:spacing w:line="240" w:lineRule="auto" w:before="40" w:after="0"/>
        <w:ind w:left="0" w:right="346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>euro=float(input())</w:t>
      </w:r>
    </w:p>
    <w:p>
      <w:pPr>
        <w:autoSpaceDN w:val="0"/>
        <w:autoSpaceDE w:val="0"/>
        <w:widowControl/>
        <w:spacing w:line="240" w:lineRule="auto" w:before="0" w:after="0"/>
        <w:ind w:left="1730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34159" cy="4191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34159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</w:t>
      </w:r>
    </w:p>
    <w:p>
      <w:pPr>
        <w:autoSpaceDN w:val="0"/>
        <w:autoSpaceDE w:val="0"/>
        <w:widowControl/>
        <w:spacing w:line="240" w:lineRule="auto" w:before="42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6. Using the ALGO software, draw the logic diagram which</w:t>
      </w:r>
    </w:p>
    <w:p>
      <w:pPr>
        <w:autoSpaceDN w:val="0"/>
        <w:autoSpaceDE w:val="0"/>
        <w:widowControl/>
        <w:spacing w:line="245" w:lineRule="auto" w:before="48" w:after="0"/>
        <w:ind w:left="828" w:right="1164" w:firstLine="0"/>
        <w:jc w:val="both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accepts a number and prints its triple. Then, for checking purposes,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give the values ​2, 3 and 4 and confirm the correctness of the result.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Save the logic diagram in your folder with the name FE1_ask6.xml.</w:t>
      </w:r>
    </w:p>
    <w:p>
      <w:pPr>
        <w:autoSpaceDN w:val="0"/>
        <w:autoSpaceDE w:val="0"/>
        <w:widowControl/>
        <w:spacing w:line="240" w:lineRule="auto" w:before="494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40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7. In the folder FE1_ask7 there are 3 logic diagrams designed in ALGO and 3</w:t>
      </w:r>
    </w:p>
    <w:p>
      <w:pPr>
        <w:autoSpaceDN w:val="0"/>
        <w:autoSpaceDE w:val="0"/>
        <w:widowControl/>
        <w:spacing w:line="245" w:lineRule="auto" w:before="66" w:after="0"/>
        <w:ind w:left="828" w:right="1584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programs written in Python. Write the name of the program that </w:t>
      </w:r>
      <w:r>
        <w:rPr>
          <w:rFonts w:ascii="DejaVu Sans" w:hAnsi="DejaVu Sans" w:eastAsia="DejaVu Sans"/>
          <w:b/>
          <w:i w:val="0"/>
          <w:color w:val="000000"/>
          <w:sz w:val="22"/>
        </w:rPr>
        <w:t>corresponds to the logic diagram.</w:t>
      </w:r>
    </w:p>
    <w:p>
      <w:pPr>
        <w:autoSpaceDN w:val="0"/>
        <w:autoSpaceDE w:val="0"/>
        <w:widowControl/>
        <w:spacing w:line="245" w:lineRule="auto" w:before="202" w:after="0"/>
        <w:ind w:left="1670" w:right="763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Logic Diagram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Program</w:t>
      </w:r>
    </w:p>
    <w:p>
      <w:pPr>
        <w:autoSpaceDN w:val="0"/>
        <w:autoSpaceDE w:val="0"/>
        <w:widowControl/>
        <w:spacing w:line="240" w:lineRule="auto" w:before="272" w:after="0"/>
        <w:ind w:left="37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LD1.xml</w:t>
      </w:r>
    </w:p>
    <w:p>
      <w:pPr>
        <w:autoSpaceDN w:val="0"/>
        <w:autoSpaceDE w:val="0"/>
        <w:widowControl/>
        <w:spacing w:line="240" w:lineRule="auto" w:before="358" w:after="0"/>
        <w:ind w:left="22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LD2.xml</w:t>
      </w:r>
    </w:p>
    <w:p>
      <w:pPr>
        <w:autoSpaceDN w:val="0"/>
        <w:autoSpaceDE w:val="0"/>
        <w:widowControl/>
        <w:spacing w:line="238" w:lineRule="auto" w:before="360" w:after="0"/>
        <w:ind w:left="22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LD3.xml</w:t>
      </w:r>
    </w:p>
    <w:p>
      <w:pPr>
        <w:autoSpaceDN w:val="0"/>
        <w:autoSpaceDE w:val="0"/>
        <w:widowControl/>
        <w:spacing w:line="240" w:lineRule="auto" w:before="36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8. The Electricity Authority of Cyprus (EAC) charges 15 cents per KWh (kilowatt hour).</w:t>
      </w:r>
    </w:p>
    <w:p>
      <w:pPr>
        <w:autoSpaceDN w:val="0"/>
        <w:autoSpaceDE w:val="0"/>
        <w:widowControl/>
        <w:spacing w:line="245" w:lineRule="auto" w:before="62" w:after="0"/>
        <w:ind w:left="828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Design the logic diagram, using the ALGO software, which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reads the meter reading of the previous bill, as well as the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current meter value. Then, prints the total KWh that have been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consumed and the amount that must be paid. For verification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purposes, give the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values ​1000 and 1100 and confirm the correctness of the result. </w:t>
      </w:r>
      <w:r>
        <w:rPr>
          <w:rFonts w:ascii="DejaVu Sans" w:hAnsi="DejaVu Sans" w:eastAsia="DejaVu Sans"/>
          <w:b/>
          <w:i w:val="0"/>
          <w:color w:val="000000"/>
          <w:sz w:val="22"/>
        </w:rPr>
        <w:t>Save the logic diagram in your folder with the name FE1_ask8.xml.</w:t>
      </w:r>
    </w:p>
    <w:p>
      <w:pPr>
        <w:autoSpaceDN w:val="0"/>
        <w:autoSpaceDE w:val="0"/>
        <w:widowControl/>
        <w:spacing w:line="240" w:lineRule="auto" w:before="524" w:after="0"/>
        <w:ind w:left="0" w:right="57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9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w w:val="98.94736440558182"/>
          <w:rFonts w:ascii="DejaVu Sans" w:hAnsi="DejaVu Sans" w:eastAsia="DejaVu Sans"/>
          <w:b/>
          <w:i w:val="0"/>
          <w:color w:val="000000"/>
          <w:sz w:val="19"/>
        </w:rPr>
        <w:t>9. The area and circumference of a circle are calculated by the formulas E=πR2 and</w:t>
      </w:r>
    </w:p>
    <w:p>
      <w:pPr>
        <w:autoSpaceDN w:val="0"/>
        <w:autoSpaceDE w:val="0"/>
        <w:widowControl/>
        <w:spacing w:line="245" w:lineRule="auto" w:before="88" w:after="0"/>
        <w:ind w:left="828" w:right="1008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P=2πR respectively. Draw the logic diagram that accepts the radius R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of a circle and calculates and prints its area and circumference.</w:t>
      </w:r>
    </w:p>
    <w:p>
      <w:pPr>
        <w:autoSpaceDN w:val="0"/>
        <w:autoSpaceDE w:val="0"/>
        <w:widowControl/>
        <w:spacing w:line="238" w:lineRule="auto" w:before="386" w:after="0"/>
        <w:ind w:left="404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10. Draw the logic diagram that accepts two numbers that correspond</w:t>
      </w:r>
    </w:p>
    <w:p>
      <w:pPr>
        <w:autoSpaceDN w:val="0"/>
        <w:autoSpaceDE w:val="0"/>
        <w:widowControl/>
        <w:spacing w:line="245" w:lineRule="auto" w:before="50" w:after="0"/>
        <w:ind w:left="828" w:right="1008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to the grades of a student in the A’ and B’ Semester in the Computer Science course.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Then, calculate and print the average for the year.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1894839</wp:posOffset>
            </wp:positionH>
            <wp:positionV relativeFrom="page">
              <wp:posOffset>810260</wp:posOffset>
            </wp:positionV>
            <wp:extent cx="4530090" cy="659845"/>
            <wp:wrapNone/>
            <wp:docPr id="231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6598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838200"/>
            <wp:wrapNone/>
            <wp:docPr id="232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1728" w:right="144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A.7.M2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Python's Integrated Environment (IDLE)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15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Activate the Python Integrated Environment (IDLE) and become familiar with it 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Use the application environment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Identify and correct errors in ready-made programs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Save a program in Python.</w:t>
      </w:r>
    </w:p>
    <w:p>
      <w:pPr>
        <w:autoSpaceDN w:val="0"/>
        <w:autoSpaceDE w:val="0"/>
        <w:widowControl/>
        <w:spacing w:line="240" w:lineRule="auto" w:before="438" w:after="0"/>
        <w:ind w:left="0" w:right="33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33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Activity</w:t>
      </w:r>
    </w:p>
    <w:p>
      <w:pPr>
        <w:autoSpaceDN w:val="0"/>
        <w:tabs>
          <w:tab w:pos="686" w:val="left"/>
        </w:tabs>
        <w:autoSpaceDE w:val="0"/>
        <w:widowControl/>
        <w:spacing w:line="264" w:lineRule="auto" w:before="344" w:after="0"/>
        <w:ind w:left="262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1. Open the program A7-M2_p1.py located in the M2 folder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it to your folder.</w:t>
      </w:r>
    </w:p>
    <w:p>
      <w:pPr>
        <w:autoSpaceDN w:val="0"/>
        <w:tabs>
          <w:tab w:pos="1114" w:val="left"/>
        </w:tabs>
        <w:autoSpaceDE w:val="0"/>
        <w:widowControl/>
        <w:spacing w:line="266" w:lineRule="auto" w:before="108" w:after="0"/>
        <w:ind w:left="690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Check the program for any errors by running it and typing values </w:t>
      </w:r>
      <w:r>
        <w:tab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where necessary. Correct the errors and run the program again.</w:t>
      </w:r>
    </w:p>
    <w:p>
      <w:pPr>
        <w:autoSpaceDN w:val="0"/>
        <w:autoSpaceDE w:val="0"/>
        <w:widowControl/>
        <w:spacing w:line="242" w:lineRule="auto" w:before="148" w:after="0"/>
        <w:ind w:left="1114" w:right="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Repeat the process until you have identified and corrected all the errors.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72" w:after="0"/>
        <w:ind w:left="690" w:right="14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Add the instruction so that the program accepts a third integer </w:t>
      </w:r>
      <w:r>
        <w:tab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number and stores it in the variable Z.</w:t>
      </w:r>
    </w:p>
    <w:p>
      <w:pPr>
        <w:autoSpaceDN w:val="0"/>
        <w:tabs>
          <w:tab w:pos="1114" w:val="left"/>
        </w:tabs>
        <w:autoSpaceDE w:val="0"/>
        <w:widowControl/>
        <w:spacing w:line="262" w:lineRule="auto" w:before="174" w:after="0"/>
        <w:ind w:left="69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(c) Modify the instruction to calculate the sum so that it returns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sum of all three variables.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68" w:after="0"/>
        <w:ind w:left="690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Modify the product calculation command to return the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product of all three variables.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68" w:after="0"/>
        <w:ind w:left="690" w:right="4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Run the program again with your own values ​and check the correctness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its results.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Close the program.</w:t>
      </w:r>
    </w:p>
    <w:p>
      <w:pPr>
        <w:autoSpaceDN w:val="0"/>
        <w:tabs>
          <w:tab w:pos="3030" w:val="left"/>
        </w:tabs>
        <w:autoSpaceDE w:val="0"/>
        <w:widowControl/>
        <w:spacing w:line="240" w:lineRule="auto" w:before="322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Activity</w:t>
      </w:r>
      <w:r>
        <w:tab/>
      </w:r>
      <w:r>
        <w:drawing>
          <wp:inline xmlns:a="http://schemas.openxmlformats.org/drawingml/2006/main" xmlns:pic="http://schemas.openxmlformats.org/drawingml/2006/picture">
            <wp:extent cx="238760" cy="237489"/>
            <wp:docPr id="234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6" w:val="left"/>
        </w:tabs>
        <w:autoSpaceDE w:val="0"/>
        <w:widowControl/>
        <w:spacing w:line="262" w:lineRule="auto" w:before="352" w:after="0"/>
        <w:ind w:left="262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2. Open the program A7-M2_p2.py located in the M2 folder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it to your folder.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10" w:after="0"/>
        <w:ind w:left="690" w:right="7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The program should calculate and print the sum and average of four </w:t>
      </w:r>
      <w:r>
        <w:tab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numbers.</w:t>
      </w:r>
    </w:p>
    <w:p>
      <w:pPr>
        <w:autoSpaceDN w:val="0"/>
        <w:autoSpaceDE w:val="0"/>
        <w:widowControl/>
        <w:spacing w:line="240" w:lineRule="auto" w:before="19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Run the program and correct any errors you find.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Check the correctness of the program with the following input data:</w:t>
      </w:r>
    </w:p>
    <w:p>
      <w:pPr>
        <w:autoSpaceDN w:val="0"/>
        <w:autoSpaceDE w:val="0"/>
        <w:widowControl/>
        <w:spacing w:line="240" w:lineRule="auto" w:before="176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a=5, b=6, c=7, d=8</w:t>
      </w:r>
    </w:p>
    <w:p>
      <w:pPr>
        <w:autoSpaceDN w:val="0"/>
        <w:autoSpaceDE w:val="0"/>
        <w:widowControl/>
        <w:spacing w:line="240" w:lineRule="auto" w:before="16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Close the program.</w:t>
      </w:r>
    </w:p>
    <w:p>
      <w:pPr>
        <w:autoSpaceDN w:val="0"/>
        <w:autoSpaceDE w:val="0"/>
        <w:widowControl/>
        <w:spacing w:line="240" w:lineRule="auto" w:before="322" w:after="0"/>
        <w:ind w:left="0" w:right="2834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tabs>
          <w:tab w:pos="686" w:val="left"/>
        </w:tabs>
        <w:autoSpaceDE w:val="0"/>
        <w:widowControl/>
        <w:spacing w:line="264" w:lineRule="auto" w:before="460" w:after="0"/>
        <w:ind w:left="262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Open the program A7-M2_p3.py located in the M2 folder and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it to your folder.</w:t>
      </w:r>
    </w:p>
    <w:p>
      <w:pPr>
        <w:autoSpaceDN w:val="0"/>
        <w:autoSpaceDE w:val="0"/>
        <w:widowControl/>
        <w:spacing w:line="240" w:lineRule="auto" w:before="108" w:after="0"/>
        <w:ind w:left="690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(a) The program corresponds to the logic diagram below.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4" w:after="0"/>
        <w:ind w:left="0" w:right="427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48180" cy="3496309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349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58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Put the program commands in the correct order so that they correspond to</w:t>
      </w:r>
    </w:p>
    <w:p>
      <w:pPr>
        <w:autoSpaceDN w:val="0"/>
        <w:autoSpaceDE w:val="0"/>
        <w:widowControl/>
        <w:spacing w:line="240" w:lineRule="auto" w:before="52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order of the steps in the above logic diagram.</w:t>
      </w:r>
    </w:p>
    <w:p>
      <w:pPr>
        <w:autoSpaceDN w:val="0"/>
        <w:autoSpaceDE w:val="0"/>
        <w:widowControl/>
        <w:spacing w:line="238" w:lineRule="auto" w:before="17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Check the correctness of the program with the following input data:</w:t>
      </w:r>
    </w:p>
    <w:p>
      <w:pPr>
        <w:autoSpaceDN w:val="0"/>
        <w:autoSpaceDE w:val="0"/>
        <w:widowControl/>
        <w:spacing w:line="240" w:lineRule="auto" w:before="210" w:after="0"/>
        <w:ind w:left="970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poso = 500</w:t>
      </w:r>
    </w:p>
    <w:p>
      <w:pPr>
        <w:autoSpaceDN w:val="0"/>
        <w:autoSpaceDE w:val="0"/>
        <w:widowControl/>
        <w:spacing w:line="240" w:lineRule="auto" w:before="14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Close the program.</w:t>
      </w:r>
    </w:p>
    <w:p>
      <w:pPr>
        <w:autoSpaceDN w:val="0"/>
        <w:autoSpaceDE w:val="0"/>
        <w:widowControl/>
        <w:spacing w:line="240" w:lineRule="auto" w:before="320" w:after="0"/>
        <w:ind w:left="0" w:right="62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9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3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>4.</w:t>
      </w:r>
    </w:p>
    <w:p>
      <w:pPr>
        <w:autoSpaceDN w:val="0"/>
        <w:autoSpaceDE w:val="0"/>
        <w:widowControl/>
        <w:spacing w:line="245" w:lineRule="auto" w:before="0" w:after="0"/>
        <w:ind w:left="116" w:right="388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Open the program A7-M2_p4.py located in the M2 folder and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save it to your folder. Complete the preliminary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execution table below based on the program commands.</w:t>
      </w:r>
    </w:p>
    <w:p>
      <w:pPr>
        <w:autoSpaceDN w:val="0"/>
        <w:autoSpaceDE w:val="0"/>
        <w:widowControl/>
        <w:spacing w:line="245" w:lineRule="auto" w:before="446" w:after="0"/>
        <w:ind w:left="2738" w:right="7056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Variables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Presentation</w:t>
      </w:r>
    </w:p>
    <w:p>
      <w:pPr>
        <w:autoSpaceDN w:val="0"/>
        <w:autoSpaceDE w:val="0"/>
        <w:widowControl/>
        <w:spacing w:line="240" w:lineRule="auto" w:before="148" w:after="0"/>
        <w:ind w:left="1190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………………….  ………………….  …………………. 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810260</wp:posOffset>
            </wp:positionV>
            <wp:extent cx="2319019" cy="659857"/>
            <wp:wrapNone/>
            <wp:docPr id="237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838200"/>
            <wp:wrapNone/>
            <wp:docPr id="238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" w:after="0"/>
        <w:ind w:left="0" w:right="326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A.7.M3</w:t>
      </w:r>
    </w:p>
    <w:p>
      <w:pPr>
        <w:autoSpaceDN w:val="0"/>
        <w:autoSpaceDE w:val="0"/>
        <w:widowControl/>
        <w:spacing w:line="240" w:lineRule="auto" w:before="66" w:after="0"/>
        <w:ind w:left="0" w:right="3840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Variables</w:t>
      </w:r>
    </w:p>
    <w:p>
      <w:pPr>
        <w:autoSpaceDN w:val="0"/>
        <w:autoSpaceDE w:val="0"/>
        <w:widowControl/>
        <w:spacing w:line="242" w:lineRule="auto" w:before="25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576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and use variables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Explain and use variable types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Use variable naming conventions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the assignment statement.</w:t>
      </w:r>
    </w:p>
    <w:p>
      <w:pPr>
        <w:autoSpaceDN w:val="0"/>
        <w:autoSpaceDE w:val="0"/>
        <w:widowControl/>
        <w:spacing w:line="240" w:lineRule="auto" w:before="4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39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Find which of the following identifiers are acceptable. For those that are not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explain the reason.</w:t>
      </w:r>
    </w:p>
    <w:p>
      <w:pPr>
        <w:autoSpaceDN w:val="0"/>
        <w:autoSpaceDE w:val="0"/>
        <w:widowControl/>
        <w:spacing w:line="245" w:lineRule="auto" w:before="544" w:after="0"/>
        <w:ind w:left="970" w:right="691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Identifiers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Acceptable (Yes/No)</w:t>
      </w:r>
    </w:p>
    <w:p>
      <w:pPr>
        <w:autoSpaceDN w:val="0"/>
        <w:autoSpaceDE w:val="0"/>
        <w:widowControl/>
        <w:spacing w:line="245" w:lineRule="auto" w:before="32" w:after="0"/>
        <w:ind w:left="774" w:right="792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MyName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2" w:after="0"/>
        <w:ind w:left="774" w:right="7776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2Lessons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7776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My Name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792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myName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2" w:after="0"/>
        <w:ind w:left="774" w:right="720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Name-Surname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7200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NAME_SURNAME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0" w:after="0"/>
        <w:ind w:left="774" w:right="8064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print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8064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Print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7776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My(Name)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2" w:after="0"/>
        <w:ind w:left="774" w:right="8064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float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8190" w:firstLine="0"/>
        <w:jc w:val="both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Num1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 □</w:t>
      </w:r>
    </w:p>
    <w:p>
      <w:pPr>
        <w:autoSpaceDN w:val="0"/>
        <w:autoSpaceDE w:val="0"/>
        <w:widowControl/>
        <w:spacing w:line="245" w:lineRule="auto" w:before="64" w:after="0"/>
        <w:ind w:left="774" w:right="8064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X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Ye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s □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No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 □</w:t>
      </w:r>
    </w:p>
    <w:p>
      <w:pPr>
        <w:autoSpaceDN w:val="0"/>
        <w:autoSpaceDE w:val="0"/>
        <w:widowControl/>
        <w:spacing w:line="245" w:lineRule="auto" w:before="62" w:after="0"/>
        <w:ind w:left="262" w:right="8208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_number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Yes □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No □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258" w:val="left"/>
          <w:tab w:pos="684" w:val="left"/>
        </w:tabs>
        <w:autoSpaceDE w:val="0"/>
        <w:widowControl/>
        <w:spacing w:line="262" w:lineRule="auto" w:before="30" w:after="0"/>
        <w:ind w:left="116" w:right="3168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Determine the data type for the following variables and write an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appropriate identifier for each.</w:t>
      </w:r>
    </w:p>
    <w:p>
      <w:pPr>
        <w:autoSpaceDN w:val="0"/>
        <w:autoSpaceDE w:val="0"/>
        <w:widowControl/>
        <w:spacing w:line="240" w:lineRule="auto" w:before="242" w:after="0"/>
        <w:ind w:left="1098" w:right="0" w:firstLine="0"/>
        <w:jc w:val="left"/>
      </w:pP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>Content</w:t>
      </w:r>
    </w:p>
    <w:p>
      <w:pPr>
        <w:autoSpaceDN w:val="0"/>
        <w:autoSpaceDE w:val="0"/>
        <w:widowControl/>
        <w:spacing w:line="240" w:lineRule="auto" w:before="0" w:after="0"/>
        <w:ind w:left="1098" w:right="0" w:firstLine="0"/>
        <w:jc w:val="left"/>
      </w:pP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>Data Type</w:t>
      </w:r>
    </w:p>
    <w:p>
      <w:pPr>
        <w:autoSpaceDN w:val="0"/>
        <w:autoSpaceDE w:val="0"/>
        <w:widowControl/>
        <w:spacing w:line="240" w:lineRule="auto" w:before="0" w:after="0"/>
        <w:ind w:left="1098" w:right="0" w:firstLine="0"/>
        <w:jc w:val="left"/>
      </w:pP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>Suggested Identifier</w:t>
      </w:r>
    </w:p>
    <w:p>
      <w:pPr>
        <w:autoSpaceDN w:val="0"/>
        <w:autoSpaceDE w:val="0"/>
        <w:widowControl/>
        <w:spacing w:line="240" w:lineRule="auto" w:before="120" w:after="0"/>
        <w:ind w:left="19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School Name</w:t>
      </w:r>
    </w:p>
    <w:p>
      <w:pPr>
        <w:autoSpaceDN w:val="0"/>
        <w:autoSpaceDE w:val="0"/>
        <w:widowControl/>
        <w:spacing w:line="240" w:lineRule="auto" w:before="310" w:after="0"/>
        <w:ind w:left="19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Number of sections in the school</w:t>
      </w:r>
    </w:p>
    <w:p>
      <w:pPr>
        <w:autoSpaceDN w:val="0"/>
        <w:autoSpaceDE w:val="0"/>
        <w:widowControl/>
        <w:spacing w:line="245" w:lineRule="auto" w:before="290" w:after="0"/>
        <w:ind w:left="198" w:right="7344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Average student performance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per section</w:t>
      </w:r>
    </w:p>
    <w:p>
      <w:pPr>
        <w:autoSpaceDN w:val="0"/>
        <w:autoSpaceDE w:val="0"/>
        <w:widowControl/>
        <w:spacing w:line="245" w:lineRule="auto" w:before="210" w:after="0"/>
        <w:ind w:left="198" w:right="76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Total number of students in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school</w:t>
      </w:r>
    </w:p>
    <w:p>
      <w:pPr>
        <w:autoSpaceDN w:val="0"/>
        <w:autoSpaceDE w:val="0"/>
        <w:widowControl/>
        <w:spacing w:line="240" w:lineRule="auto" w:before="204" w:after="0"/>
        <w:ind w:left="19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Gender (boy/girl)</w:t>
      </w:r>
    </w:p>
    <w:p>
      <w:pPr>
        <w:autoSpaceDN w:val="0"/>
        <w:tabs>
          <w:tab w:pos="684" w:val="left"/>
        </w:tabs>
        <w:autoSpaceDE w:val="0"/>
        <w:widowControl/>
        <w:spacing w:line="262" w:lineRule="auto" w:before="432" w:after="0"/>
        <w:ind w:left="258" w:right="273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3. Open the program M3_ask3.py, located in the M3 folder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it to your folder.</w:t>
      </w:r>
    </w:p>
    <w:p>
      <w:pPr>
        <w:autoSpaceDN w:val="0"/>
        <w:tabs>
          <w:tab w:pos="970" w:val="left"/>
        </w:tabs>
        <w:autoSpaceDE w:val="0"/>
        <w:widowControl/>
        <w:spacing w:line="262" w:lineRule="auto" w:before="112" w:after="0"/>
        <w:ind w:left="544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Complete the appropriate commands so that it calculates and prints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ten times an integer.</w:t>
      </w:r>
    </w:p>
    <w:p>
      <w:pPr>
        <w:autoSpaceDN w:val="0"/>
        <w:autoSpaceDE w:val="0"/>
        <w:widowControl/>
        <w:spacing w:line="238" w:lineRule="auto" w:before="17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 the correctness of the program.</w:t>
      </w:r>
    </w:p>
    <w:p>
      <w:pPr>
        <w:autoSpaceDN w:val="0"/>
        <w:autoSpaceDE w:val="0"/>
        <w:widowControl/>
        <w:spacing w:line="240" w:lineRule="auto" w:before="17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Close the program.</w:t>
      </w:r>
    </w:p>
    <w:p>
      <w:pPr>
        <w:autoSpaceDN w:val="0"/>
        <w:autoSpaceDE w:val="0"/>
        <w:widowControl/>
        <w:spacing w:line="240" w:lineRule="auto" w:before="322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7489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84" w:val="left"/>
        </w:tabs>
        <w:autoSpaceDE w:val="0"/>
        <w:widowControl/>
        <w:spacing w:line="262" w:lineRule="auto" w:before="352" w:after="0"/>
        <w:ind w:left="258" w:right="273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4. Open the program M3_ask4.py, located in the M3 folder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save it in your folder.</w:t>
      </w:r>
    </w:p>
    <w:p>
      <w:pPr>
        <w:autoSpaceDN w:val="0"/>
        <w:tabs>
          <w:tab w:pos="970" w:val="left"/>
        </w:tabs>
        <w:autoSpaceDE w:val="0"/>
        <w:widowControl/>
        <w:spacing w:line="264" w:lineRule="auto" w:before="110" w:after="0"/>
        <w:ind w:left="544" w:right="201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Make the necessary changes so that the program calculates and prints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except for the area of ​the square and its perimeter.</w:t>
      </w:r>
    </w:p>
    <w:p>
      <w:pPr>
        <w:autoSpaceDN w:val="0"/>
        <w:autoSpaceDE w:val="0"/>
        <w:widowControl/>
        <w:spacing w:line="238" w:lineRule="auto" w:before="17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 the correctness of the program.</w:t>
      </w:r>
    </w:p>
    <w:p>
      <w:pPr>
        <w:autoSpaceDN w:val="0"/>
        <w:autoSpaceDE w:val="0"/>
        <w:widowControl/>
        <w:spacing w:line="240" w:lineRule="auto" w:before="17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Close the program.</w:t>
      </w:r>
    </w:p>
    <w:p>
      <w:pPr>
        <w:autoSpaceDN w:val="0"/>
        <w:autoSpaceDE w:val="0"/>
        <w:widowControl/>
        <w:spacing w:line="245" w:lineRule="auto" w:before="288" w:after="0"/>
        <w:ind w:left="684" w:right="1728" w:hanging="426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5. Open the program M3_ask5.py, located in the M3 folder, and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save it to your folder. The program accepts the goals scored by 2 teams in a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football match and calculates and prints the total number of goals.</w:t>
      </w:r>
    </w:p>
    <w:p>
      <w:pPr>
        <w:autoSpaceDN w:val="0"/>
        <w:autoSpaceDE w:val="0"/>
        <w:widowControl/>
        <w:spacing w:line="346" w:lineRule="auto" w:before="498" w:after="0"/>
        <w:ind w:left="544" w:right="33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There are errors in the program. Identify and correct them.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Then, check the correctness of the program.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(c) Close the program.</w:t>
      </w:r>
    </w:p>
    <w:p>
      <w:pPr>
        <w:autoSpaceDN w:val="0"/>
        <w:autoSpaceDE w:val="0"/>
        <w:widowControl/>
        <w:spacing w:line="240" w:lineRule="auto" w:before="32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7" w:lineRule="auto" w:before="460" w:after="0"/>
        <w:ind w:left="684" w:right="1584" w:hanging="426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6. Write a program that accepts an integer and a real number </w:t>
      </w:r>
      <w:r>
        <w:br/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and calculates and prints their product with an accuracy of one decimal place.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For example, if the numbers 5 and 6.4 are given, the number 32.0 is printed.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A.7.M3</w:t>
      </w:r>
    </w:p>
    <w:p>
      <w:pPr>
        <w:autoSpaceDN w:val="0"/>
        <w:autoSpaceDE w:val="0"/>
        <w:widowControl/>
        <w:spacing w:line="240" w:lineRule="auto" w:before="74" w:after="0"/>
        <w:ind w:left="0" w:right="50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899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8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7. The cost of transporting a large parcel from the post office is calculated based on</w:t>
      </w:r>
    </w:p>
    <w:p>
      <w:pPr>
        <w:autoSpaceDN w:val="0"/>
        <w:autoSpaceDE w:val="0"/>
        <w:widowControl/>
        <w:spacing w:line="245" w:lineRule="auto" w:before="62" w:after="0"/>
        <w:ind w:left="828" w:right="1008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its weight. If its weight is between 1 and 10 kilos, inclusive, the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customer is charged 5.5 euros per kilo, otherwise 7 euros are charged. Identify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the formula and specify identifiers for all variables needed for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the above problem.</w:t>
      </w:r>
    </w:p>
    <w:p>
      <w:pPr>
        <w:autoSpaceDN w:val="0"/>
        <w:autoSpaceDE w:val="0"/>
        <w:widowControl/>
        <w:spacing w:line="242" w:lineRule="auto" w:before="56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8. The area of ​a triangle is calculated with the formula E=(base*height)/2. The following</w:t>
      </w:r>
    </w:p>
    <w:p>
      <w:pPr>
        <w:autoSpaceDN w:val="0"/>
        <w:autoSpaceDE w:val="0"/>
        <w:widowControl/>
        <w:spacing w:line="240" w:lineRule="auto" w:before="72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program contains 3 errors. Find and correct them.</w:t>
      </w:r>
    </w:p>
    <w:p>
      <w:pPr>
        <w:autoSpaceDN w:val="0"/>
        <w:autoSpaceDE w:val="0"/>
        <w:widowControl/>
        <w:spacing w:line="240" w:lineRule="auto" w:before="604" w:after="0"/>
        <w:ind w:left="151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basi=input()</w:t>
      </w:r>
    </w:p>
    <w:p>
      <w:pPr>
        <w:autoSpaceDN w:val="0"/>
        <w:autoSpaceDE w:val="0"/>
        <w:widowControl/>
        <w:spacing w:line="240" w:lineRule="auto" w:before="160" w:after="0"/>
        <w:ind w:left="1518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1"/>
        </w:rPr>
        <w:t>E = basi*ipsos/2</w:t>
      </w:r>
    </w:p>
    <w:p>
      <w:pPr>
        <w:autoSpaceDN w:val="0"/>
        <w:autoSpaceDE w:val="0"/>
        <w:widowControl/>
        <w:spacing w:line="240" w:lineRule="auto" w:before="160" w:after="0"/>
        <w:ind w:left="1518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1"/>
        </w:rPr>
        <w:t>Print('%.2f' % E)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848360</wp:posOffset>
            </wp:positionV>
            <wp:extent cx="2319019" cy="659857"/>
            <wp:wrapNone/>
            <wp:docPr id="242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685800"/>
            <wp:wrapNone/>
            <wp:docPr id="243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26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A.7.M4</w:t>
      </w:r>
    </w:p>
    <w:p>
      <w:pPr>
        <w:autoSpaceDN w:val="0"/>
        <w:autoSpaceDE w:val="0"/>
        <w:widowControl/>
        <w:spacing w:line="240" w:lineRule="auto" w:before="64" w:after="0"/>
        <w:ind w:left="0" w:right="3028" w:firstLine="0"/>
        <w:jc w:val="right"/>
      </w:pPr>
      <w:r>
        <w:rPr>
          <w:w w:val="98.33333492279053"/>
          <w:rFonts w:ascii="DejaVu Sans" w:hAnsi="DejaVu Sans" w:eastAsia="DejaVu Sans"/>
          <w:b/>
          <w:i w:val="0"/>
          <w:color w:val="365F91"/>
          <w:sz w:val="24"/>
        </w:rPr>
        <w:t>Sequential Structure</w:t>
      </w:r>
    </w:p>
    <w:p>
      <w:pPr>
        <w:autoSpaceDN w:val="0"/>
        <w:autoSpaceDE w:val="0"/>
        <w:widowControl/>
        <w:spacing w:line="242" w:lineRule="auto" w:before="30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008" w:firstLine="0"/>
        <w:jc w:val="left"/>
      </w:pP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 xml:space="preserve">Create a program in the Python integrated environment </w:t>
      </w:r>
      <w:r>
        <w:br/>
      </w:r>
      <w:r>
        <w:rPr>
          <w:w w:val="98.99999618530273"/>
          <w:rFonts w:ascii="DejaVu Sans" w:hAnsi="DejaVu Sans" w:eastAsia="DejaVu Sans"/>
          <w:b/>
          <w:i w:val="0"/>
          <w:color w:val="000000"/>
          <w:sz w:val="20"/>
        </w:rPr>
        <w:t>Use the development cycle to create simple programs with a sequential</w:t>
      </w:r>
    </w:p>
    <w:p>
      <w:pPr>
        <w:autoSpaceDN w:val="0"/>
        <w:autoSpaceDE w:val="0"/>
        <w:widowControl/>
        <w:spacing w:line="240" w:lineRule="auto" w:before="56" w:after="0"/>
        <w:ind w:left="54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3"/>
        </w:rPr>
        <w:t>structure.</w:t>
      </w:r>
    </w:p>
    <w:p>
      <w:pPr>
        <w:autoSpaceDN w:val="0"/>
        <w:autoSpaceDE w:val="0"/>
        <w:widowControl/>
        <w:spacing w:line="240" w:lineRule="auto" w:before="386" w:after="0"/>
        <w:ind w:left="0" w:right="32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44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Activity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1. The computer science teacher at Hogwarts High School has decided that he will evaluate his</w:t>
      </w:r>
    </w:p>
    <w:p>
      <w:pPr>
        <w:autoSpaceDN w:val="0"/>
        <w:autoSpaceDE w:val="0"/>
        <w:widowControl/>
        <w:spacing w:line="240" w:lineRule="auto" w:before="86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students in the following way:</w:t>
      </w:r>
    </w:p>
    <w:p>
      <w:pPr>
        <w:autoSpaceDN w:val="0"/>
        <w:autoSpaceDE w:val="0"/>
        <w:widowControl/>
        <w:spacing w:line="240" w:lineRule="auto" w:before="356" w:after="0"/>
        <w:ind w:left="622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50% Test grade</w:t>
      </w:r>
    </w:p>
    <w:p>
      <w:pPr>
        <w:autoSpaceDN w:val="0"/>
        <w:autoSpaceDE w:val="0"/>
        <w:widowControl/>
        <w:spacing w:line="240" w:lineRule="auto" w:before="154" w:after="0"/>
        <w:ind w:left="622" w:right="0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20% Homework</w:t>
      </w:r>
    </w:p>
    <w:p>
      <w:pPr>
        <w:autoSpaceDN w:val="0"/>
        <w:autoSpaceDE w:val="0"/>
        <w:widowControl/>
        <w:spacing w:line="245" w:lineRule="auto" w:before="156" w:after="0"/>
        <w:ind w:left="622" w:right="2592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30% Project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Follow the steps below to write a program that accepts the 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test grade, the homework grade, and the final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project grade and prints the student's final grade.</w:t>
      </w:r>
    </w:p>
    <w:p>
      <w:pPr>
        <w:autoSpaceDN w:val="0"/>
        <w:autoSpaceDE w:val="0"/>
        <w:widowControl/>
        <w:spacing w:line="240" w:lineRule="auto" w:before="20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Complete the table for the data and information.</w:t>
      </w:r>
    </w:p>
    <w:p>
      <w:pPr>
        <w:autoSpaceDN w:val="0"/>
        <w:autoSpaceDE w:val="0"/>
        <w:widowControl/>
        <w:spacing w:line="245" w:lineRule="auto" w:before="178" w:after="0"/>
        <w:ind w:left="3140" w:right="547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Data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Information</w:t>
      </w:r>
    </w:p>
    <w:p>
      <w:pPr>
        <w:autoSpaceDN w:val="0"/>
        <w:autoSpaceDE w:val="0"/>
        <w:widowControl/>
        <w:spacing w:line="240" w:lineRule="auto" w:before="143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Draw th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 logic diagram for the abo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ve problem.</w:t>
      </w:r>
    </w:p>
    <w:p>
      <w:pPr>
        <w:autoSpaceDN w:val="0"/>
        <w:autoSpaceDE w:val="0"/>
        <w:widowControl/>
        <w:spacing w:line="238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(c) Open Python and create a new program.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Write the commands for the program and save it with the name</w:t>
      </w:r>
    </w:p>
    <w:p>
      <w:pPr>
        <w:autoSpaceDN w:val="0"/>
        <w:autoSpaceDE w:val="0"/>
        <w:widowControl/>
        <w:spacing w:line="240" w:lineRule="auto" w:before="48" w:after="0"/>
        <w:ind w:left="111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>M4_ask1.py.</w:t>
      </w:r>
    </w:p>
    <w:p>
      <w:pPr>
        <w:autoSpaceDN w:val="0"/>
        <w:autoSpaceDE w:val="0"/>
        <w:widowControl/>
        <w:spacing w:line="245" w:lineRule="auto" w:before="186" w:after="0"/>
        <w:ind w:left="69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Note: In the space provided, draw the logic diagram and write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program.</w:t>
      </w:r>
    </w:p>
    <w:p>
      <w:pPr>
        <w:autoSpaceDN w:val="0"/>
        <w:tabs>
          <w:tab w:pos="6202" w:val="left"/>
        </w:tabs>
        <w:autoSpaceDE w:val="0"/>
        <w:widowControl/>
        <w:spacing w:line="238" w:lineRule="auto" w:before="264" w:after="0"/>
        <w:ind w:left="1906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Logic Diagram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544" w:val="left"/>
          <w:tab w:pos="970" w:val="left"/>
        </w:tabs>
        <w:autoSpaceDE w:val="0"/>
        <w:widowControl/>
        <w:spacing w:line="262" w:lineRule="auto" w:before="30" w:after="0"/>
        <w:ind w:left="116" w:right="360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A.7.M4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ng, Programming and Modern Computer Applications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(e) Check the results of your program based on the following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preliminary execution.</w:t>
      </w:r>
    </w:p>
    <w:p>
      <w:pPr>
        <w:autoSpaceDN w:val="0"/>
        <w:autoSpaceDE w:val="0"/>
        <w:widowControl/>
        <w:spacing w:line="245" w:lineRule="auto" w:before="302" w:after="0"/>
        <w:ind w:left="2270" w:right="763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Variables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Presentation</w:t>
      </w:r>
    </w:p>
    <w:p>
      <w:pPr>
        <w:autoSpaceDN w:val="0"/>
        <w:autoSpaceDE w:val="0"/>
        <w:widowControl/>
        <w:spacing w:line="240" w:lineRule="auto" w:before="148" w:after="0"/>
        <w:ind w:left="227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test hwork project grade</w:t>
      </w:r>
    </w:p>
    <w:p>
      <w:pPr>
        <w:autoSpaceDN w:val="0"/>
        <w:tabs>
          <w:tab w:pos="2890" w:val="left"/>
        </w:tabs>
        <w:autoSpaceDE w:val="0"/>
        <w:widowControl/>
        <w:spacing w:line="240" w:lineRule="auto" w:before="768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Activity</w:t>
      </w:r>
      <w:r>
        <w:tab/>
      </w:r>
      <w:r>
        <w:drawing>
          <wp:inline xmlns:a="http://schemas.openxmlformats.org/drawingml/2006/main" xmlns:pic="http://schemas.openxmlformats.org/drawingml/2006/picture">
            <wp:extent cx="238759" cy="237489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632" w:val="left"/>
        </w:tabs>
        <w:autoSpaceDE w:val="0"/>
        <w:widowControl/>
        <w:spacing w:line="245" w:lineRule="auto" w:before="368" w:after="0"/>
        <w:ind w:left="258" w:right="3312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2. The area of ​a trapezoid is given by the formula E =</w:t>
      </w:r>
      <w:r>
        <w:rPr>
          <w:w w:val="102.85714013235909"/>
          <w:rFonts w:ascii="DejaVu Sans" w:hAnsi="DejaVu Sans" w:eastAsia="DejaVu Sans"/>
          <w:b w:val="0"/>
          <w:i w:val="0"/>
          <w:color w:val="000000"/>
          <w:sz w:val="14"/>
        </w:rPr>
        <w:t xml:space="preserve">(base1+base2)∗height </w:t>
      </w:r>
      <w:r>
        <w:tab/>
      </w:r>
      <w:r>
        <w:rPr>
          <w:w w:val="101.17647507611443"/>
          <w:rFonts w:ascii="DejaVu Sans" w:hAnsi="DejaVu Sans" w:eastAsia="DejaVu Sans"/>
          <w:b w:val="0"/>
          <w:i w:val="0"/>
          <w:color w:val="000000"/>
          <w:sz w:val="17"/>
        </w:rPr>
        <w:t>.</w:t>
      </w:r>
    </w:p>
    <w:p>
      <w:pPr>
        <w:autoSpaceDN w:val="0"/>
        <w:autoSpaceDE w:val="0"/>
        <w:widowControl/>
        <w:spacing w:line="245" w:lineRule="auto" w:before="60" w:after="0"/>
        <w:ind w:left="970" w:right="1728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Follow the development cycle to write a program that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accepts the bases and height of a trapezoid and calculates and prints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area.</w:t>
      </w:r>
    </w:p>
    <w:p>
      <w:pPr>
        <w:autoSpaceDN w:val="0"/>
        <w:autoSpaceDE w:val="0"/>
        <w:widowControl/>
        <w:spacing w:line="238" w:lineRule="auto" w:before="258" w:after="0"/>
        <w:ind w:left="54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as M4_ask2.py.</w:t>
      </w:r>
    </w:p>
    <w:p>
      <w:pPr>
        <w:autoSpaceDN w:val="0"/>
        <w:tabs>
          <w:tab w:pos="6060" w:val="left"/>
        </w:tabs>
        <w:autoSpaceDE w:val="0"/>
        <w:widowControl/>
        <w:spacing w:line="240" w:lineRule="auto" w:before="180" w:after="0"/>
        <w:ind w:left="158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Logic Diagram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4048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684" w:right="1728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Ariadne is a first grader. It is her first day at school and she is still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doesn't know how to subtract. She wants to visit the school canteen, but she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is not sure about the change she should get.</w:t>
      </w:r>
    </w:p>
    <w:p>
      <w:pPr>
        <w:autoSpaceDN w:val="0"/>
        <w:autoSpaceDE w:val="0"/>
        <w:widowControl/>
        <w:spacing w:line="245" w:lineRule="auto" w:before="196" w:after="0"/>
        <w:ind w:left="970" w:right="1728" w:hanging="426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Follow the development cycle to write a program that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accepts the amount in euros that Ariadne will give to the canteen as well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as the price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the pr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oduct she will buy and prints the change that Ariadne should get.</w:t>
      </w:r>
    </w:p>
    <w:p>
      <w:pPr>
        <w:autoSpaceDN w:val="0"/>
        <w:autoSpaceDE w:val="0"/>
        <w:widowControl/>
        <w:spacing w:line="240" w:lineRule="auto" w:before="338" w:after="0"/>
        <w:ind w:left="54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as M4_ask3.py.</w:t>
      </w:r>
    </w:p>
    <w:p>
      <w:pPr>
        <w:autoSpaceDN w:val="0"/>
        <w:autoSpaceDE w:val="0"/>
        <w:widowControl/>
        <w:spacing w:line="240" w:lineRule="auto" w:before="320" w:after="0"/>
        <w:ind w:left="0" w:right="62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9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tabs>
          <w:tab w:pos="684" w:val="left"/>
        </w:tabs>
        <w:autoSpaceDE w:val="0"/>
        <w:widowControl/>
        <w:spacing w:line="264" w:lineRule="auto" w:before="336" w:after="0"/>
        <w:ind w:left="258" w:right="1728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4. The research ship “Captain Pantelis” is looking for the best spot to set up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natural gas rig. One factor is the depth of the sea in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A.7.M4</w:t>
      </w:r>
    </w:p>
    <w:p>
      <w:pPr>
        <w:autoSpaceDN w:val="0"/>
        <w:autoSpaceDE w:val="0"/>
        <w:widowControl/>
        <w:spacing w:line="245" w:lineRule="auto" w:before="42" w:after="0"/>
        <w:ind w:left="828" w:right="129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 specific area. The ship has taken measurements at 3 points. Follow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development cycle to write a program that accepts the measurements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prints their average with one decimal place.</w:t>
      </w:r>
    </w:p>
    <w:p>
      <w:pPr>
        <w:autoSpaceDN w:val="0"/>
        <w:autoSpaceDE w:val="0"/>
        <w:widowControl/>
        <w:spacing w:line="240" w:lineRule="auto" w:before="46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Follow the development cycle to write a program that accepts</w:t>
      </w:r>
    </w:p>
    <w:p>
      <w:pPr>
        <w:autoSpaceDN w:val="0"/>
        <w:autoSpaceDE w:val="0"/>
        <w:widowControl/>
        <w:spacing w:line="245" w:lineRule="auto" w:before="48" w:after="0"/>
        <w:ind w:left="828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sides (X and Y) of 2 squares and calculates and prints the area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of the shaded figure Area = X2 −Y2.</w:t>
      </w:r>
    </w:p>
    <w:p>
      <w:pPr>
        <w:autoSpaceDN w:val="0"/>
        <w:autoSpaceDE w:val="0"/>
        <w:widowControl/>
        <w:spacing w:line="245" w:lineRule="auto" w:before="712" w:after="0"/>
        <w:ind w:left="4896" w:right="5318" w:firstLine="0"/>
        <w:jc w:val="righ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Y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Y</w:t>
      </w:r>
    </w:p>
    <w:p>
      <w:pPr>
        <w:autoSpaceDN w:val="0"/>
        <w:autoSpaceDE w:val="0"/>
        <w:widowControl/>
        <w:spacing w:line="240" w:lineRule="auto" w:before="606" w:after="0"/>
        <w:ind w:left="0" w:right="6966" w:firstLine="0"/>
        <w:jc w:val="righ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5"/>
        </w:rPr>
        <w:t>X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2087880</wp:posOffset>
            </wp:positionH>
            <wp:positionV relativeFrom="page">
              <wp:posOffset>810260</wp:posOffset>
            </wp:positionV>
            <wp:extent cx="4142740" cy="659793"/>
            <wp:wrapNone/>
            <wp:docPr id="247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6597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248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034" w:right="144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4"/>
        </w:rPr>
        <w:t xml:space="preserve">WORKSHEET A.7.M5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4"/>
        </w:rPr>
        <w:t>Sequential Structure – Arithmetic Operators</w:t>
      </w:r>
    </w:p>
    <w:p>
      <w:pPr>
        <w:autoSpaceDN w:val="0"/>
        <w:autoSpaceDE w:val="0"/>
        <w:widowControl/>
        <w:spacing w:line="242" w:lineRule="auto" w:before="448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Know the precedence of arithmetic operators and be able to find the</w:t>
      </w:r>
    </w:p>
    <w:p>
      <w:pPr>
        <w:autoSpaceDN w:val="0"/>
        <w:autoSpaceDE w:val="0"/>
        <w:widowControl/>
        <w:spacing w:line="245" w:lineRule="auto" w:before="12" w:after="0"/>
        <w:ind w:left="422" w:right="187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result of an arithmetic expression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arithmetic expressions and arithmetic operators to solve problems.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49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Find the results of the following mathematical expressions.</w:t>
      </w:r>
    </w:p>
    <w:p>
      <w:pPr>
        <w:autoSpaceDN w:val="0"/>
        <w:autoSpaceDE w:val="0"/>
        <w:widowControl/>
        <w:spacing w:line="245" w:lineRule="auto" w:before="108" w:after="0"/>
        <w:ind w:left="822" w:right="7920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(a) 7*2 +2**3=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(b) 3*4**2=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(c) 4 ** 0.5 - 2=</w:t>
      </w:r>
    </w:p>
    <w:p>
      <w:pPr>
        <w:autoSpaceDN w:val="0"/>
        <w:autoSpaceDE w:val="0"/>
        <w:widowControl/>
        <w:spacing w:line="245" w:lineRule="auto" w:before="172" w:after="0"/>
        <w:ind w:left="822" w:right="7776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(d) (15-6)*2=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(e) 4*5-3+2**3=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(f) (40-2**2)**0.5=</w:t>
      </w:r>
    </w:p>
    <w:p>
      <w:pPr>
        <w:autoSpaceDN w:val="0"/>
        <w:tabs>
          <w:tab w:pos="8706" w:val="left"/>
        </w:tabs>
        <w:autoSpaceDE w:val="0"/>
        <w:widowControl/>
        <w:spacing w:line="245" w:lineRule="auto" w:before="17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The kinetic energy of a body is calculated by the formula E = </w:t>
      </w:r>
      <w:r>
        <w:tab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1 </w:t>
      </w:r>
      <w:r>
        <w:tab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2 mU2.</w:t>
      </w:r>
    </w:p>
    <w:p>
      <w:pPr>
        <w:autoSpaceDN w:val="0"/>
        <w:autoSpaceDE w:val="0"/>
        <w:widowControl/>
        <w:spacing w:line="245" w:lineRule="auto" w:before="0" w:after="0"/>
        <w:ind w:left="828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Write a program that accepts the mass (m) and the velocity (U)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calculates and prints the kinetic energy (E).</w:t>
      </w:r>
    </w:p>
    <w:p>
      <w:pPr>
        <w:autoSpaceDN w:val="0"/>
        <w:autoSpaceDE w:val="0"/>
        <w:widowControl/>
        <w:spacing w:line="240" w:lineRule="auto" w:before="196" w:after="0"/>
        <w:ind w:left="69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Save the program as M5_ask2.py.</w:t>
      </w:r>
    </w:p>
    <w:p>
      <w:pPr>
        <w:autoSpaceDN w:val="0"/>
        <w:autoSpaceDE w:val="0"/>
        <w:widowControl/>
        <w:spacing w:line="240" w:lineRule="auto" w:before="298" w:after="0"/>
        <w:ind w:left="86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258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90" cy="237490"/>
            <wp:docPr id="250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A student will have a test on the Pythagorean theorem next week. To</w:t>
      </w:r>
    </w:p>
    <w:p>
      <w:pPr>
        <w:autoSpaceDN w:val="0"/>
        <w:autoSpaceDE w:val="0"/>
        <w:widowControl/>
        <w:spacing w:line="245" w:lineRule="auto" w:before="50" w:after="0"/>
        <w:ind w:left="828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be sure that he solves his exercises correctly, he asks you to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create a program for him that accepts the two perpendicular sides of a right-angled</w:t>
      </w:r>
    </w:p>
    <w:p>
      <w:pPr>
        <w:autoSpaceDN w:val="0"/>
        <w:autoSpaceDE w:val="0"/>
        <w:widowControl/>
        <w:spacing w:line="240" w:lineRule="auto" w:before="190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triangle and calculates and prints the hypotenuse (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= √2 + 2).</w:t>
      </w:r>
    </w:p>
    <w:p>
      <w:pPr>
        <w:autoSpaceDN w:val="0"/>
        <w:autoSpaceDE w:val="0"/>
        <w:widowControl/>
        <w:spacing w:line="245" w:lineRule="auto" w:before="130" w:after="0"/>
        <w:ind w:left="686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Write the program for the above problem and save it as </w:t>
      </w:r>
      <w:r>
        <w:rPr>
          <w:rFonts w:ascii="DejaVu Sans" w:hAnsi="DejaVu Sans" w:eastAsia="DejaVu Sans"/>
          <w:b/>
          <w:i w:val="0"/>
          <w:color w:val="000000"/>
          <w:sz w:val="22"/>
        </w:rPr>
        <w:t>M5_ask3.py.</w:t>
      </w:r>
    </w:p>
    <w:p>
      <w:pPr>
        <w:autoSpaceDN w:val="0"/>
        <w:autoSpaceDE w:val="0"/>
        <w:widowControl/>
        <w:spacing w:line="240" w:lineRule="auto" w:before="202" w:after="0"/>
        <w:ind w:left="794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08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116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78" w:after="96"/>
        <w:ind w:left="350" w:right="0" w:firstLine="0"/>
        <w:jc w:val="left"/>
        <w:sectPr>
          <w:type w:val="continuous"/>
          <w:pgSz w:w="11906" w:h="16841"/>
          <w:pgMar w:top="406" w:right="0" w:bottom="0" w:left="924" w:header="720" w:footer="720" w:gutter="0"/>
          <w:cols/>
          <w:docGrid w:linePitch="360"/>
        </w:sectPr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4. The distance between 2 points is given by the formula: d = √</w:t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(x2 −x1)2 + (y2 −y1)2</w:t>
      </w: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  <w:pageBreakBefore/>
        <w:sectPr>
          <w:type w:val="continuous"/>
          <w:pgSz w:w="11906" w:h="16841"/>
          <w:pgMar w:top="406" w:right="0" w:bottom="0" w:left="924" w:header="720" w:footer="720" w:gutter="0"/>
          <w:cols w:num="2" w:equalWidth="0">
            <w:col w:w="3906" w:space="0"/>
            <w:col w:w="7075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270760" cy="1777999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7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0" w:after="1878"/>
        <w:ind w:left="110" w:right="2448" w:firstLine="0"/>
        <w:jc w:val="left"/>
        <w:sectPr>
          <w:type w:val="nextColumn"/>
          <w:pgSz w:w="11906" w:h="16841"/>
          <w:pgMar w:top="406" w:right="0" w:bottom="0" w:left="924" w:header="720" w:footer="720" w:gutter="0"/>
          <w:cols w:num="2" w:equalWidth="0">
            <w:col w:w="3906" w:space="0"/>
            <w:col w:w="7075" w:space="0"/>
          </w:cols>
          <w:docGrid w:linePitch="360"/>
        </w:sectPr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Write a program that accepts the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coordinates of 2 points A and B and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calculates and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prints the distance d. Save the </w:t>
      </w:r>
      <w:r>
        <w:br/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program with the name M5_ask4.py.</w:t>
      </w:r>
    </w:p>
    <w:p>
      <w:pPr>
        <w:autoSpaceDN w:val="0"/>
        <w:autoSpaceDE w:val="0"/>
        <w:widowControl/>
        <w:spacing w:line="240" w:lineRule="auto" w:before="28" w:after="0"/>
        <w:ind w:left="0" w:right="629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709" cy="219709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97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38" w:lineRule="auto" w:before="336" w:after="0"/>
        <w:ind w:left="3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Find the results of the following mathematical expressions.</w:t>
      </w:r>
    </w:p>
    <w:p>
      <w:pPr>
        <w:autoSpaceDN w:val="0"/>
        <w:autoSpaceDE w:val="0"/>
        <w:widowControl/>
        <w:spacing w:line="245" w:lineRule="auto" w:before="110" w:after="0"/>
        <w:ind w:left="768" w:right="9606" w:firstLine="0"/>
        <w:jc w:val="both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(a) 7**2 +10=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(b) 2**(2+2)=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(c) 3+10/4 =</w:t>
      </w:r>
    </w:p>
    <w:p>
      <w:pPr>
        <w:autoSpaceDN w:val="0"/>
        <w:autoSpaceDE w:val="0"/>
        <w:widowControl/>
        <w:spacing w:line="245" w:lineRule="auto" w:before="170" w:after="0"/>
        <w:ind w:left="768" w:right="950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(d) 10-16**0.5=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(e) 2*5**2=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(f) 9/3*3=</w:t>
      </w:r>
    </w:p>
    <w:p>
      <w:pPr>
        <w:autoSpaceDN w:val="0"/>
        <w:autoSpaceDE w:val="0"/>
        <w:widowControl/>
        <w:spacing w:line="240" w:lineRule="auto" w:before="414" w:after="0"/>
        <w:ind w:left="3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Write a program that accepts 3 integers x, y and z and</w:t>
      </w:r>
    </w:p>
    <w:p>
      <w:pPr>
        <w:autoSpaceDN w:val="0"/>
        <w:autoSpaceDE w:val="0"/>
        <w:widowControl/>
        <w:spacing w:line="240" w:lineRule="auto" w:before="48" w:after="0"/>
        <w:ind w:left="776" w:right="0" w:firstLine="0"/>
        <w:jc w:val="left"/>
        <w:sectPr>
          <w:type w:val="continuous"/>
          <w:pgSz w:w="11906" w:h="16841"/>
          <w:pgMar w:top="406" w:right="0" w:bottom="0" w:left="924" w:header="720" w:footer="720" w:gutter="0"/>
          <w:cols/>
          <w:docGrid w:linePitch="360"/>
        </w:sectPr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calculates and prints the result of the equation F=x3+2y2+3z.</w:t>
      </w:r>
    </w:p>
    <w:p>
      <w:pPr>
        <w:autoSpaceDN w:val="0"/>
        <w:autoSpaceDE w:val="0"/>
        <w:widowControl/>
        <w:spacing w:line="220" w:lineRule="exact" w:before="0" w:after="4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2087880</wp:posOffset>
            </wp:positionH>
            <wp:positionV relativeFrom="page">
              <wp:posOffset>810260</wp:posOffset>
            </wp:positionV>
            <wp:extent cx="4142740" cy="659793"/>
            <wp:wrapNone/>
            <wp:docPr id="253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6597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254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7056120</wp:posOffset>
            </wp:positionV>
            <wp:extent cx="1064260" cy="484618"/>
            <wp:wrapNone/>
            <wp:docPr id="255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484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3681729</wp:posOffset>
            </wp:positionH>
            <wp:positionV relativeFrom="page">
              <wp:posOffset>7604759</wp:posOffset>
            </wp:positionV>
            <wp:extent cx="565150" cy="498847"/>
            <wp:wrapNone/>
            <wp:docPr id="256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4988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4140200</wp:posOffset>
            </wp:positionV>
            <wp:extent cx="1612900" cy="4038600"/>
            <wp:wrapNone/>
            <wp:docPr id="257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403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3662679</wp:posOffset>
            </wp:positionH>
            <wp:positionV relativeFrom="page">
              <wp:posOffset>4224020</wp:posOffset>
            </wp:positionV>
            <wp:extent cx="563880" cy="229220"/>
            <wp:wrapNone/>
            <wp:docPr id="258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292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3489960</wp:posOffset>
            </wp:positionH>
            <wp:positionV relativeFrom="page">
              <wp:posOffset>4523740</wp:posOffset>
            </wp:positionV>
            <wp:extent cx="843279" cy="542108"/>
            <wp:wrapNone/>
            <wp:docPr id="259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843279" cy="5421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3163570</wp:posOffset>
            </wp:positionH>
            <wp:positionV relativeFrom="page">
              <wp:posOffset>5135880</wp:posOffset>
            </wp:positionV>
            <wp:extent cx="1543050" cy="627359"/>
            <wp:wrapNone/>
            <wp:docPr id="260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27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3163570</wp:posOffset>
            </wp:positionH>
            <wp:positionV relativeFrom="page">
              <wp:posOffset>5803900</wp:posOffset>
            </wp:positionV>
            <wp:extent cx="1543050" cy="583000"/>
            <wp:wrapNone/>
            <wp:docPr id="261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8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6407150</wp:posOffset>
            </wp:positionV>
            <wp:extent cx="1541779" cy="607847"/>
            <wp:wrapNone/>
            <wp:docPr id="262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41779" cy="6078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034" w:right="144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4"/>
        </w:rPr>
        <w:t xml:space="preserve">WORKSHEET A.7.M6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4"/>
        </w:rPr>
        <w:t>Sequential Structure – Arithmetic Operators</w:t>
      </w:r>
    </w:p>
    <w:p>
      <w:pPr>
        <w:autoSpaceDN w:val="0"/>
        <w:autoSpaceDE w:val="0"/>
        <w:widowControl/>
        <w:spacing w:line="242" w:lineRule="auto" w:before="448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Know the precedence of arithmetic operators and be able to find the</w:t>
      </w:r>
    </w:p>
    <w:p>
      <w:pPr>
        <w:autoSpaceDN w:val="0"/>
        <w:autoSpaceDE w:val="0"/>
        <w:widowControl/>
        <w:spacing w:line="245" w:lineRule="auto" w:before="12" w:after="0"/>
        <w:ind w:left="422" w:right="446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result of an arithmetic expression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the // and % operators to solve problems.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6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Find the results of the following mathematical expressions.</w:t>
      </w:r>
    </w:p>
    <w:p>
      <w:pPr>
        <w:autoSpaceDN w:val="0"/>
        <w:autoSpaceDE w:val="0"/>
        <w:widowControl/>
        <w:spacing w:line="245" w:lineRule="auto" w:before="108" w:after="0"/>
        <w:ind w:left="822" w:right="806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(a) 5%6=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(b) 5//6=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(c) 6%4%2=</w:t>
      </w:r>
    </w:p>
    <w:p>
      <w:pPr>
        <w:autoSpaceDN w:val="0"/>
        <w:autoSpaceDE w:val="0"/>
        <w:widowControl/>
        <w:spacing w:line="245" w:lineRule="auto" w:before="172" w:after="0"/>
        <w:ind w:left="822" w:right="8106" w:firstLine="0"/>
        <w:jc w:val="both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(d) 21//4%3=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(e) 15%6*2=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(f) 4*5//3=</w:t>
      </w:r>
    </w:p>
    <w:p>
      <w:pPr>
        <w:autoSpaceDN w:val="0"/>
        <w:autoSpaceDE w:val="0"/>
        <w:widowControl/>
        <w:spacing w:line="238" w:lineRule="auto" w:before="17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The following logic diagram is given which accepts a two-digit number and</w:t>
      </w:r>
    </w:p>
    <w:p>
      <w:pPr>
        <w:autoSpaceDN w:val="0"/>
        <w:autoSpaceDE w:val="0"/>
        <w:widowControl/>
        <w:spacing w:line="245" w:lineRule="auto" w:before="52" w:after="0"/>
        <w:ind w:left="828" w:right="28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calculates and prints the sum of its digits. For example, if the number 15 is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given, it will print the number 6 (1+5=6).</w:t>
      </w:r>
    </w:p>
    <w:p>
      <w:pPr>
        <w:autoSpaceDN w:val="0"/>
        <w:autoSpaceDE w:val="0"/>
        <w:widowControl/>
        <w:spacing w:line="240" w:lineRule="auto" w:before="414" w:after="0"/>
        <w:ind w:left="0" w:right="442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Start</w:t>
      </w:r>
    </w:p>
    <w:p>
      <w:pPr>
        <w:autoSpaceDN w:val="0"/>
        <w:autoSpaceDE w:val="0"/>
        <w:widowControl/>
        <w:spacing w:line="238" w:lineRule="auto" w:before="696" w:after="0"/>
        <w:ind w:left="0" w:right="4472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Read N</w:t>
      </w:r>
    </w:p>
    <w:p>
      <w:pPr>
        <w:autoSpaceDN w:val="0"/>
        <w:autoSpaceDE w:val="0"/>
        <w:widowControl/>
        <w:spacing w:line="240" w:lineRule="auto" w:before="75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mon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 % 10</w:t>
      </w:r>
    </w:p>
    <w:p>
      <w:pPr>
        <w:autoSpaceDN w:val="0"/>
        <w:autoSpaceDE w:val="0"/>
        <w:widowControl/>
        <w:spacing w:line="240" w:lineRule="auto" w:before="2672" w:after="0"/>
        <w:ind w:left="0" w:right="420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Print ath</w:t>
      </w:r>
    </w:p>
    <w:p>
      <w:pPr>
        <w:autoSpaceDN w:val="0"/>
        <w:autoSpaceDE w:val="0"/>
        <w:widowControl/>
        <w:spacing w:line="245" w:lineRule="auto" w:before="632" w:after="0"/>
        <w:ind w:left="714" w:right="4464" w:firstLine="381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End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(a) Complete the above logic diagram.</w:t>
      </w:r>
    </w:p>
    <w:p>
      <w:pPr>
        <w:autoSpaceDN w:val="0"/>
        <w:autoSpaceDE w:val="0"/>
        <w:widowControl/>
        <w:spacing w:line="240" w:lineRule="auto" w:before="428" w:after="0"/>
        <w:ind w:left="6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Write a program that corresponds to the above logic diagram.</w:t>
      </w:r>
    </w:p>
    <w:p>
      <w:pPr>
        <w:autoSpaceDN w:val="0"/>
        <w:autoSpaceDE w:val="0"/>
        <w:widowControl/>
        <w:spacing w:line="240" w:lineRule="auto" w:before="110" w:after="0"/>
        <w:ind w:left="694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(c) Save the program with the name M6_ask2.py.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08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A.7.M6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ing, Programming and Modern Computer Applications</w:t>
      </w:r>
    </w:p>
    <w:p>
      <w:pPr>
        <w:autoSpaceDN w:val="0"/>
        <w:autoSpaceDE w:val="0"/>
        <w:widowControl/>
        <w:spacing w:line="240" w:lineRule="auto" w:before="44" w:after="0"/>
        <w:ind w:left="103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2142" w:after="0"/>
        <w:ind w:left="2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60" cy="23876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208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3.</w:t>
      </w:r>
    </w:p>
    <w:p>
      <w:pPr>
        <w:autoSpaceDN w:val="0"/>
        <w:autoSpaceDE w:val="0"/>
        <w:widowControl/>
        <w:spacing w:line="245" w:lineRule="auto" w:before="0" w:after="0"/>
        <w:ind w:left="208" w:right="2448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A ta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nk holds N liters of water. To fill it, someone uses a bucket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that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 holds 4 liters of water. Write a program that accepts the number N and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calc</w:t>
      </w:r>
      <w:r>
        <w:rPr>
          <w:u w:val="single" w:color="ffffff"/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ulates and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 prints the number of buckets needed to fill the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tan</w:t>
      </w:r>
      <w:r>
        <w:rPr>
          <w:u w:val="single" w:color="ffffff"/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k.</w:t>
      </w:r>
    </w:p>
    <w:p>
      <w:pPr>
        <w:autoSpaceDN w:val="0"/>
        <w:autoSpaceDE w:val="0"/>
        <w:widowControl/>
        <w:spacing w:line="240" w:lineRule="auto" w:before="224" w:after="0"/>
        <w:ind w:left="6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Note: As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sume that N is an integer multiple of 4.</w:t>
      </w:r>
    </w:p>
    <w:p>
      <w:pPr>
        <w:autoSpaceDN w:val="0"/>
        <w:autoSpaceDE w:val="0"/>
        <w:widowControl/>
        <w:spacing w:line="240" w:lineRule="auto" w:before="112" w:after="0"/>
        <w:ind w:left="64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Save the program as M6_ask3.py.</w:t>
      </w:r>
    </w:p>
    <w:p>
      <w:pPr>
        <w:autoSpaceDN w:val="0"/>
        <w:autoSpaceDE w:val="0"/>
        <w:widowControl/>
        <w:spacing w:line="240" w:lineRule="auto" w:before="118" w:after="0"/>
        <w:ind w:left="103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2186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3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Write a program that accepts an integer in seconds and</w:t>
      </w:r>
    </w:p>
    <w:p>
      <w:pPr>
        <w:autoSpaceDN w:val="0"/>
        <w:autoSpaceDE w:val="0"/>
        <w:widowControl/>
        <w:spacing w:line="245" w:lineRule="auto" w:before="50" w:after="0"/>
        <w:ind w:left="776" w:right="1584" w:firstLine="0"/>
        <w:jc w:val="left"/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 xml:space="preserve">parses it into hours, minutes, and seconds. For example, the number 5000 corresponds to </w:t>
      </w: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1 hour, 23 minutes, and 20 seconds.</w:t>
      </w:r>
    </w:p>
    <w:p>
      <w:pPr>
        <w:autoSpaceDN w:val="0"/>
        <w:autoSpaceDE w:val="0"/>
        <w:widowControl/>
        <w:spacing w:line="240" w:lineRule="auto" w:before="474" w:after="0"/>
        <w:ind w:left="0" w:right="607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971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36" w:after="0"/>
        <w:ind w:left="3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Write a program that accepts a four-digit integer and</w:t>
      </w:r>
    </w:p>
    <w:p>
      <w:pPr>
        <w:autoSpaceDN w:val="0"/>
        <w:autoSpaceDE w:val="0"/>
        <w:widowControl/>
        <w:spacing w:line="245" w:lineRule="auto" w:before="48" w:after="0"/>
        <w:ind w:left="776" w:right="230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calculates and prints the result of dividing it by its first digit. For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example, if the number 4064 is given, the result will be 4064/4=1016.</w:t>
      </w:r>
    </w:p>
    <w:p>
      <w:pPr>
        <w:autoSpaceDN w:val="0"/>
        <w:autoSpaceDE w:val="0"/>
        <w:widowControl/>
        <w:spacing w:line="240" w:lineRule="auto" w:before="376" w:after="0"/>
        <w:ind w:left="3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Find the results of the following mathematical expressions.</w:t>
      </w:r>
    </w:p>
    <w:p>
      <w:pPr>
        <w:autoSpaceDN w:val="0"/>
        <w:autoSpaceDE w:val="0"/>
        <w:widowControl/>
        <w:spacing w:line="245" w:lineRule="auto" w:before="110" w:after="0"/>
        <w:ind w:left="768" w:right="950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(a) 3//6=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(b) 3%6=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(c) 7%2+10=</w:t>
      </w:r>
    </w:p>
    <w:p>
      <w:pPr>
        <w:autoSpaceDN w:val="0"/>
        <w:autoSpaceDE w:val="0"/>
        <w:widowControl/>
        <w:spacing w:line="245" w:lineRule="auto" w:before="170" w:after="0"/>
        <w:ind w:left="720" w:right="9648" w:firstLine="0"/>
        <w:jc w:val="center"/>
        <w:sectPr>
          <w:type w:val="continuous"/>
          <w:pgSz w:w="11906" w:h="16841"/>
          <w:pgMar w:top="406" w:right="0" w:bottom="0" w:left="924" w:header="720" w:footer="720" w:gutter="0"/>
          <w:cols/>
          <w:docGrid w:linePitch="360"/>
        </w:sectPr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(d) 10%5*2=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(e) 2*5%3=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(f) 9%6%2=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810260</wp:posOffset>
            </wp:positionV>
            <wp:extent cx="2319019" cy="659857"/>
            <wp:wrapNone/>
            <wp:docPr id="266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533400"/>
            <wp:wrapNone/>
            <wp:docPr id="267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2" w:after="0"/>
        <w:ind w:left="0" w:right="326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A.7.M7</w:t>
      </w:r>
    </w:p>
    <w:p>
      <w:pPr>
        <w:autoSpaceDN w:val="0"/>
        <w:autoSpaceDE w:val="0"/>
        <w:widowControl/>
        <w:spacing w:line="240" w:lineRule="auto" w:before="66" w:after="0"/>
        <w:ind w:left="0" w:right="3028" w:firstLine="0"/>
        <w:jc w:val="right"/>
      </w:pPr>
      <w:r>
        <w:rPr>
          <w:w w:val="98.33333492279053"/>
          <w:rFonts w:ascii="DejaVu Sans" w:hAnsi="DejaVu Sans" w:eastAsia="DejaVu Sans"/>
          <w:b/>
          <w:i w:val="0"/>
          <w:color w:val="365F91"/>
          <w:sz w:val="24"/>
        </w:rPr>
        <w:t>Sequential Structure</w:t>
      </w:r>
    </w:p>
    <w:p>
      <w:pPr>
        <w:autoSpaceDN w:val="0"/>
        <w:autoSpaceDE w:val="0"/>
        <w:widowControl/>
        <w:spacing w:line="242" w:lineRule="auto" w:before="30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stages of the Application Development Cycle to solve problems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101.11111534966363"/>
          <w:rFonts w:ascii="DejaVu Sans" w:hAnsi="DejaVu Sans" w:eastAsia="DejaVu Sans"/>
          <w:b w:val="0"/>
          <w:i w:val="0"/>
          <w:color w:val="000000"/>
          <w:sz w:val="18"/>
        </w:rPr>
        <w:t>sequential structure.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68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and Evaluation Activities</w:t>
      </w:r>
    </w:p>
    <w:p>
      <w:pPr>
        <w:autoSpaceDN w:val="0"/>
        <w:autoSpaceDE w:val="0"/>
        <w:widowControl/>
        <w:spacing w:line="238" w:lineRule="auto" w:before="164" w:after="0"/>
        <w:ind w:left="26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1.</w:t>
      </w:r>
    </w:p>
    <w:p>
      <w:pPr>
        <w:autoSpaceDN w:val="0"/>
        <w:autoSpaceDE w:val="0"/>
        <w:widowControl/>
        <w:spacing w:line="245" w:lineRule="auto" w:before="0" w:after="0"/>
        <w:ind w:left="262" w:right="2448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Follow the development cycle to write a program that accepts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a four-digit integer and calculates and prints its thousands,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hundreds, tens and units digits.</w:t>
      </w:r>
    </w:p>
    <w:p>
      <w:pPr>
        <w:autoSpaceDN w:val="0"/>
        <w:autoSpaceDE w:val="0"/>
        <w:widowControl/>
        <w:spacing w:line="238" w:lineRule="auto" w:before="0" w:after="0"/>
        <w:ind w:left="26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For example, if the number 2475 is given, the program should print the following:</w:t>
      </w:r>
    </w:p>
    <w:p>
      <w:pPr>
        <w:autoSpaceDN w:val="0"/>
        <w:autoSpaceDE w:val="0"/>
        <w:widowControl/>
        <w:spacing w:line="245" w:lineRule="auto" w:before="166" w:after="0"/>
        <w:ind w:left="686" w:right="720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Thousands: 2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Hundreds: 4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Tens: 7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Units: 5</w:t>
      </w:r>
    </w:p>
    <w:p>
      <w:pPr>
        <w:autoSpaceDN w:val="0"/>
        <w:autoSpaceDE w:val="0"/>
        <w:widowControl/>
        <w:spacing w:line="240" w:lineRule="auto" w:before="36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Complete the table for the data and information.</w:t>
      </w:r>
    </w:p>
    <w:p>
      <w:pPr>
        <w:autoSpaceDN w:val="0"/>
        <w:autoSpaceDE w:val="0"/>
        <w:widowControl/>
        <w:spacing w:line="245" w:lineRule="auto" w:before="178" w:after="0"/>
        <w:ind w:left="3140" w:right="547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Data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Information</w:t>
      </w:r>
    </w:p>
    <w:p>
      <w:pPr>
        <w:autoSpaceDN w:val="0"/>
        <w:autoSpaceDE w:val="0"/>
        <w:widowControl/>
        <w:spacing w:line="238" w:lineRule="auto" w:before="143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Draw th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 logic diagram for the abo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ve problem.</w:t>
      </w:r>
    </w:p>
    <w:p>
      <w:pPr>
        <w:autoSpaceDN w:val="0"/>
        <w:autoSpaceDE w:val="0"/>
        <w:widowControl/>
        <w:spacing w:line="240" w:lineRule="auto" w:before="17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Write the program that corresponds to the logic diagram and</w:t>
      </w:r>
    </w:p>
    <w:p>
      <w:pPr>
        <w:autoSpaceDN w:val="0"/>
        <w:autoSpaceDE w:val="0"/>
        <w:widowControl/>
        <w:spacing w:line="238" w:lineRule="auto" w:before="50" w:after="0"/>
        <w:ind w:left="111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save it as M7_ask1.py.</w:t>
      </w:r>
    </w:p>
    <w:p>
      <w:pPr>
        <w:autoSpaceDN w:val="0"/>
        <w:autoSpaceDE w:val="0"/>
        <w:widowControl/>
        <w:spacing w:line="245" w:lineRule="auto" w:before="170" w:after="0"/>
        <w:ind w:left="69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Note: In the space provided, draw the logic diagram and write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program.</w:t>
      </w:r>
    </w:p>
    <w:p>
      <w:pPr>
        <w:autoSpaceDN w:val="0"/>
        <w:tabs>
          <w:tab w:pos="6202" w:val="left"/>
        </w:tabs>
        <w:autoSpaceDE w:val="0"/>
        <w:widowControl/>
        <w:spacing w:line="240" w:lineRule="auto" w:before="266" w:after="0"/>
        <w:ind w:left="1658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Logic Diagram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08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A.7.M7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32" w:after="0"/>
        <w:ind w:left="63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Using the pre-run method, present the</w:t>
      </w:r>
    </w:p>
    <w:p>
      <w:pPr>
        <w:autoSpaceDN w:val="0"/>
        <w:autoSpaceDE w:val="0"/>
        <w:widowControl/>
        <w:spacing w:line="240" w:lineRule="auto" w:before="52" w:after="0"/>
        <w:ind w:left="10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results of your program in the table below with an input value of 3851.</w:t>
      </w:r>
    </w:p>
    <w:p>
      <w:pPr>
        <w:autoSpaceDN w:val="0"/>
        <w:autoSpaceDE w:val="0"/>
        <w:widowControl/>
        <w:spacing w:line="245" w:lineRule="auto" w:before="298" w:after="0"/>
        <w:ind w:left="1454" w:right="8496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Variables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Presentation</w:t>
      </w:r>
    </w:p>
    <w:p>
      <w:pPr>
        <w:autoSpaceDN w:val="0"/>
        <w:autoSpaceDE w:val="0"/>
        <w:widowControl/>
        <w:spacing w:line="240" w:lineRule="auto" w:before="2492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280" w:after="0"/>
        <w:ind w:left="208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2.</w:t>
      </w:r>
    </w:p>
    <w:p>
      <w:pPr>
        <w:autoSpaceDN w:val="0"/>
        <w:autoSpaceDE w:val="0"/>
        <w:widowControl/>
        <w:spacing w:line="245" w:lineRule="auto" w:before="0" w:after="0"/>
        <w:ind w:left="208" w:right="1728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A contractor can hire workers with contracts of 10, 5, 1 day. Follow the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development cycle to write a program that accepts the days it takes to complete a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project and calculates and prints the minimum number of contracts the contractor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will need to sign.</w:t>
      </w:r>
    </w:p>
    <w:p>
      <w:pPr>
        <w:autoSpaceDN w:val="0"/>
        <w:autoSpaceDE w:val="0"/>
        <w:widowControl/>
        <w:spacing w:line="245" w:lineRule="auto" w:before="164" w:after="0"/>
        <w:ind w:left="576" w:right="1872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For example, if the days are 17, then the minimum number of contracts will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be 4 (1 contract of 10 days, 1 contract of 5 days, and 2 contracts of 1 day).</w:t>
      </w:r>
    </w:p>
    <w:p>
      <w:pPr>
        <w:autoSpaceDN w:val="0"/>
        <w:autoSpaceDE w:val="0"/>
        <w:widowControl/>
        <w:spacing w:line="240" w:lineRule="auto" w:before="712" w:after="0"/>
        <w:ind w:left="0" w:right="56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709" cy="21844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8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</w:p>
    <w:p>
      <w:pPr>
        <w:autoSpaceDN w:val="0"/>
        <w:autoSpaceDE w:val="0"/>
        <w:widowControl/>
        <w:spacing w:line="240" w:lineRule="auto" w:before="156" w:after="0"/>
        <w:ind w:left="20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3.</w:t>
      </w:r>
    </w:p>
    <w:p>
      <w:pPr>
        <w:autoSpaceDN w:val="0"/>
        <w:autoSpaceDE w:val="0"/>
        <w:widowControl/>
        <w:spacing w:line="245" w:lineRule="auto" w:before="0" w:after="0"/>
        <w:ind w:left="208" w:right="345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Follow the development cycle to write a program that accepts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a 4-digit number in the octal number system and calculates and prints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the resulting number after converting it to the decimal number system.</w:t>
      </w:r>
    </w:p>
    <w:p>
      <w:pPr>
        <w:autoSpaceDN w:val="0"/>
        <w:tabs>
          <w:tab w:pos="4304" w:val="left"/>
        </w:tabs>
        <w:autoSpaceDE w:val="0"/>
        <w:widowControl/>
        <w:spacing w:line="240" w:lineRule="auto" w:before="332" w:after="0"/>
        <w:ind w:left="7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Input Example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Output Example</w:t>
      </w:r>
    </w:p>
    <w:p>
      <w:pPr>
        <w:autoSpaceDN w:val="0"/>
        <w:tabs>
          <w:tab w:pos="4304" w:val="left"/>
        </w:tabs>
        <w:autoSpaceDE w:val="0"/>
        <w:widowControl/>
        <w:spacing w:line="238" w:lineRule="auto" w:before="210" w:after="0"/>
        <w:ind w:left="762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3714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1996</w:t>
      </w:r>
    </w:p>
    <w:p>
      <w:pPr>
        <w:autoSpaceDN w:val="0"/>
        <w:autoSpaceDE w:val="0"/>
        <w:widowControl/>
        <w:spacing w:line="245" w:lineRule="auto" w:before="150" w:after="0"/>
        <w:ind w:left="208" w:right="6336" w:firstLine="0"/>
        <w:jc w:val="left"/>
        <w:sectPr>
          <w:type w:val="continuous"/>
          <w:pgSz w:w="11906" w:h="16841"/>
          <w:pgMar w:top="406" w:right="0" w:bottom="0" w:left="924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Exp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 xml:space="preserve">lanation: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4*80+1*81+7*82+3*83 =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199</w:t>
      </w:r>
      <w:r>
        <w:rPr>
          <w:rFonts w:ascii="DejaVu Sans" w:hAnsi="DejaVu Sans" w:eastAsia="DejaVu Sans"/>
          <w:b w:val="0"/>
          <w:i w:val="0"/>
          <w:color w:val="000000"/>
          <w:sz w:val="22"/>
          <w:u w:val="single"/>
        </w:rPr>
        <w:t>6</w:t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848360</wp:posOffset>
            </wp:positionV>
            <wp:extent cx="2319019" cy="659857"/>
            <wp:wrapNone/>
            <wp:docPr id="270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533400"/>
            <wp:wrapNone/>
            <wp:docPr id="271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70" w:val="left"/>
        </w:tabs>
        <w:autoSpaceDE w:val="0"/>
        <w:widowControl/>
        <w:spacing w:line="266" w:lineRule="auto" w:before="64" w:after="0"/>
        <w:ind w:left="3046" w:right="3024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A.7.M8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4"/>
        </w:rPr>
        <w:t>Branching Structure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tabs>
          <w:tab w:pos="546" w:val="left"/>
        </w:tabs>
        <w:autoSpaceDE w:val="0"/>
        <w:widowControl/>
        <w:spacing w:line="245" w:lineRule="auto" w:before="90" w:after="0"/>
        <w:ind w:left="422" w:right="158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Follow the phases of the Application Development Cycle to solve problems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branching structure, using simple conditions.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72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tabs>
          <w:tab w:pos="828" w:val="left"/>
        </w:tabs>
        <w:autoSpaceDE w:val="0"/>
        <w:widowControl/>
        <w:spacing w:line="262" w:lineRule="auto" w:before="344" w:after="0"/>
        <w:ind w:left="404" w:right="100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1. Open the program M8_ask1.py from the M8 folder and save it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 your folder.</w:t>
      </w:r>
    </w:p>
    <w:p>
      <w:pPr>
        <w:autoSpaceDN w:val="0"/>
        <w:autoSpaceDE w:val="0"/>
        <w:widowControl/>
        <w:spacing w:line="245" w:lineRule="auto" w:before="112" w:after="0"/>
        <w:ind w:left="69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Complete the condition in the program which must accept 2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integer numbers A and B and if A is equal to twice B, then print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word «Double», otherwise print the phrase «Not Double».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 the correctness of the program.</w:t>
      </w:r>
    </w:p>
    <w:p>
      <w:pPr>
        <w:autoSpaceDN w:val="0"/>
        <w:autoSpaceDE w:val="0"/>
        <w:widowControl/>
        <w:spacing w:line="240" w:lineRule="auto" w:before="34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Close the program.</w:t>
      </w:r>
    </w:p>
    <w:p>
      <w:pPr>
        <w:autoSpaceDN w:val="0"/>
        <w:autoSpaceDE w:val="0"/>
        <w:widowControl/>
        <w:spacing w:line="240" w:lineRule="auto" w:before="168" w:after="0"/>
        <w:ind w:left="26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2.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The logic diagram below is given.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6030" cy="2910840"/>
            <wp:docPr id="273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291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Write a program that corresponds to the logic diagram.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with the name M8_ask2.py.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(c) Check the correctness of the program and write the preliminary</w:t>
      </w:r>
    </w:p>
    <w:p>
      <w:pPr>
        <w:autoSpaceDN w:val="0"/>
        <w:autoSpaceDE w:val="0"/>
        <w:widowControl/>
        <w:spacing w:line="240" w:lineRule="auto" w:before="222" w:after="0"/>
        <w:ind w:left="1114" w:right="0" w:firstLine="0"/>
        <w:jc w:val="left"/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execution for 1) X=15 and Y=20, 2) X=15 and Y=15, 3) X=25 and Y=20.</w:t>
      </w:r>
    </w:p>
    <w:p>
      <w:pPr>
        <w:autoSpaceDN w:val="0"/>
        <w:autoSpaceDE w:val="0"/>
        <w:widowControl/>
        <w:spacing w:line="245" w:lineRule="auto" w:before="326" w:after="0"/>
        <w:ind w:left="828" w:right="144" w:hanging="424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Write a program that calculates and prints the square root of a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number. If a negative number is given, an error message should be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displayed (Error). Save the program as M8_ask3.py.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A.7.M8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Computer Applications</w:t>
      </w:r>
    </w:p>
    <w:p>
      <w:pPr>
        <w:autoSpaceDN w:val="0"/>
        <w:autoSpaceDE w:val="0"/>
        <w:widowControl/>
        <w:spacing w:line="240" w:lineRule="auto" w:before="52" w:after="0"/>
        <w:ind w:left="142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868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58" w:after="0"/>
        <w:ind w:left="258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4. Ariadne and Nicole are playing the following game. Ariadne thinks of a number from</w:t>
      </w:r>
    </w:p>
    <w:p>
      <w:pPr>
        <w:autoSpaceDN w:val="0"/>
        <w:autoSpaceDE w:val="0"/>
        <w:widowControl/>
        <w:spacing w:line="245" w:lineRule="auto" w:before="70" w:after="0"/>
        <w:ind w:left="684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 to 9 and Nicole tries to guess Ariadne's number. If Nicole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guesses Ariadne's number correctly, the word "Win" appears on the screen,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otherwise the word "Lose" appears. Write a program that accepts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two numbers (Ariadne, Nicole) and displays the appropriate message 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screen.</w:t>
      </w:r>
    </w:p>
    <w:p>
      <w:pPr>
        <w:autoSpaceDN w:val="0"/>
        <w:autoSpaceDE w:val="0"/>
        <w:widowControl/>
        <w:spacing w:line="240" w:lineRule="auto" w:before="0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Assume that the input data will be given correctly.</w:t>
      </w:r>
    </w:p>
    <w:p>
      <w:pPr>
        <w:autoSpaceDN w:val="0"/>
        <w:autoSpaceDE w:val="0"/>
        <w:widowControl/>
        <w:spacing w:line="240" w:lineRule="auto" w:before="438" w:after="0"/>
        <w:ind w:left="0" w:right="607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971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34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Write a program that accepts the goals scored by the teams in a</w:t>
      </w:r>
    </w:p>
    <w:p>
      <w:pPr>
        <w:autoSpaceDN w:val="0"/>
        <w:autoSpaceDE w:val="0"/>
        <w:widowControl/>
        <w:spacing w:line="240" w:lineRule="auto" w:before="52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football match and prints the message “Tie” or “There is a Winner”.</w:t>
      </w:r>
    </w:p>
    <w:p>
      <w:pPr>
        <w:autoSpaceDN w:val="0"/>
        <w:autoSpaceDE w:val="0"/>
        <w:widowControl/>
        <w:spacing w:line="240" w:lineRule="auto" w:before="594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Follow the Application Development Cycle to write a program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that accepts two integers and prints the larger of the two.</w:t>
      </w: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3001010</wp:posOffset>
            </wp:positionH>
            <wp:positionV relativeFrom="page">
              <wp:posOffset>848360</wp:posOffset>
            </wp:positionV>
            <wp:extent cx="2319019" cy="659857"/>
            <wp:wrapNone/>
            <wp:docPr id="275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319019" cy="659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533400"/>
            <wp:wrapNone/>
            <wp:docPr id="276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5273040</wp:posOffset>
            </wp:positionV>
            <wp:extent cx="1075689" cy="160209"/>
            <wp:wrapNone/>
            <wp:docPr id="277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1602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3663950</wp:posOffset>
            </wp:positionH>
            <wp:positionV relativeFrom="page">
              <wp:posOffset>5675630</wp:posOffset>
            </wp:positionV>
            <wp:extent cx="612139" cy="142679"/>
            <wp:wrapNone/>
            <wp:docPr id="278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12139" cy="1426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4302760</wp:posOffset>
            </wp:positionV>
            <wp:extent cx="787399" cy="230844"/>
            <wp:wrapNone/>
            <wp:docPr id="279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787399" cy="2308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4715510</wp:posOffset>
            </wp:positionV>
            <wp:extent cx="787399" cy="230844"/>
            <wp:wrapNone/>
            <wp:docPr id="280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87399" cy="2308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4302760</wp:posOffset>
            </wp:positionV>
            <wp:extent cx="788670" cy="231217"/>
            <wp:wrapNone/>
            <wp:docPr id="281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2312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4641850</wp:posOffset>
            </wp:positionH>
            <wp:positionV relativeFrom="page">
              <wp:posOffset>4715510</wp:posOffset>
            </wp:positionV>
            <wp:extent cx="788670" cy="231217"/>
            <wp:wrapNone/>
            <wp:docPr id="282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2312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3628390</wp:posOffset>
            </wp:positionH>
            <wp:positionV relativeFrom="page">
              <wp:posOffset>2931160</wp:posOffset>
            </wp:positionV>
            <wp:extent cx="614680" cy="146789"/>
            <wp:wrapNone/>
            <wp:docPr id="283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" cy="1467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3503929</wp:posOffset>
            </wp:positionH>
            <wp:positionV relativeFrom="page">
              <wp:posOffset>3331210</wp:posOffset>
            </wp:positionV>
            <wp:extent cx="905510" cy="141772"/>
            <wp:wrapNone/>
            <wp:docPr id="284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1417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3681729</wp:posOffset>
            </wp:positionH>
            <wp:positionV relativeFrom="page">
              <wp:posOffset>3796029</wp:posOffset>
            </wp:positionV>
            <wp:extent cx="527050" cy="178739"/>
            <wp:wrapNone/>
            <wp:docPr id="285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178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4439920</wp:posOffset>
            </wp:positionH>
            <wp:positionV relativeFrom="page">
              <wp:posOffset>3665220</wp:posOffset>
            </wp:positionV>
            <wp:extent cx="626109" cy="265068"/>
            <wp:wrapNone/>
            <wp:docPr id="286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26109" cy="2650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2821940</wp:posOffset>
            </wp:positionH>
            <wp:positionV relativeFrom="page">
              <wp:posOffset>3675379</wp:posOffset>
            </wp:positionV>
            <wp:extent cx="627380" cy="267559"/>
            <wp:wrapNone/>
            <wp:docPr id="287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267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2857500</wp:posOffset>
            </wp:positionV>
            <wp:extent cx="3022600" cy="3035300"/>
            <wp:wrapNone/>
            <wp:docPr id="288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03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264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A.7.M9</w:t>
      </w:r>
    </w:p>
    <w:p>
      <w:pPr>
        <w:autoSpaceDN w:val="0"/>
        <w:autoSpaceDE w:val="0"/>
        <w:widowControl/>
        <w:spacing w:line="240" w:lineRule="auto" w:before="64" w:after="0"/>
        <w:ind w:left="0" w:right="308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4"/>
        </w:rPr>
        <w:t>Branching Structure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phases of the Application Development Cycle to solve problems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branching structure, using simple conditions.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89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224" w:after="0"/>
        <w:ind w:left="26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1.</w:t>
      </w: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The following logic diagram is given.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Start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Read X, Y</w:t>
      </w:r>
    </w:p>
    <w:p>
      <w:pPr>
        <w:autoSpaceDN w:val="0"/>
        <w:autoSpaceDE w:val="0"/>
        <w:widowControl/>
        <w:spacing w:line="238" w:lineRule="auto" w:before="460" w:after="0"/>
        <w:ind w:left="0" w:right="609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>True</w:t>
      </w:r>
    </w:p>
    <w:p>
      <w:pPr>
        <w:autoSpaceDN w:val="0"/>
        <w:tabs>
          <w:tab w:pos="4566" w:val="left"/>
        </w:tabs>
        <w:autoSpaceDE w:val="0"/>
        <w:widowControl/>
        <w:spacing w:line="238" w:lineRule="auto" w:before="0" w:after="0"/>
        <w:ind w:left="3150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11"/>
        </w:rPr>
        <w:t xml:space="preserve">False </w:t>
      </w:r>
      <w:r>
        <w:tab/>
      </w: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>X&gt;=Y</w:t>
      </w:r>
    </w:p>
    <w:p>
      <w:pPr>
        <w:autoSpaceDN w:val="0"/>
        <w:tabs>
          <w:tab w:pos="6182" w:val="left"/>
        </w:tabs>
        <w:autoSpaceDE w:val="0"/>
        <w:widowControl/>
        <w:spacing w:line="240" w:lineRule="auto" w:before="616" w:after="0"/>
        <w:ind w:left="289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X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Y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X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X * Y</w:t>
      </w:r>
    </w:p>
    <w:p>
      <w:pPr>
        <w:autoSpaceDN w:val="0"/>
        <w:tabs>
          <w:tab w:pos="6198" w:val="left"/>
        </w:tabs>
        <w:autoSpaceDE w:val="0"/>
        <w:widowControl/>
        <w:spacing w:line="240" w:lineRule="auto" w:before="464" w:after="0"/>
        <w:ind w:left="270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X+Y*3 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Y - 3</w:t>
      </w:r>
    </w:p>
    <w:p>
      <w:pPr>
        <w:autoSpaceDN w:val="0"/>
        <w:autoSpaceDE w:val="0"/>
        <w:widowControl/>
        <w:spacing w:line="240" w:lineRule="auto" w:before="694" w:after="0"/>
        <w:ind w:left="0" w:right="442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Print X, Y</w:t>
      </w:r>
    </w:p>
    <w:p>
      <w:pPr>
        <w:autoSpaceDN w:val="0"/>
        <w:autoSpaceDE w:val="0"/>
        <w:widowControl/>
        <w:spacing w:line="240" w:lineRule="auto" w:before="4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End</w:t>
      </w:r>
    </w:p>
    <w:p>
      <w:pPr>
        <w:autoSpaceDN w:val="0"/>
        <w:autoSpaceDE w:val="0"/>
        <w:widowControl/>
        <w:spacing w:line="238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a program that corresponds to the logic diagram.</w:t>
      </w:r>
    </w:p>
    <w:p>
      <w:pPr>
        <w:autoSpaceDN w:val="0"/>
        <w:autoSpaceDE w:val="0"/>
        <w:widowControl/>
        <w:spacing w:line="238" w:lineRule="auto" w:before="502" w:after="0"/>
        <w:ind w:left="10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776" w:after="0"/>
        <w:ind w:left="690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as M9_ask1.py.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1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A.7.M9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Applications Computer Science</w:t>
      </w:r>
    </w:p>
    <w:p>
      <w:pPr>
        <w:autoSpaceDN w:val="0"/>
        <w:autoSpaceDE w:val="0"/>
        <w:widowControl/>
        <w:spacing w:line="240" w:lineRule="auto" w:before="42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Check the correctness of the program and write the preliminary</w:t>
      </w:r>
    </w:p>
    <w:p>
      <w:pPr>
        <w:autoSpaceDN w:val="0"/>
        <w:autoSpaceDE w:val="0"/>
        <w:widowControl/>
        <w:spacing w:line="240" w:lineRule="auto" w:before="48" w:after="0"/>
        <w:ind w:left="970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execution for the following input values:</w:t>
      </w:r>
    </w:p>
    <w:p>
      <w:pPr>
        <w:autoSpaceDN w:val="0"/>
        <w:autoSpaceDE w:val="0"/>
        <w:widowControl/>
        <w:spacing w:line="240" w:lineRule="auto" w:before="202" w:after="0"/>
        <w:ind w:left="110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X=10, Y=4</w:t>
      </w:r>
    </w:p>
    <w:p>
      <w:pPr>
        <w:autoSpaceDN w:val="0"/>
        <w:autoSpaceDE w:val="0"/>
        <w:widowControl/>
        <w:spacing w:line="240" w:lineRule="auto" w:before="168" w:after="0"/>
        <w:ind w:left="110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 2, Y=5</w:t>
      </w:r>
    </w:p>
    <w:p>
      <w:pPr>
        <w:autoSpaceDN w:val="0"/>
        <w:autoSpaceDE w:val="0"/>
        <w:widowControl/>
        <w:spacing w:line="240" w:lineRule="auto" w:before="172" w:after="0"/>
        <w:ind w:left="110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 3, Y=3</w:t>
      </w:r>
    </w:p>
    <w:p>
      <w:pPr>
        <w:autoSpaceDN w:val="0"/>
        <w:autoSpaceDE w:val="0"/>
        <w:widowControl/>
        <w:spacing w:line="240" w:lineRule="auto" w:before="180" w:after="0"/>
        <w:ind w:left="65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40" w:lineRule="auto" w:before="404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60" cy="237489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38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 tennis club charges its members 10 euros for each hour they use the</w:t>
      </w:r>
    </w:p>
    <w:p>
      <w:pPr>
        <w:autoSpaceDN w:val="0"/>
        <w:autoSpaceDE w:val="0"/>
        <w:widowControl/>
        <w:spacing w:line="240" w:lineRule="auto" w:before="50" w:after="0"/>
        <w:ind w:left="684" w:right="0" w:firstLine="0"/>
        <w:jc w:val="left"/>
      </w:pPr>
      <w:r>
        <w:rPr>
          <w:w w:val="102.22222010294597"/>
          <w:rFonts w:ascii="DejaVu Sans" w:hAnsi="DejaVu Sans" w:eastAsia="DejaVu Sans"/>
          <w:b w:val="0"/>
          <w:i w:val="0"/>
          <w:color w:val="000000"/>
          <w:sz w:val="18"/>
        </w:rPr>
        <w:t>courts and 20 euros for every hour for non-members.</w:t>
      </w:r>
    </w:p>
    <w:p>
      <w:pPr>
        <w:autoSpaceDN w:val="0"/>
        <w:autoSpaceDE w:val="0"/>
        <w:widowControl/>
        <w:spacing w:line="238" w:lineRule="auto" w:before="152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a program that accepts an integer corresponding to the</w:t>
      </w:r>
    </w:p>
    <w:p>
      <w:pPr>
        <w:autoSpaceDN w:val="0"/>
        <w:autoSpaceDE w:val="0"/>
        <w:widowControl/>
        <w:spacing w:line="245" w:lineRule="auto" w:before="50" w:after="0"/>
        <w:ind w:left="970" w:right="1584" w:firstLine="0"/>
        <w:jc w:val="left"/>
      </w:pP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 xml:space="preserve">hours someone wants to rent a field and a character that specifies </w:t>
      </w:r>
      <w:r>
        <w:br/>
      </w: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 xml:space="preserve">whether they are a member or not. In the case of a member, the character </w:t>
      </w: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 xml:space="preserve">M is given, while any other character indicates a non-member. Then, </w:t>
      </w: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 xml:space="preserve">calculate </w:t>
      </w:r>
      <w:r>
        <w:br/>
      </w:r>
      <w:r>
        <w:rPr>
          <w:w w:val="98.00000190734863"/>
          <w:rFonts w:ascii="DejaVu Sans" w:hAnsi="DejaVu Sans" w:eastAsia="DejaVu Sans"/>
          <w:b/>
          <w:i w:val="0"/>
          <w:color w:val="000000"/>
          <w:sz w:val="20"/>
        </w:rPr>
        <w:t>and print the amount that must be paid.</w:t>
      </w:r>
    </w:p>
    <w:p>
      <w:pPr>
        <w:autoSpaceDN w:val="0"/>
        <w:autoSpaceDE w:val="0"/>
        <w:widowControl/>
        <w:spacing w:line="240" w:lineRule="auto" w:before="328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 the correctness of the program and save the program with</w:t>
      </w:r>
    </w:p>
    <w:p>
      <w:pPr>
        <w:autoSpaceDN w:val="0"/>
        <w:autoSpaceDE w:val="0"/>
        <w:widowControl/>
        <w:spacing w:line="240" w:lineRule="auto" w:before="48" w:after="0"/>
        <w:ind w:left="970" w:right="0" w:firstLine="0"/>
        <w:jc w:val="left"/>
      </w:pPr>
      <w:r>
        <w:rPr>
          <w:w w:val="101.17647507611443"/>
          <w:rFonts w:ascii="DejaVu Sans" w:hAnsi="DejaVu Sans" w:eastAsia="DejaVu Sans"/>
          <w:b/>
          <w:i w:val="0"/>
          <w:color w:val="000000"/>
          <w:sz w:val="17"/>
        </w:rPr>
        <w:t>the name M9_ask2.py.</w:t>
      </w:r>
    </w:p>
    <w:p>
      <w:pPr>
        <w:autoSpaceDN w:val="0"/>
        <w:autoSpaceDE w:val="0"/>
        <w:widowControl/>
        <w:spacing w:line="240" w:lineRule="auto" w:before="422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258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3. The product of 2 like numbers is always positive, while the product of 2 unlike numbers</w:t>
      </w:r>
    </w:p>
    <w:p>
      <w:pPr>
        <w:autoSpaceDN w:val="0"/>
        <w:autoSpaceDE w:val="0"/>
        <w:widowControl/>
        <w:spacing w:line="245" w:lineRule="auto" w:before="78" w:after="0"/>
        <w:ind w:left="684" w:right="1872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is negative. For example (-2)*(-4)=8, while (-2)*4=-8. Follow the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development cycle to write a program that accepts two non-zero numbers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(A,B) and prints the message “Like” if the numbers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are like, otherwise it prints the message “Odd”.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A.7.M9</w:t>
      </w:r>
    </w:p>
    <w:p>
      <w:pPr>
        <w:autoSpaceDN w:val="0"/>
        <w:tabs>
          <w:tab w:pos="3278" w:val="left"/>
        </w:tabs>
        <w:autoSpaceDE w:val="0"/>
        <w:widowControl/>
        <w:spacing w:line="240" w:lineRule="auto" w:before="74" w:after="0"/>
        <w:ind w:left="62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  <w:r>
        <w:tab/>
      </w:r>
      <w:r>
        <w:drawing>
          <wp:inline xmlns:a="http://schemas.openxmlformats.org/drawingml/2006/main" xmlns:pic="http://schemas.openxmlformats.org/drawingml/2006/picture">
            <wp:extent cx="219709" cy="21971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A store decided to give a discount depending on the amount of each</w:t>
      </w:r>
    </w:p>
    <w:p>
      <w:pPr>
        <w:autoSpaceDN w:val="0"/>
        <w:autoSpaceDE w:val="0"/>
        <w:widowControl/>
        <w:spacing w:line="245" w:lineRule="auto" w:before="48" w:after="0"/>
        <w:ind w:left="828" w:right="1296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customer's purchase. If the customer makes purchases over 100 euros, then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he gets a 10% discount,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otherwise he gets no discount. Write a program that accepts the customer's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purchase amount and then calculates and prints the amount that the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customer will pay.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Find the result of the program below using a table</w:t>
      </w:r>
    </w:p>
    <w:p>
      <w:pPr>
        <w:autoSpaceDN w:val="0"/>
        <w:autoSpaceDE w:val="0"/>
        <w:widowControl/>
        <w:spacing w:line="245" w:lineRule="auto" w:before="48" w:after="0"/>
        <w:ind w:left="828" w:right="1152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 xml:space="preserve">of preliminary execution with initial values ​a) misthos = 1000, b) misthos = 3000 and </w:t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c) misthos = 2000.</w:t>
      </w:r>
    </w:p>
    <w:p>
      <w:pPr>
        <w:autoSpaceDN w:val="0"/>
        <w:autoSpaceDE w:val="0"/>
        <w:widowControl/>
        <w:spacing w:line="245" w:lineRule="auto" w:before="346" w:after="0"/>
        <w:ind w:left="970" w:right="576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misthos=float(input())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if misthos &gt;= 2000: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foros = misthos * 20 / 100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else: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foros = misthos * 10 /100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 xml:space="preserve">kath_misthos = misthos - foros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4"/>
        </w:rPr>
        <w:t>print(kath_misthos)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2942590</wp:posOffset>
            </wp:positionH>
            <wp:positionV relativeFrom="page">
              <wp:posOffset>848360</wp:posOffset>
            </wp:positionV>
            <wp:extent cx="2433320" cy="659024"/>
            <wp:wrapNone/>
            <wp:docPr id="292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6590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533400"/>
            <wp:wrapNone/>
            <wp:docPr id="293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160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A.7.M10</w:t>
      </w:r>
    </w:p>
    <w:p>
      <w:pPr>
        <w:autoSpaceDN w:val="0"/>
        <w:autoSpaceDE w:val="0"/>
        <w:widowControl/>
        <w:spacing w:line="240" w:lineRule="auto" w:before="64" w:after="0"/>
        <w:ind w:left="0" w:right="308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4"/>
        </w:rPr>
        <w:t>Structure Branching</w:t>
      </w:r>
    </w:p>
    <w:p>
      <w:pPr>
        <w:autoSpaceDN w:val="0"/>
        <w:autoSpaceDE w:val="0"/>
        <w:widowControl/>
        <w:spacing w:line="242" w:lineRule="auto" w:before="296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phases of the Application Development Cycle to solve problems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97.89473884984066"/>
          <w:rFonts w:ascii="DejaVu Sans" w:hAnsi="DejaVu Sans" w:eastAsia="DejaVu Sans"/>
          <w:b w:val="0"/>
          <w:i w:val="0"/>
          <w:color w:val="000000"/>
          <w:sz w:val="19"/>
        </w:rPr>
        <w:t>with a branching structure, using simple conditions.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94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38" w:lineRule="auto" w:before="224" w:after="0"/>
        <w:ind w:left="262" w:right="0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1.</w:t>
      </w:r>
    </w:p>
    <w:p>
      <w:pPr>
        <w:autoSpaceDN w:val="0"/>
        <w:autoSpaceDE w:val="0"/>
        <w:widowControl/>
        <w:spacing w:line="245" w:lineRule="auto" w:before="0" w:after="0"/>
        <w:ind w:left="262" w:right="576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Theseus works for a software company. For every hour he works,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up to 40 hours a week, he is paid 15 euros per hour. However,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there are weeks in which he has to work overtime, for which he is paid 20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euros per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hour. Write a program that accepts the hours Theseus worked in a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week and calculates and prints his salary. Save the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program with the name M10_ask1.py.</w:t>
      </w:r>
    </w:p>
    <w:p>
      <w:pPr>
        <w:autoSpaceDN w:val="0"/>
        <w:autoSpaceDE w:val="0"/>
        <w:widowControl/>
        <w:spacing w:line="240" w:lineRule="auto" w:before="236" w:after="0"/>
        <w:ind w:left="51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702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90" cy="237489"/>
            <wp:docPr id="295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6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8"/>
        </w:rPr>
        <w:t>2.</w:t>
      </w:r>
    </w:p>
    <w:p>
      <w:pPr>
        <w:autoSpaceDN w:val="0"/>
        <w:autoSpaceDE w:val="0"/>
        <w:widowControl/>
        <w:spacing w:line="245" w:lineRule="auto" w:before="0" w:after="0"/>
        <w:ind w:left="262" w:right="72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8"/>
        </w:rPr>
        <w:t xml:space="preserve">Write a program that accepts the price of a product. If the price is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18"/>
        </w:rPr>
        <w:t xml:space="preserve">greater than 100 euros, then a 10% discount is applied, otherwise a 5% discount is </w:t>
      </w:r>
      <w:r>
        <w:rPr>
          <w:rFonts w:ascii="DejaVu Sans" w:hAnsi="DejaVu Sans" w:eastAsia="DejaVu Sans"/>
          <w:b/>
          <w:i w:val="0"/>
          <w:color w:val="000000"/>
          <w:sz w:val="18"/>
        </w:rPr>
        <w:t>applied.</w:t>
      </w:r>
    </w:p>
    <w:p>
      <w:pPr>
        <w:autoSpaceDN w:val="0"/>
        <w:autoSpaceDE w:val="0"/>
        <w:widowControl/>
        <w:spacing w:line="245" w:lineRule="auto" w:before="0" w:after="0"/>
        <w:ind w:left="262" w:right="100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8"/>
        </w:rPr>
        <w:t xml:space="preserve">The program should calculate and print the discount amount and the final price </w:t>
      </w:r>
      <w:r>
        <w:rPr>
          <w:rFonts w:ascii="DejaVu Sans" w:hAnsi="DejaVu Sans" w:eastAsia="DejaVu Sans"/>
          <w:b/>
          <w:i w:val="0"/>
          <w:color w:val="000000"/>
          <w:sz w:val="18"/>
        </w:rPr>
        <w:t>of the product. Save the program with the name M10_ask2.py.</w:t>
      </w:r>
    </w:p>
    <w:p>
      <w:pPr>
        <w:autoSpaceDN w:val="0"/>
        <w:autoSpaceDE w:val="0"/>
        <w:widowControl/>
        <w:spacing w:line="238" w:lineRule="auto" w:before="180" w:after="0"/>
        <w:ind w:left="58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A.7.M10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116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800080"/>
          <w:sz w:val="36"/>
        </w:rPr>
        <w:t>+Additional Activities</w:t>
      </w:r>
    </w:p>
    <w:p>
      <w:pPr>
        <w:autoSpaceDN w:val="0"/>
        <w:autoSpaceDE w:val="0"/>
        <w:widowControl/>
        <w:spacing w:line="240" w:lineRule="auto" w:before="390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3. Your high school has a complex system to distinguish male and female students.</w:t>
      </w:r>
    </w:p>
    <w:p>
      <w:pPr>
        <w:autoSpaceDN w:val="0"/>
        <w:autoSpaceDE w:val="0"/>
        <w:widowControl/>
        <w:spacing w:line="245" w:lineRule="auto" w:before="58" w:after="0"/>
        <w:ind w:left="684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Each student has a four-digit registration number. If the product of their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digits is exactly divisible by 3, then they are male, otherwise they are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female. Write a program that accepts the registration number and prints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appropriate message.</w:t>
      </w:r>
    </w:p>
    <w:p>
      <w:pPr>
        <w:autoSpaceDN w:val="0"/>
        <w:autoSpaceDE w:val="0"/>
        <w:widowControl/>
        <w:spacing w:line="240" w:lineRule="auto" w:before="576" w:after="0"/>
        <w:ind w:left="0" w:right="62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971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34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Follow the Application Development Cycle to write a program</w:t>
      </w:r>
    </w:p>
    <w:p>
      <w:pPr>
        <w:autoSpaceDN w:val="0"/>
        <w:autoSpaceDE w:val="0"/>
        <w:widowControl/>
        <w:spacing w:line="245" w:lineRule="auto" w:before="50" w:after="0"/>
        <w:ind w:left="684" w:right="3744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that accepts an integer and prints the message “Even” or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“Odd” accordingly.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2269490</wp:posOffset>
            </wp:positionH>
            <wp:positionV relativeFrom="page">
              <wp:posOffset>810260</wp:posOffset>
            </wp:positionV>
            <wp:extent cx="3778250" cy="659845"/>
            <wp:wrapNone/>
            <wp:docPr id="297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6598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685800"/>
            <wp:wrapNone/>
            <wp:docPr id="298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318" w:right="1728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6"/>
        </w:rPr>
        <w:t xml:space="preserve">WORKSHEET A.7.M11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6"/>
        </w:rPr>
        <w:t>Branch Structure – Logical Operators</w:t>
      </w:r>
    </w:p>
    <w:p>
      <w:pPr>
        <w:autoSpaceDN w:val="0"/>
        <w:autoSpaceDE w:val="0"/>
        <w:widowControl/>
        <w:spacing w:line="242" w:lineRule="auto" w:before="404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72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Find the result of logical expressions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Convert verbal sentences into logical sentences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Create programs for branch structure problems with complex conditions.</w:t>
      </w:r>
    </w:p>
    <w:p>
      <w:pPr>
        <w:autoSpaceDN w:val="0"/>
        <w:autoSpaceDE w:val="0"/>
        <w:widowControl/>
        <w:spacing w:line="240" w:lineRule="auto" w:before="396" w:after="0"/>
        <w:ind w:left="0" w:right="31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299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Activities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Suppose we have the variables A=10, B=20, C=30. Write the results of</w:t>
      </w:r>
    </w:p>
    <w:p>
      <w:pPr>
        <w:autoSpaceDN w:val="0"/>
        <w:autoSpaceDE w:val="0"/>
        <w:widowControl/>
        <w:spacing w:line="240" w:lineRule="auto" w:before="48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the following logical expressions.</w:t>
      </w:r>
    </w:p>
    <w:p>
      <w:pPr>
        <w:autoSpaceDN w:val="0"/>
        <w:autoSpaceDE w:val="0"/>
        <w:widowControl/>
        <w:spacing w:line="245" w:lineRule="auto" w:before="286" w:after="0"/>
        <w:ind w:left="660" w:right="734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Logical Expression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Result</w:t>
      </w:r>
    </w:p>
    <w:p>
      <w:pPr>
        <w:autoSpaceDN w:val="0"/>
        <w:autoSpaceDE w:val="0"/>
        <w:widowControl/>
        <w:spacing w:line="240" w:lineRule="auto" w:before="150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(A&gt;B) or (A&gt;C)</w:t>
      </w:r>
    </w:p>
    <w:p>
      <w:pPr>
        <w:autoSpaceDN w:val="0"/>
        <w:autoSpaceDE w:val="0"/>
        <w:widowControl/>
        <w:spacing w:line="238" w:lineRule="auto" w:before="180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(B&lt;C) and (B&gt;A)</w:t>
      </w:r>
    </w:p>
    <w:p>
      <w:pPr>
        <w:autoSpaceDN w:val="0"/>
        <w:autoSpaceDE w:val="0"/>
        <w:widowControl/>
        <w:spacing w:line="240" w:lineRule="auto" w:before="182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(B&gt;A) or (B&gt;C)</w:t>
      </w:r>
    </w:p>
    <w:p>
      <w:pPr>
        <w:autoSpaceDN w:val="0"/>
        <w:autoSpaceDE w:val="0"/>
        <w:widowControl/>
        <w:spacing w:line="240" w:lineRule="auto" w:before="178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(A==B) or (C==30)</w:t>
      </w:r>
    </w:p>
    <w:p>
      <w:pPr>
        <w:autoSpaceDN w:val="0"/>
        <w:autoSpaceDE w:val="0"/>
        <w:widowControl/>
        <w:spacing w:line="240" w:lineRule="auto" w:before="178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(A&gt;0) and (C&gt;0)</w:t>
      </w:r>
    </w:p>
    <w:p>
      <w:pPr>
        <w:autoSpaceDN w:val="0"/>
        <w:autoSpaceDE w:val="0"/>
        <w:widowControl/>
        <w:spacing w:line="240" w:lineRule="auto" w:before="182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not (A&gt;B)</w:t>
      </w:r>
    </w:p>
    <w:p>
      <w:pPr>
        <w:autoSpaceDN w:val="0"/>
        <w:autoSpaceDE w:val="0"/>
        <w:widowControl/>
        <w:spacing w:line="240" w:lineRule="auto" w:before="178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(A&lt;C) or (A==B) and (B&lt;C)</w:t>
      </w:r>
    </w:p>
    <w:p>
      <w:pPr>
        <w:autoSpaceDN w:val="0"/>
        <w:autoSpaceDE w:val="0"/>
        <w:widowControl/>
        <w:spacing w:line="240" w:lineRule="auto" w:before="180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(B==(A*2)) and (B&lt;C) and (B&gt;20)</w:t>
      </w:r>
    </w:p>
    <w:p>
      <w:pPr>
        <w:autoSpaceDN w:val="0"/>
        <w:autoSpaceDE w:val="0"/>
        <w:widowControl/>
        <w:spacing w:line="240" w:lineRule="auto" w:before="188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(A==B) and (A&gt;0) or not (B&gt;C)</w:t>
      </w:r>
    </w:p>
    <w:p>
      <w:pPr>
        <w:autoSpaceDN w:val="0"/>
        <w:autoSpaceDE w:val="0"/>
        <w:widowControl/>
        <w:spacing w:line="240" w:lineRule="auto" w:before="178" w:after="0"/>
        <w:ind w:left="66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not ((A==10) and (B==20))</w:t>
      </w:r>
    </w:p>
    <w:p>
      <w:pPr>
        <w:autoSpaceDN w:val="0"/>
        <w:autoSpaceDE w:val="0"/>
        <w:widowControl/>
        <w:spacing w:line="240" w:lineRule="auto" w:before="300" w:after="0"/>
        <w:ind w:left="40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2. Assume that the areas of 3 countries correspond to the variables ekA, ekB, ekC.</w:t>
      </w:r>
    </w:p>
    <w:p>
      <w:pPr>
        <w:autoSpaceDN w:val="0"/>
        <w:autoSpaceDE w:val="0"/>
        <w:widowControl/>
        <w:spacing w:line="245" w:lineRule="auto" w:before="54" w:after="0"/>
        <w:ind w:left="828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convert the following verbal sentences into logical expressions using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operators not, and and or.</w:t>
      </w:r>
    </w:p>
    <w:p>
      <w:pPr>
        <w:autoSpaceDN w:val="0"/>
        <w:tabs>
          <w:tab w:pos="5238" w:val="left"/>
        </w:tabs>
        <w:autoSpaceDE w:val="0"/>
        <w:widowControl/>
        <w:spacing w:line="245" w:lineRule="auto" w:before="326" w:after="0"/>
        <w:ind w:left="374" w:right="1584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Verbal Sentence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Logical Expression </w:t>
      </w:r>
      <w:r>
        <w:br/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 xml:space="preserve">The area of ​country A is greater than </w:t>
      </w:r>
      <w:r>
        <w:tab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 xml:space="preserve">(ekA&gt;ekB) and (ekA&gt;ekC)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the area of ​countries B and C</w:t>
      </w:r>
    </w:p>
    <w:p>
      <w:pPr>
        <w:autoSpaceDN w:val="0"/>
        <w:autoSpaceDE w:val="0"/>
        <w:widowControl/>
        <w:spacing w:line="245" w:lineRule="auto" w:before="86" w:after="0"/>
        <w:ind w:left="374" w:right="53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area of ​country A is less than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area of ​countries B and C</w:t>
      </w:r>
    </w:p>
    <w:p>
      <w:pPr>
        <w:autoSpaceDN w:val="0"/>
        <w:autoSpaceDE w:val="0"/>
        <w:widowControl/>
        <w:spacing w:line="245" w:lineRule="auto" w:before="142" w:after="0"/>
        <w:ind w:left="374" w:right="446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area of ​country A is equal to the sum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of the areas of countries B and C or is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greater than 10000</w:t>
      </w:r>
    </w:p>
    <w:p>
      <w:pPr>
        <w:autoSpaceDN w:val="0"/>
        <w:autoSpaceDE w:val="0"/>
        <w:widowControl/>
        <w:spacing w:line="245" w:lineRule="auto" w:before="230" w:after="0"/>
        <w:ind w:left="374" w:right="51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area of ​country B is unequal to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area of ​country C or is equal t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area of ​country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</w:t>
      </w:r>
    </w:p>
    <w:p>
      <w:pPr>
        <w:autoSpaceDN w:val="0"/>
        <w:autoSpaceDE w:val="0"/>
        <w:widowControl/>
        <w:spacing w:line="245" w:lineRule="auto" w:before="230" w:after="0"/>
        <w:ind w:left="374" w:right="4608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area of ​country A is less than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area of ​country C and equal to twic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area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of B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A student remains stagnant after the end of the school year if the total</w:t>
      </w:r>
    </w:p>
    <w:p>
      <w:pPr>
        <w:autoSpaceDN w:val="0"/>
        <w:autoSpaceDE w:val="0"/>
        <w:widowControl/>
        <w:spacing w:line="245" w:lineRule="auto" w:before="48" w:after="0"/>
        <w:ind w:left="684" w:right="2448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absences are more than 134, or the absences of the 2nd Semester are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more than 67. Write a program that accepts the total absences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and the absences of the 2nd Semester of a student and prints the </w:t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corresponding message </w:t>
      </w:r>
      <w:r>
        <w:br/>
      </w: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"Remains Stagnant" or "Participates in the exams".</w:t>
      </w:r>
    </w:p>
    <w:p>
      <w:pPr>
        <w:autoSpaceDN w:val="0"/>
        <w:autoSpaceDE w:val="0"/>
        <w:widowControl/>
        <w:spacing w:line="240" w:lineRule="auto" w:before="174" w:after="0"/>
        <w:ind w:left="44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82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60" cy="23876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A triangle is called a right triangle if it has one right angle (90 degrees).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Furthermore, the sum of the angles of a triangle must be 180.</w:t>
      </w:r>
    </w:p>
    <w:p>
      <w:pPr>
        <w:autoSpaceDN w:val="0"/>
        <w:autoSpaceDE w:val="0"/>
        <w:widowControl/>
        <w:spacing w:line="238" w:lineRule="auto" w:before="11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a program that accepts the size of the three angles of</w:t>
      </w:r>
    </w:p>
    <w:p>
      <w:pPr>
        <w:autoSpaceDN w:val="0"/>
        <w:autoSpaceDE w:val="0"/>
        <w:widowControl/>
        <w:spacing w:line="245" w:lineRule="auto" w:before="50" w:after="0"/>
        <w:ind w:left="970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a triangle and prints “Right Triangle” if the triangle is right, otherwise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prints “Not a Right Triangle”.</w:t>
      </w:r>
    </w:p>
    <w:p>
      <w:pPr>
        <w:autoSpaceDN w:val="0"/>
        <w:autoSpaceDE w:val="0"/>
        <w:widowControl/>
        <w:spacing w:line="240" w:lineRule="auto" w:before="256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 the correctness of the program and save it with the name</w:t>
      </w:r>
    </w:p>
    <w:p>
      <w:pPr>
        <w:autoSpaceDN w:val="0"/>
        <w:autoSpaceDE w:val="0"/>
        <w:widowControl/>
        <w:spacing w:line="238" w:lineRule="auto" w:before="50" w:after="0"/>
        <w:ind w:left="970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M11_ask4.py.</w:t>
      </w:r>
    </w:p>
    <w:p>
      <w:pPr>
        <w:autoSpaceDN w:val="0"/>
        <w:autoSpaceDE w:val="0"/>
        <w:widowControl/>
        <w:spacing w:line="240" w:lineRule="auto" w:before="184" w:after="0"/>
        <w:ind w:left="514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A.7.M11</w:t>
      </w:r>
    </w:p>
    <w:p>
      <w:pPr>
        <w:autoSpaceDN w:val="0"/>
        <w:autoSpaceDE w:val="0"/>
        <w:widowControl/>
        <w:spacing w:line="240" w:lineRule="auto" w:before="116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800080"/>
          <w:sz w:val="36"/>
        </w:rPr>
        <w:t>+Additional Activities</w:t>
      </w:r>
    </w:p>
    <w:p>
      <w:pPr>
        <w:autoSpaceDN w:val="0"/>
        <w:autoSpaceDE w:val="0"/>
        <w:widowControl/>
        <w:spacing w:line="240" w:lineRule="auto" w:before="27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5.</w:t>
      </w:r>
    </w:p>
    <w:p>
      <w:pPr>
        <w:autoSpaceDN w:val="0"/>
        <w:autoSpaceDE w:val="0"/>
        <w:widowControl/>
        <w:spacing w:line="245" w:lineRule="auto" w:before="0" w:after="0"/>
        <w:ind w:left="262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 museum sells its tickets for 10 euros each. The museum gives a 2 euros discount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on each ticket every Saturday and Sunday. Write a program that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accepts the number of people who want to buy a ticket as well as the day (1-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Monday, 2-Tuesday, 3-Wednesday, 4-Thursday, 5-Friday, 6-Saturday, 7-Sunday) and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calculates and prints the amount to be paid.</w:t>
      </w:r>
    </w:p>
    <w:p>
      <w:pPr>
        <w:autoSpaceDN w:val="0"/>
        <w:autoSpaceDE w:val="0"/>
        <w:widowControl/>
        <w:spacing w:line="240" w:lineRule="auto" w:before="27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Write a program for the above problem.</w:t>
      </w:r>
    </w:p>
    <w:p>
      <w:pPr>
        <w:autoSpaceDN w:val="0"/>
        <w:autoSpaceDE w:val="0"/>
        <w:widowControl/>
        <w:spacing w:line="240" w:lineRule="auto" w:before="322" w:after="0"/>
        <w:ind w:left="0" w:right="57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8439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84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38" w:lineRule="auto" w:before="336" w:after="0"/>
        <w:ind w:left="40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6. The variables X, Y, Z are given with values ​X=False, Y=True, Z=True. Write the</w:t>
      </w:r>
    </w:p>
    <w:p>
      <w:pPr>
        <w:autoSpaceDN w:val="0"/>
        <w:autoSpaceDE w:val="0"/>
        <w:widowControl/>
        <w:spacing w:line="240" w:lineRule="auto" w:before="54" w:after="0"/>
        <w:ind w:left="82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result of the following logical expressions.</w:t>
      </w:r>
    </w:p>
    <w:p>
      <w:pPr>
        <w:autoSpaceDN w:val="0"/>
        <w:autoSpaceDE w:val="0"/>
        <w:widowControl/>
        <w:spacing w:line="240" w:lineRule="auto" w:before="110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X or Y</w:t>
      </w:r>
    </w:p>
    <w:p>
      <w:pPr>
        <w:autoSpaceDN w:val="0"/>
        <w:autoSpaceDE w:val="0"/>
        <w:widowControl/>
        <w:spacing w:line="238" w:lineRule="auto" w:before="172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Y and Z</w:t>
      </w:r>
    </w:p>
    <w:p>
      <w:pPr>
        <w:autoSpaceDN w:val="0"/>
        <w:autoSpaceDE w:val="0"/>
        <w:widowControl/>
        <w:spacing w:line="240" w:lineRule="auto" w:before="170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X and Z</w:t>
      </w:r>
    </w:p>
    <w:p>
      <w:pPr>
        <w:autoSpaceDN w:val="0"/>
        <w:autoSpaceDE w:val="0"/>
        <w:widowControl/>
        <w:spacing w:line="240" w:lineRule="auto" w:before="168" w:after="0"/>
        <w:ind w:left="71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(d) not Y and X</w:t>
      </w:r>
    </w:p>
    <w:p>
      <w:pPr>
        <w:autoSpaceDN w:val="0"/>
        <w:autoSpaceDE w:val="0"/>
        <w:widowControl/>
        <w:spacing w:line="240" w:lineRule="auto" w:before="174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(e) X or Y or Z and Y</w:t>
      </w:r>
    </w:p>
    <w:p>
      <w:pPr>
        <w:autoSpaceDN w:val="0"/>
        <w:autoSpaceDE w:val="0"/>
        <w:widowControl/>
        <w:spacing w:line="240" w:lineRule="auto" w:before="180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(f) not X and Y or Z and not X</w:t>
      </w:r>
    </w:p>
    <w:p>
      <w:pPr>
        <w:autoSpaceDN w:val="0"/>
        <w:autoSpaceDE w:val="0"/>
        <w:widowControl/>
        <w:spacing w:line="240" w:lineRule="auto" w:before="184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(g) Y or not Z and not X</w:t>
      </w:r>
    </w:p>
    <w:p>
      <w:pPr>
        <w:autoSpaceDN w:val="0"/>
        <w:autoSpaceDE w:val="0"/>
        <w:widowControl/>
        <w:spacing w:line="240" w:lineRule="auto" w:before="182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7.</w:t>
      </w:r>
    </w:p>
    <w:p>
      <w:pPr>
        <w:autoSpaceDN w:val="0"/>
        <w:autoSpaceDE w:val="0"/>
        <w:widowControl/>
        <w:spacing w:line="242" w:lineRule="auto" w:before="0" w:after="0"/>
        <w:ind w:left="26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Give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n the variables A, B, and C which correspond to 3 integers.</w:t>
      </w:r>
    </w:p>
    <w:p>
      <w:pPr>
        <w:autoSpaceDN w:val="0"/>
        <w:autoSpaceDE w:val="0"/>
        <w:widowControl/>
        <w:spacing w:line="245" w:lineRule="auto" w:before="0" w:after="0"/>
        <w:ind w:left="262" w:right="288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Con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0"/>
        </w:rPr>
        <w:t>vert the following verbal s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entences into logical expressions using the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ope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0"/>
        </w:rPr>
        <w:t>rators not, and and or.</w:t>
      </w:r>
    </w:p>
    <w:p>
      <w:pPr>
        <w:autoSpaceDN w:val="0"/>
        <w:autoSpaceDE w:val="0"/>
        <w:widowControl/>
        <w:spacing w:line="245" w:lineRule="auto" w:before="274" w:after="0"/>
        <w:ind w:left="374" w:right="47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Word Sentences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Logical Expression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The number A is greater than B and C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The number B is equal to either A or C </w:t>
      </w:r>
      <w:r>
        <w:rPr>
          <w:rFonts w:ascii="DejaVu Sans" w:hAnsi="DejaVu Sans" w:eastAsia="DejaVu Sans"/>
          <w:b/>
          <w:i w:val="0"/>
          <w:color w:val="000000"/>
          <w:sz w:val="22"/>
        </w:rPr>
        <w:t>The number C is not equal to the sum of A</w:t>
      </w:r>
    </w:p>
    <w:p>
      <w:pPr>
        <w:autoSpaceDN w:val="0"/>
        <w:autoSpaceDE w:val="0"/>
        <w:widowControl/>
        <w:spacing w:line="240" w:lineRule="auto" w:before="448" w:after="0"/>
        <w:ind w:left="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and B</w:t>
      </w:r>
    </w:p>
    <w:p>
      <w:pPr>
        <w:autoSpaceDN w:val="0"/>
        <w:autoSpaceDE w:val="0"/>
        <w:widowControl/>
        <w:spacing w:line="238" w:lineRule="auto" w:before="270" w:after="0"/>
        <w:ind w:left="262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8.</w:t>
      </w:r>
    </w:p>
    <w:p>
      <w:pPr>
        <w:autoSpaceDN w:val="0"/>
        <w:autoSpaceDE w:val="0"/>
        <w:widowControl/>
        <w:spacing w:line="245" w:lineRule="auto" w:before="0" w:after="0"/>
        <w:ind w:left="262" w:right="1152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A ye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ar is called a leap year if it is exactly divisible by 4 but not divisible by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100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 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or if it is exactly divisible by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400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.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 Write a program that accepts </w:t>
      </w:r>
      <w:r>
        <w:br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 xml:space="preserve">the </w:t>
      </w:r>
      <w:r>
        <w:rPr>
          <w:w w:val="101.05263559441818"/>
          <w:rFonts w:ascii="DejaVu Sans" w:hAnsi="DejaVu Sans" w:eastAsia="DejaVu Sans"/>
          <w:b w:val="0"/>
          <w:i w:val="0"/>
          <w:strike/>
          <w:color w:val="000000"/>
          <w:sz w:val="19"/>
        </w:rPr>
        <w:t>year and prin</w:t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ts the word «Yes» if the year is a leap year, otherwise prints the word «No».</w:t>
      </w:r>
    </w:p>
    <w:p>
      <w:pPr>
        <w:autoSpaceDN w:val="0"/>
        <w:tabs>
          <w:tab w:pos="5052" w:val="left"/>
        </w:tabs>
        <w:autoSpaceDE w:val="0"/>
        <w:widowControl/>
        <w:spacing w:line="245" w:lineRule="auto" w:before="302" w:after="0"/>
        <w:ind w:left="908" w:right="3168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Input Example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Input Example 2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2000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1900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Output Example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Output Example 2 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0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2016760</wp:posOffset>
            </wp:positionH>
            <wp:positionV relativeFrom="page">
              <wp:posOffset>810260</wp:posOffset>
            </wp:positionV>
            <wp:extent cx="4286250" cy="659911"/>
            <wp:wrapNone/>
            <wp:docPr id="302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599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533400"/>
            <wp:wrapNone/>
            <wp:docPr id="303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2820670</wp:posOffset>
            </wp:positionH>
            <wp:positionV relativeFrom="page">
              <wp:posOffset>2988310</wp:posOffset>
            </wp:positionV>
            <wp:extent cx="514350" cy="239820"/>
            <wp:wrapNone/>
            <wp:docPr id="304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39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2696210</wp:posOffset>
            </wp:positionH>
            <wp:positionV relativeFrom="page">
              <wp:posOffset>5173980</wp:posOffset>
            </wp:positionV>
            <wp:extent cx="2122169" cy="1370369"/>
            <wp:wrapNone/>
            <wp:docPr id="305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122169" cy="13703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2646680</wp:posOffset>
            </wp:positionH>
            <wp:positionV relativeFrom="page">
              <wp:posOffset>3314700</wp:posOffset>
            </wp:positionV>
            <wp:extent cx="886459" cy="462225"/>
            <wp:wrapNone/>
            <wp:docPr id="306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886459" cy="4622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2893060</wp:posOffset>
            </wp:positionH>
            <wp:positionV relativeFrom="page">
              <wp:posOffset>4204970</wp:posOffset>
            </wp:positionV>
            <wp:extent cx="480060" cy="230798"/>
            <wp:wrapNone/>
            <wp:docPr id="307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2307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3582670</wp:posOffset>
            </wp:positionH>
            <wp:positionV relativeFrom="page">
              <wp:posOffset>4038600</wp:posOffset>
            </wp:positionV>
            <wp:extent cx="1658619" cy="418619"/>
            <wp:wrapNone/>
            <wp:docPr id="308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58619" cy="4186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4364990</wp:posOffset>
            </wp:positionH>
            <wp:positionV relativeFrom="page">
              <wp:posOffset>5213350</wp:posOffset>
            </wp:positionV>
            <wp:extent cx="882650" cy="251532"/>
            <wp:wrapNone/>
            <wp:docPr id="309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25153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3843020</wp:posOffset>
            </wp:positionV>
            <wp:extent cx="228600" cy="356616"/>
            <wp:wrapNone/>
            <wp:docPr id="310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566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2626360</wp:posOffset>
            </wp:positionH>
            <wp:positionV relativeFrom="page">
              <wp:posOffset>4462780</wp:posOffset>
            </wp:positionV>
            <wp:extent cx="2176779" cy="625110"/>
            <wp:wrapNone/>
            <wp:docPr id="311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176779" cy="6251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3731260</wp:posOffset>
            </wp:positionH>
            <wp:positionV relativeFrom="page">
              <wp:posOffset>5107940</wp:posOffset>
            </wp:positionV>
            <wp:extent cx="626110" cy="395271"/>
            <wp:wrapNone/>
            <wp:docPr id="312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3952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2895600</wp:posOffset>
            </wp:positionV>
            <wp:extent cx="2946400" cy="3733800"/>
            <wp:wrapNone/>
            <wp:docPr id="313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73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1920" w:right="1296" w:firstLine="0"/>
        <w:jc w:val="left"/>
      </w:pPr>
      <w:r>
        <w:rPr>
          <w:w w:val="98.4615399287297"/>
          <w:rFonts w:ascii="DejaVu Sans" w:hAnsi="DejaVu Sans" w:eastAsia="DejaVu Sans"/>
          <w:b/>
          <w:i w:val="0"/>
          <w:color w:val="365F91"/>
          <w:sz w:val="26"/>
        </w:rPr>
        <w:t xml:space="preserve">WORKSHEET A.7.M12 </w:t>
      </w:r>
      <w:r>
        <w:br/>
      </w:r>
      <w:r>
        <w:rPr>
          <w:w w:val="98.4615399287297"/>
          <w:rFonts w:ascii="DejaVu Sans" w:hAnsi="DejaVu Sans" w:eastAsia="DejaVu Sans"/>
          <w:b/>
          <w:i w:val="0"/>
          <w:color w:val="365F91"/>
          <w:sz w:val="26"/>
        </w:rPr>
        <w:t>Branch Structure – Independent Conditions</w:t>
      </w:r>
    </w:p>
    <w:p>
      <w:pPr>
        <w:autoSpaceDN w:val="0"/>
        <w:autoSpaceDE w:val="0"/>
        <w:widowControl/>
        <w:spacing w:line="242" w:lineRule="auto" w:before="412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Application Development Cycle to write programs with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more than one independent condition.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60" cy="167640"/>
            <wp:docPr id="314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The logic diagram below is given.</w:t>
      </w:r>
    </w:p>
    <w:p>
      <w:pPr>
        <w:autoSpaceDN w:val="0"/>
        <w:autoSpaceDE w:val="0"/>
        <w:widowControl/>
        <w:spacing w:line="240" w:lineRule="auto" w:before="516" w:after="0"/>
        <w:ind w:left="0" w:right="5788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Start</w:t>
      </w:r>
    </w:p>
    <w:p>
      <w:pPr>
        <w:autoSpaceDN w:val="0"/>
        <w:autoSpaceDE w:val="0"/>
        <w:widowControl/>
        <w:spacing w:line="238" w:lineRule="auto" w:before="634" w:after="0"/>
        <w:ind w:left="0" w:right="566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Read X,Y</w:t>
      </w:r>
    </w:p>
    <w:p>
      <w:pPr>
        <w:autoSpaceDN w:val="0"/>
        <w:autoSpaceDE w:val="0"/>
        <w:widowControl/>
        <w:spacing w:line="240" w:lineRule="auto" w:before="510" w:after="0"/>
        <w:ind w:left="0" w:right="464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True</w:t>
      </w:r>
    </w:p>
    <w:p>
      <w:pPr>
        <w:autoSpaceDN w:val="0"/>
        <w:tabs>
          <w:tab w:pos="5572" w:val="left"/>
        </w:tabs>
        <w:autoSpaceDE w:val="0"/>
        <w:widowControl/>
        <w:spacing w:line="245" w:lineRule="auto" w:before="0" w:after="0"/>
        <w:ind w:left="316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X&gt;100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Print X</w:t>
      </w:r>
    </w:p>
    <w:p>
      <w:pPr>
        <w:autoSpaceDN w:val="0"/>
        <w:autoSpaceDE w:val="0"/>
        <w:widowControl/>
        <w:spacing w:line="240" w:lineRule="auto" w:before="164" w:after="0"/>
        <w:ind w:left="0" w:right="6090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False</w:t>
      </w:r>
    </w:p>
    <w:p>
      <w:pPr>
        <w:autoSpaceDN w:val="0"/>
        <w:tabs>
          <w:tab w:pos="3198" w:val="left"/>
          <w:tab w:pos="4578" w:val="left"/>
          <w:tab w:pos="5650" w:val="left"/>
        </w:tabs>
        <w:autoSpaceDE w:val="0"/>
        <w:widowControl/>
        <w:spacing w:line="293" w:lineRule="auto" w:before="766" w:after="0"/>
        <w:ind w:left="3062" w:right="3024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 xml:space="preserve">(X=Y) or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True </w:t>
      </w:r>
      <w:r>
        <w:tab/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Print Y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(Y&gt;0)</w:t>
      </w:r>
    </w:p>
    <w:p>
      <w:pPr>
        <w:autoSpaceDN w:val="0"/>
        <w:autoSpaceDE w:val="0"/>
        <w:widowControl/>
        <w:spacing w:line="238" w:lineRule="auto" w:before="370" w:after="0"/>
        <w:ind w:left="0" w:right="5980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False</w:t>
      </w:r>
    </w:p>
    <w:p>
      <w:pPr>
        <w:autoSpaceDN w:val="0"/>
        <w:tabs>
          <w:tab w:pos="3242" w:val="left"/>
        </w:tabs>
        <w:autoSpaceDE w:val="0"/>
        <w:widowControl/>
        <w:spacing w:line="245" w:lineRule="auto" w:before="632" w:after="0"/>
        <w:ind w:left="690" w:right="2304" w:firstLine="0"/>
        <w:jc w:val="left"/>
      </w:pP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End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a program that corresponds to the logic diagram.</w:t>
      </w:r>
    </w:p>
    <w:p>
      <w:pPr>
        <w:autoSpaceDN w:val="0"/>
        <w:autoSpaceDE w:val="0"/>
        <w:widowControl/>
        <w:spacing w:line="240" w:lineRule="auto" w:before="500" w:after="0"/>
        <w:ind w:left="10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774" w:after="0"/>
        <w:ind w:left="690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as M12_ask1.py.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184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A.7.M12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Applications Computer Science</w:t>
      </w:r>
    </w:p>
    <w:p>
      <w:pPr>
        <w:autoSpaceDN w:val="0"/>
        <w:autoSpaceDE w:val="0"/>
        <w:widowControl/>
        <w:spacing w:line="240" w:lineRule="auto" w:before="42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Write the preliminary execution and check the correctness of the</w:t>
      </w:r>
    </w:p>
    <w:p>
      <w:pPr>
        <w:autoSpaceDN w:val="0"/>
        <w:autoSpaceDE w:val="0"/>
        <w:widowControl/>
        <w:spacing w:line="240" w:lineRule="auto" w:before="48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program for the following input values:</w:t>
      </w:r>
    </w:p>
    <w:p>
      <w:pPr>
        <w:autoSpaceDN w:val="0"/>
        <w:autoSpaceDE w:val="0"/>
        <w:widowControl/>
        <w:spacing w:line="240" w:lineRule="auto" w:before="174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X=200, Y=-1</w:t>
      </w:r>
    </w:p>
    <w:p>
      <w:pPr>
        <w:autoSpaceDN w:val="0"/>
        <w:autoSpaceDE w:val="0"/>
        <w:widowControl/>
        <w:spacing w:line="240" w:lineRule="auto" w:before="168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X=100, Y=10</w:t>
      </w:r>
    </w:p>
    <w:p>
      <w:pPr>
        <w:autoSpaceDN w:val="0"/>
        <w:autoSpaceDE w:val="0"/>
        <w:widowControl/>
        <w:spacing w:line="240" w:lineRule="auto" w:before="172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X=-10, Y=-10</w:t>
      </w:r>
    </w:p>
    <w:p>
      <w:pPr>
        <w:autoSpaceDN w:val="0"/>
        <w:autoSpaceDE w:val="0"/>
        <w:widowControl/>
        <w:spacing w:line="240" w:lineRule="auto" w:before="170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X= 20, Y=-10</w:t>
      </w:r>
    </w:p>
    <w:p>
      <w:pPr>
        <w:autoSpaceDN w:val="0"/>
        <w:autoSpaceDE w:val="0"/>
        <w:widowControl/>
        <w:spacing w:line="240" w:lineRule="auto" w:before="178" w:after="0"/>
        <w:ind w:left="65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40" w:lineRule="auto" w:before="3824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60" cy="23876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336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 mobile phone factory uses a four-digit integer (N)</w:t>
      </w:r>
    </w:p>
    <w:p>
      <w:pPr>
        <w:autoSpaceDN w:val="0"/>
        <w:autoSpaceDE w:val="0"/>
        <w:widowControl/>
        <w:spacing w:line="245" w:lineRule="auto" w:before="50" w:after="0"/>
        <w:ind w:left="684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for each mobile phone it manufactures. The last digit X (units digit) indicates the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follow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ing:</w:t>
      </w:r>
    </w:p>
    <w:p>
      <w:pPr>
        <w:autoSpaceDN w:val="0"/>
        <w:autoSpaceDE w:val="0"/>
        <w:widowControl/>
        <w:spacing w:line="240" w:lineRule="auto" w:before="220" w:after="0"/>
        <w:ind w:left="5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If X is greater than 5, then the mobile phone will be installed</w:t>
      </w:r>
    </w:p>
    <w:p>
      <w:pPr>
        <w:autoSpaceDN w:val="0"/>
        <w:autoSpaceDE w:val="0"/>
        <w:widowControl/>
        <w:spacing w:line="238" w:lineRule="auto" w:before="52" w:after="0"/>
        <w:ind w:left="994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Android operating system, otherwise Windows Mobile will be installed.</w:t>
      </w:r>
    </w:p>
    <w:p>
      <w:pPr>
        <w:autoSpaceDN w:val="0"/>
        <w:autoSpaceDE w:val="0"/>
        <w:widowControl/>
        <w:spacing w:line="240" w:lineRule="auto" w:before="188" w:after="0"/>
        <w:ind w:left="568" w:right="0" w:firstLine="0"/>
        <w:jc w:val="left"/>
      </w:pPr>
      <w:r>
        <w:rPr>
          <w:w w:val="101.17647507611443"/>
          <w:rFonts w:ascii="DejaVu Sans" w:hAnsi="DejaVu Sans" w:eastAsia="DejaVu Sans"/>
          <w:b w:val="0"/>
          <w:i w:val="0"/>
          <w:color w:val="000000"/>
          <w:sz w:val="17"/>
        </w:rPr>
        <w:t>(b) If X is an even number, then it will have 2GB of memory, otherwise it will have 4GB of memory.</w:t>
      </w:r>
    </w:p>
    <w:p>
      <w:pPr>
        <w:autoSpaceDN w:val="0"/>
        <w:autoSpaceDE w:val="0"/>
        <w:widowControl/>
        <w:spacing w:line="245" w:lineRule="auto" w:before="224" w:after="0"/>
        <w:ind w:left="478" w:right="18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Write a program that accepts a four-digit integer (N) and prints the </w:t>
      </w:r>
      <w:r>
        <w:rPr>
          <w:rFonts w:ascii="DejaVu Sans" w:hAnsi="DejaVu Sans" w:eastAsia="DejaVu Sans"/>
          <w:b/>
          <w:i w:val="0"/>
          <w:color w:val="000000"/>
          <w:sz w:val="22"/>
        </w:rPr>
        <w:t>corresponding messages. Save the program as M12_ask2.py.</w:t>
      </w:r>
    </w:p>
    <w:p>
      <w:pPr>
        <w:autoSpaceDN w:val="0"/>
        <w:autoSpaceDE w:val="0"/>
        <w:widowControl/>
        <w:spacing w:line="240" w:lineRule="auto" w:before="344" w:after="0"/>
        <w:ind w:left="654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3754120</wp:posOffset>
            </wp:positionH>
            <wp:positionV relativeFrom="page">
              <wp:posOffset>4372610</wp:posOffset>
            </wp:positionV>
            <wp:extent cx="511809" cy="237625"/>
            <wp:wrapNone/>
            <wp:docPr id="316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11809" cy="237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3609340</wp:posOffset>
            </wp:positionH>
            <wp:positionV relativeFrom="page">
              <wp:posOffset>4700270</wp:posOffset>
            </wp:positionV>
            <wp:extent cx="756920" cy="425768"/>
            <wp:wrapNone/>
            <wp:docPr id="317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4257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5518150</wp:posOffset>
            </wp:positionV>
            <wp:extent cx="1278889" cy="302533"/>
            <wp:wrapNone/>
            <wp:docPr id="318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278889" cy="3025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5266690</wp:posOffset>
            </wp:positionH>
            <wp:positionV relativeFrom="page">
              <wp:posOffset>5584190</wp:posOffset>
            </wp:positionV>
            <wp:extent cx="881380" cy="789767"/>
            <wp:wrapNone/>
            <wp:docPr id="319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789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1973580</wp:posOffset>
            </wp:positionH>
            <wp:positionV relativeFrom="page">
              <wp:posOffset>5584190</wp:posOffset>
            </wp:positionV>
            <wp:extent cx="881380" cy="789767"/>
            <wp:wrapNone/>
            <wp:docPr id="320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789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6619240</wp:posOffset>
            </wp:positionV>
            <wp:extent cx="1049020" cy="811327"/>
            <wp:wrapNone/>
            <wp:docPr id="321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8113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2308860</wp:posOffset>
            </wp:positionH>
            <wp:positionV relativeFrom="page">
              <wp:posOffset>6385560</wp:posOffset>
            </wp:positionV>
            <wp:extent cx="3431540" cy="1044382"/>
            <wp:wrapNone/>
            <wp:docPr id="322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10443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3757929</wp:posOffset>
            </wp:positionH>
            <wp:positionV relativeFrom="page">
              <wp:posOffset>6725920</wp:posOffset>
            </wp:positionV>
            <wp:extent cx="518160" cy="247616"/>
            <wp:wrapNone/>
            <wp:docPr id="323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476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2707640</wp:posOffset>
            </wp:positionH>
            <wp:positionV relativeFrom="page">
              <wp:posOffset>7430770</wp:posOffset>
            </wp:positionV>
            <wp:extent cx="2442210" cy="433959"/>
            <wp:wrapNone/>
            <wp:docPr id="324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4339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3735070</wp:posOffset>
            </wp:positionH>
            <wp:positionV relativeFrom="page">
              <wp:posOffset>7923530</wp:posOffset>
            </wp:positionV>
            <wp:extent cx="514350" cy="397596"/>
            <wp:wrapNone/>
            <wp:docPr id="325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975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3881120</wp:posOffset>
            </wp:positionH>
            <wp:positionV relativeFrom="page">
              <wp:posOffset>5198110</wp:posOffset>
            </wp:positionV>
            <wp:extent cx="228600" cy="272441"/>
            <wp:wrapNone/>
            <wp:docPr id="326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24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5468620</wp:posOffset>
            </wp:positionH>
            <wp:positionV relativeFrom="page">
              <wp:posOffset>5387340</wp:posOffset>
            </wp:positionV>
            <wp:extent cx="581659" cy="199155"/>
            <wp:wrapNone/>
            <wp:docPr id="327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81659" cy="1991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2131060</wp:posOffset>
            </wp:positionH>
            <wp:positionV relativeFrom="page">
              <wp:posOffset>5387340</wp:posOffset>
            </wp:positionV>
            <wp:extent cx="581659" cy="199155"/>
            <wp:wrapNone/>
            <wp:docPr id="328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81659" cy="1991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4279900</wp:posOffset>
            </wp:positionV>
            <wp:extent cx="4241800" cy="4114800"/>
            <wp:wrapNone/>
            <wp:docPr id="329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11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62" w:right="4032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Informatics Applications 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A.7.M12</w:t>
      </w:r>
    </w:p>
    <w:p>
      <w:pPr>
        <w:autoSpaceDN w:val="0"/>
        <w:autoSpaceDE w:val="0"/>
        <w:widowControl/>
        <w:spacing w:line="240" w:lineRule="auto" w:before="116" w:after="0"/>
        <w:ind w:left="0" w:right="2816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The charge in a hotel is as follows:</w:t>
      </w:r>
    </w:p>
    <w:p>
      <w:pPr>
        <w:autoSpaceDN w:val="0"/>
        <w:autoSpaceDE w:val="0"/>
        <w:widowControl/>
        <w:spacing w:line="240" w:lineRule="auto" w:before="108" w:after="0"/>
        <w:ind w:left="7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If the room is single the price is 30 euros per day, otherwise it is 45</w:t>
      </w:r>
    </w:p>
    <w:p>
      <w:pPr>
        <w:autoSpaceDN w:val="0"/>
        <w:autoSpaceDE w:val="0"/>
        <w:widowControl/>
        <w:spacing w:line="240" w:lineRule="auto" w:before="52" w:after="0"/>
        <w:ind w:left="113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euro.</w:t>
      </w:r>
    </w:p>
    <w:p>
      <w:pPr>
        <w:autoSpaceDN w:val="0"/>
        <w:autoSpaceDE w:val="0"/>
        <w:widowControl/>
        <w:spacing w:line="240" w:lineRule="auto" w:before="168" w:after="0"/>
        <w:ind w:left="71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(b) If it has a sea view there is an additional charge of 5 euros per day.</w:t>
      </w:r>
    </w:p>
    <w:p>
      <w:pPr>
        <w:autoSpaceDN w:val="0"/>
        <w:autoSpaceDE w:val="0"/>
        <w:widowControl/>
        <w:spacing w:line="245" w:lineRule="auto" w:before="174" w:after="0"/>
        <w:ind w:left="622" w:right="86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Write a program that accepts the days, the room type and the view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and calculates and prints the total amount that the customer must pay.</w:t>
      </w:r>
    </w:p>
    <w:p>
      <w:pPr>
        <w:autoSpaceDN w:val="0"/>
        <w:tabs>
          <w:tab w:pos="3278" w:val="left"/>
        </w:tabs>
        <w:autoSpaceDE w:val="0"/>
        <w:widowControl/>
        <w:spacing w:line="240" w:lineRule="auto" w:before="406" w:after="0"/>
        <w:ind w:left="62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  <w:r>
        <w:tab/>
      </w:r>
      <w:r>
        <w:drawing>
          <wp:inline xmlns:a="http://schemas.openxmlformats.org/drawingml/2006/main" xmlns:pic="http://schemas.openxmlformats.org/drawingml/2006/picture">
            <wp:extent cx="219709" cy="218439"/>
            <wp:docPr id="330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Write a program that corresponds to the logic diagram below and</w:t>
      </w:r>
    </w:p>
    <w:p>
      <w:pPr>
        <w:autoSpaceDN w:val="0"/>
        <w:autoSpaceDE w:val="0"/>
        <w:widowControl/>
        <w:spacing w:line="245" w:lineRule="auto" w:before="50" w:after="0"/>
        <w:ind w:left="828" w:right="259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create a pre-execution table using the following initial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values:</w:t>
      </w:r>
    </w:p>
    <w:p>
      <w:pPr>
        <w:autoSpaceDN w:val="0"/>
        <w:autoSpaceDE w:val="0"/>
        <w:widowControl/>
        <w:spacing w:line="240" w:lineRule="auto" w:before="256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>a) X=5, b) X=13, c) X=-1 and d) X=40</w:t>
      </w:r>
    </w:p>
    <w:p>
      <w:pPr>
        <w:autoSpaceDN w:val="0"/>
        <w:autoSpaceDE w:val="0"/>
        <w:widowControl/>
        <w:spacing w:line="240" w:lineRule="auto" w:before="508" w:after="0"/>
        <w:ind w:left="0" w:right="438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Start</w:t>
      </w:r>
    </w:p>
    <w:p>
      <w:pPr>
        <w:autoSpaceDN w:val="0"/>
        <w:autoSpaceDE w:val="0"/>
        <w:widowControl/>
        <w:spacing w:line="240" w:lineRule="auto" w:before="62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Read X</w:t>
      </w:r>
    </w:p>
    <w:p>
      <w:pPr>
        <w:autoSpaceDN w:val="0"/>
        <w:tabs>
          <w:tab w:pos="7468" w:val="left"/>
        </w:tabs>
        <w:autoSpaceDE w:val="0"/>
        <w:widowControl/>
        <w:spacing w:line="240" w:lineRule="auto" w:before="542" w:after="0"/>
        <w:ind w:left="21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False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True</w:t>
      </w:r>
    </w:p>
    <w:p>
      <w:pPr>
        <w:autoSpaceDN w:val="0"/>
        <w:autoSpaceDE w:val="0"/>
        <w:widowControl/>
        <w:spacing w:line="238" w:lineRule="auto" w:before="124" w:after="0"/>
        <w:ind w:left="0" w:right="3804" w:firstLine="0"/>
        <w:jc w:val="right"/>
      </w:pPr>
      <w:r>
        <w:rPr>
          <w:w w:val="102.85714013235909"/>
          <w:rFonts w:ascii="DejaVu Sans" w:hAnsi="DejaVu Sans" w:eastAsia="DejaVu Sans"/>
          <w:b w:val="0"/>
          <w:i w:val="0"/>
          <w:color w:val="000000"/>
          <w:sz w:val="14"/>
        </w:rPr>
        <w:t>(X&gt;=1) and (X&lt;=20)</w:t>
      </w:r>
    </w:p>
    <w:p>
      <w:pPr>
        <w:autoSpaceDN w:val="0"/>
        <w:autoSpaceDE w:val="0"/>
        <w:widowControl/>
        <w:spacing w:line="245" w:lineRule="auto" w:before="656" w:after="0"/>
        <w:ind w:left="2184" w:right="69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0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 xml:space="preserve">2*X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>X</w:t>
      </w:r>
    </w:p>
    <w:p>
      <w:pPr>
        <w:autoSpaceDN w:val="0"/>
        <w:tabs>
          <w:tab w:pos="4696" w:val="left"/>
          <w:tab w:pos="6216" w:val="left"/>
        </w:tabs>
        <w:autoSpaceDE w:val="0"/>
        <w:widowControl/>
        <w:spacing w:line="247" w:lineRule="auto" w:before="624" w:after="0"/>
        <w:ind w:left="3208" w:right="2880" w:firstLine="0"/>
        <w:jc w:val="left"/>
      </w:pP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 xml:space="preserve">False </w:t>
      </w:r>
      <w:r>
        <w:tab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 xml:space="preserve">True </w:t>
      </w:r>
      <w:r>
        <w:br/>
      </w:r>
      <w:r>
        <w:tab/>
      </w:r>
      <w:r>
        <w:rPr>
          <w:w w:val="97.50000238418579"/>
          <w:rFonts w:ascii="DejaVu Sans" w:hAnsi="DejaVu Sans" w:eastAsia="DejaVu Sans"/>
          <w:b w:val="0"/>
          <w:i w:val="0"/>
          <w:color w:val="000000"/>
          <w:sz w:val="16"/>
        </w:rPr>
        <w:t>Y&gt;20</w:t>
      </w:r>
    </w:p>
    <w:p>
      <w:pPr>
        <w:autoSpaceDN w:val="0"/>
        <w:autoSpaceDE w:val="0"/>
        <w:widowControl/>
        <w:spacing w:line="245" w:lineRule="auto" w:before="444" w:after="0"/>
        <w:ind w:left="2592" w:right="6510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0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 xml:space="preserve">Y+1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0"/>
        </w:rPr>
        <w:t>Y+2</w:t>
      </w:r>
    </w:p>
    <w:p>
      <w:pPr>
        <w:autoSpaceDN w:val="0"/>
        <w:autoSpaceDE w:val="0"/>
        <w:widowControl/>
        <w:spacing w:line="240" w:lineRule="auto" w:before="646" w:after="0"/>
        <w:ind w:left="0" w:right="0" w:firstLine="0"/>
        <w:jc w:val="center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Print Y</w:t>
      </w:r>
    </w:p>
    <w:p>
      <w:pPr>
        <w:autoSpaceDN w:val="0"/>
        <w:autoSpaceDE w:val="0"/>
        <w:widowControl/>
        <w:spacing w:line="240" w:lineRule="auto" w:before="526" w:after="0"/>
        <w:ind w:left="0" w:right="4522" w:firstLine="0"/>
        <w:jc w:val="right"/>
        <w:sectPr>
          <w:type w:val="continuous"/>
          <w:pgSz w:w="11906" w:h="16841"/>
          <w:pgMar w:top="420" w:right="992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End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2461260</wp:posOffset>
            </wp:positionH>
            <wp:positionV relativeFrom="page">
              <wp:posOffset>848360</wp:posOffset>
            </wp:positionV>
            <wp:extent cx="3394710" cy="659906"/>
            <wp:wrapNone/>
            <wp:docPr id="331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6599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533400"/>
            <wp:wrapNone/>
            <wp:docPr id="332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3427729</wp:posOffset>
            </wp:positionV>
            <wp:extent cx="551180" cy="272422"/>
            <wp:wrapNone/>
            <wp:docPr id="333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724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1647189</wp:posOffset>
            </wp:positionH>
            <wp:positionV relativeFrom="page">
              <wp:posOffset>4592320</wp:posOffset>
            </wp:positionV>
            <wp:extent cx="3672840" cy="4081991"/>
            <wp:wrapNone/>
            <wp:docPr id="334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40819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1667510</wp:posOffset>
            </wp:positionH>
            <wp:positionV relativeFrom="page">
              <wp:posOffset>3788410</wp:posOffset>
            </wp:positionV>
            <wp:extent cx="951229" cy="520005"/>
            <wp:wrapNone/>
            <wp:docPr id="335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951229" cy="5200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2092960</wp:posOffset>
            </wp:positionH>
            <wp:positionV relativeFrom="page">
              <wp:posOffset>4376420</wp:posOffset>
            </wp:positionV>
            <wp:extent cx="227329" cy="381913"/>
            <wp:wrapNone/>
            <wp:docPr id="336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27329" cy="38191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3340100</wp:posOffset>
            </wp:positionV>
            <wp:extent cx="3733800" cy="5422900"/>
            <wp:wrapNone/>
            <wp:docPr id="337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42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2622" w:right="201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5"/>
        </w:rPr>
        <w:t xml:space="preserve">WORKSHEET A.7.M13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5"/>
        </w:rPr>
        <w:t>Branching Structure – if…elif…else</w:t>
      </w:r>
    </w:p>
    <w:p>
      <w:pPr>
        <w:autoSpaceDN w:val="0"/>
        <w:autoSpaceDE w:val="0"/>
        <w:widowControl/>
        <w:spacing w:line="242" w:lineRule="auto" w:before="43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Application Development Cycle to write programs with the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98.7500011920929"/>
          <w:rFonts w:ascii="DejaVu Sans" w:hAnsi="DejaVu Sans" w:eastAsia="DejaVu Sans"/>
          <w:b w:val="0"/>
          <w:i w:val="0"/>
          <w:color w:val="000000"/>
          <w:sz w:val="16"/>
        </w:rPr>
        <w:t>if…elif...else statement.</w:t>
      </w:r>
    </w:p>
    <w:p>
      <w:pPr>
        <w:autoSpaceDN w:val="0"/>
        <w:autoSpaceDE w:val="0"/>
        <w:widowControl/>
        <w:spacing w:line="240" w:lineRule="auto" w:before="354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338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Complete the logic diagram below which accepts an integer</w:t>
      </w:r>
    </w:p>
    <w:p>
      <w:pPr>
        <w:autoSpaceDN w:val="0"/>
        <w:autoSpaceDE w:val="0"/>
        <w:widowControl/>
        <w:spacing w:line="245" w:lineRule="auto" w:before="48" w:after="0"/>
        <w:ind w:left="828" w:right="1584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N (0&lt;=N&lt;=9999) and prints one of the messages “Four-digit”,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“Three-digit”, “Two-digit” or “Single-digit”.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A.7.M13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Create a preliminary execution table for initial values ​a) N=5 b) N=159,</w:t>
      </w:r>
    </w:p>
    <w:p>
      <w:pPr>
        <w:autoSpaceDN w:val="0"/>
        <w:autoSpaceDE w:val="0"/>
        <w:widowControl/>
        <w:spacing w:line="240" w:lineRule="auto" w:before="48" w:after="0"/>
        <w:ind w:left="608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c) N=1290 and d) N=20</w:t>
      </w:r>
    </w:p>
    <w:p>
      <w:pPr>
        <w:autoSpaceDN w:val="0"/>
        <w:autoSpaceDE w:val="0"/>
        <w:widowControl/>
        <w:spacing w:line="240" w:lineRule="auto" w:before="154" w:after="0"/>
        <w:ind w:left="43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40" w:lineRule="auto" w:before="510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Write a program that corresponds to the logic diagram and</w:t>
      </w:r>
    </w:p>
    <w:p>
      <w:pPr>
        <w:autoSpaceDN w:val="0"/>
        <w:autoSpaceDE w:val="0"/>
        <w:widowControl/>
        <w:spacing w:line="240" w:lineRule="auto" w:before="52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save it as M13_ask3.py.</w:t>
      </w:r>
    </w:p>
    <w:p>
      <w:pPr>
        <w:autoSpaceDN w:val="0"/>
        <w:autoSpaceDE w:val="0"/>
        <w:widowControl/>
        <w:spacing w:line="240" w:lineRule="auto" w:before="118" w:after="0"/>
        <w:ind w:left="434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A.7.M13</w:t>
      </w:r>
    </w:p>
    <w:p>
      <w:pPr>
        <w:autoSpaceDN w:val="0"/>
        <w:autoSpaceDE w:val="0"/>
        <w:widowControl/>
        <w:spacing w:line="240" w:lineRule="auto" w:before="7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876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180" w:val="left"/>
        </w:tabs>
        <w:autoSpaceDE w:val="0"/>
        <w:widowControl/>
        <w:spacing w:line="245" w:lineRule="auto" w:before="370" w:after="0"/>
        <w:ind w:left="404" w:right="1008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4. The body mass index (BMI) of an individual is given by the formula BMI =</w:t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Weigh</w:t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 xml:space="preserve">t </w:t>
      </w:r>
      <w:r>
        <w:br/>
      </w:r>
      <w:r>
        <w:tab/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heigh</w:t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t</w:t>
      </w:r>
      <w:r>
        <w:rPr>
          <w:w w:val="102.49999761581421"/>
          <w:rFonts w:ascii="DejaVu Sans" w:hAnsi="DejaVu Sans" w:eastAsia="DejaVu Sans"/>
          <w:b w:val="0"/>
          <w:i w:val="0"/>
          <w:color w:val="000000"/>
          <w:sz w:val="16"/>
        </w:rPr>
        <w:t>2. Depending on the</w:t>
      </w:r>
    </w:p>
    <w:p>
      <w:pPr>
        <w:autoSpaceDN w:val="0"/>
        <w:autoSpaceDE w:val="0"/>
        <w:widowControl/>
        <w:spacing w:line="238" w:lineRule="auto" w:before="88" w:after="0"/>
        <w:ind w:left="828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value of BMI, we have the following characterizations.</w:t>
      </w:r>
    </w:p>
    <w:p>
      <w:pPr>
        <w:autoSpaceDN w:val="0"/>
        <w:autoSpaceDE w:val="0"/>
        <w:widowControl/>
        <w:spacing w:line="245" w:lineRule="auto" w:before="154" w:after="0"/>
        <w:ind w:left="3464" w:right="576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BMI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Characterization</w:t>
      </w:r>
    </w:p>
    <w:p>
      <w:pPr>
        <w:autoSpaceDN w:val="0"/>
        <w:autoSpaceDE w:val="0"/>
        <w:widowControl/>
        <w:spacing w:line="245" w:lineRule="auto" w:before="230" w:after="0"/>
        <w:ind w:left="3412" w:right="619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&lt;19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Underweight</w:t>
      </w:r>
    </w:p>
    <w:p>
      <w:pPr>
        <w:autoSpaceDN w:val="0"/>
        <w:autoSpaceDE w:val="0"/>
        <w:widowControl/>
        <w:spacing w:line="240" w:lineRule="auto" w:before="228" w:after="0"/>
        <w:ind w:left="0" w:right="4698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19-25 Normal Weight</w:t>
      </w:r>
    </w:p>
    <w:p>
      <w:pPr>
        <w:autoSpaceDN w:val="0"/>
        <w:autoSpaceDE w:val="0"/>
        <w:widowControl/>
        <w:spacing w:line="240" w:lineRule="auto" w:before="260" w:after="0"/>
        <w:ind w:left="0" w:right="518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26-29 Overweight</w:t>
      </w:r>
    </w:p>
    <w:p>
      <w:pPr>
        <w:autoSpaceDN w:val="0"/>
        <w:autoSpaceDE w:val="0"/>
        <w:widowControl/>
        <w:spacing w:line="240" w:lineRule="auto" w:before="274" w:after="0"/>
        <w:ind w:left="0" w:right="5648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30-34 Obese</w:t>
      </w:r>
    </w:p>
    <w:p>
      <w:pPr>
        <w:autoSpaceDN w:val="0"/>
        <w:autoSpaceDE w:val="0"/>
        <w:widowControl/>
        <w:spacing w:line="245" w:lineRule="auto" w:before="260" w:after="0"/>
        <w:ind w:left="3412" w:right="590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&gt;34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Severely Obese</w:t>
      </w:r>
    </w:p>
    <w:p>
      <w:pPr>
        <w:autoSpaceDN w:val="0"/>
        <w:autoSpaceDE w:val="0"/>
        <w:widowControl/>
        <w:spacing w:line="245" w:lineRule="auto" w:before="466" w:after="0"/>
        <w:ind w:left="686" w:right="11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Write a program that accepts the weight (W) and height (H) of a person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and prints the appropriate message. Save the program with the name </w:t>
      </w:r>
      <w:r>
        <w:rPr>
          <w:rFonts w:ascii="DejaVu Sans" w:hAnsi="DejaVu Sans" w:eastAsia="DejaVu Sans"/>
          <w:b/>
          <w:i w:val="0"/>
          <w:color w:val="000000"/>
          <w:sz w:val="21"/>
        </w:rPr>
        <w:t>M13_ask4.py.</w:t>
      </w:r>
    </w:p>
    <w:p>
      <w:pPr>
        <w:autoSpaceDN w:val="0"/>
        <w:autoSpaceDE w:val="0"/>
        <w:widowControl/>
        <w:spacing w:line="240" w:lineRule="auto" w:before="314" w:after="0"/>
        <w:ind w:left="65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4410" w:after="0"/>
        <w:ind w:left="0" w:right="4826" w:firstLine="0"/>
        <w:jc w:val="right"/>
      </w:pPr>
      <w:r>
        <w:rPr>
          <w:rFonts w:ascii="DejaVu Sans" w:hAnsi="DejaVu Sans" w:eastAsia="DejaVu Sans"/>
          <w:b/>
          <w:i w:val="0"/>
          <w:color w:val="000000"/>
          <w:sz w:val="22"/>
        </w:rPr>
        <w:t>Additional Activities</w:t>
      </w:r>
    </w:p>
    <w:p>
      <w:pPr>
        <w:autoSpaceDN w:val="0"/>
        <w:autoSpaceDE w:val="0"/>
        <w:widowControl/>
        <w:spacing w:line="238" w:lineRule="auto" w:before="348" w:after="0"/>
        <w:ind w:left="404" w:right="0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5. A printing house charges its customers in stages as follows:</w:t>
      </w:r>
    </w:p>
    <w:p>
      <w:pPr>
        <w:autoSpaceDN w:val="0"/>
        <w:autoSpaceDE w:val="0"/>
        <w:widowControl/>
        <w:spacing w:line="240" w:lineRule="auto" w:before="276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The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 first 100 books [1-100] at 8 euros each.</w:t>
      </w:r>
    </w:p>
    <w:p>
      <w:pPr>
        <w:autoSpaceDN w:val="0"/>
        <w:autoSpaceDE w:val="0"/>
        <w:widowControl/>
        <w:spacing w:line="240" w:lineRule="auto" w:before="2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The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 next 400 books [101-500] at 6.40 euros each.</w:t>
      </w:r>
    </w:p>
    <w:p>
      <w:pPr>
        <w:autoSpaceDN w:val="0"/>
        <w:autoSpaceDE w:val="0"/>
        <w:widowControl/>
        <w:spacing w:line="240" w:lineRule="auto" w:before="212" w:after="0"/>
        <w:ind w:left="622" w:right="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The</w:t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 remaining books (more than 500) at 3.50 euros each.</w:t>
      </w:r>
    </w:p>
    <w:p>
      <w:pPr>
        <w:autoSpaceDN w:val="0"/>
        <w:autoSpaceDE w:val="0"/>
        <w:widowControl/>
        <w:spacing w:line="245" w:lineRule="auto" w:before="80" w:after="0"/>
        <w:ind w:left="622" w:right="2016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Write a program that accepts the number of books and calculates and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prints the cost.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116" w:right="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A.7.M13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74" w:after="0"/>
        <w:ind w:left="0" w:right="62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709" cy="21971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19709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</w:p>
    <w:p>
      <w:pPr>
        <w:autoSpaceDN w:val="0"/>
        <w:autoSpaceDE w:val="0"/>
        <w:widowControl/>
        <w:spacing w:line="240" w:lineRule="auto" w:before="346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Follow the development cycle to write a program that accepts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goals scored by each team in a football match and prints the</w:t>
      </w:r>
    </w:p>
    <w:p>
      <w:pPr>
        <w:autoSpaceDN w:val="0"/>
        <w:autoSpaceDE w:val="0"/>
        <w:widowControl/>
        <w:spacing w:line="240" w:lineRule="auto" w:before="0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result (1 – Home team win, X - Draw, 2 – Away team win).</w:t>
      </w:r>
    </w:p>
    <w:p>
      <w:pPr>
        <w:autoSpaceDN w:val="0"/>
        <w:tabs>
          <w:tab w:pos="3384" w:val="left"/>
          <w:tab w:pos="6144" w:val="left"/>
        </w:tabs>
        <w:autoSpaceDE w:val="0"/>
        <w:widowControl/>
        <w:spacing w:line="240" w:lineRule="auto" w:before="206" w:after="0"/>
        <w:ind w:left="62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Input Example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Input Example 2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Input Example 3</w:t>
      </w:r>
    </w:p>
    <w:p>
      <w:pPr>
        <w:autoSpaceDN w:val="0"/>
        <w:tabs>
          <w:tab w:pos="3384" w:val="left"/>
          <w:tab w:pos="6144" w:val="left"/>
        </w:tabs>
        <w:autoSpaceDE w:val="0"/>
        <w:widowControl/>
        <w:spacing w:line="240" w:lineRule="auto" w:before="208" w:after="0"/>
        <w:ind w:left="624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2 2 </w:t>
      </w:r>
      <w:r>
        <w:tab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2 1 </w:t>
      </w:r>
      <w:r>
        <w:tab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1 2</w:t>
      </w:r>
    </w:p>
    <w:p>
      <w:pPr>
        <w:autoSpaceDN w:val="0"/>
        <w:tabs>
          <w:tab w:pos="3384" w:val="left"/>
          <w:tab w:pos="6144" w:val="left"/>
        </w:tabs>
        <w:autoSpaceDE w:val="0"/>
        <w:widowControl/>
        <w:spacing w:line="240" w:lineRule="auto" w:before="138" w:after="0"/>
        <w:ind w:left="62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Output Example 1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Output Example 2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Output Example 3</w:t>
      </w:r>
    </w:p>
    <w:p>
      <w:pPr>
        <w:autoSpaceDN w:val="0"/>
        <w:tabs>
          <w:tab w:pos="3384" w:val="left"/>
          <w:tab w:pos="6144" w:val="left"/>
        </w:tabs>
        <w:autoSpaceDE w:val="0"/>
        <w:widowControl/>
        <w:spacing w:line="240" w:lineRule="auto" w:before="208" w:after="0"/>
        <w:ind w:left="624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X </w:t>
      </w:r>
      <w:r>
        <w:tab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1 </w:t>
      </w:r>
      <w:r>
        <w:tab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390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7. A company provides high-quality audio and video services. One of the</w:t>
      </w:r>
    </w:p>
    <w:p>
      <w:pPr>
        <w:autoSpaceDN w:val="0"/>
        <w:autoSpaceDE w:val="0"/>
        <w:widowControl/>
        <w:spacing w:line="238" w:lineRule="auto" w:before="50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services it provides is product photography and charges as follows:</w:t>
      </w:r>
    </w:p>
    <w:p>
      <w:pPr>
        <w:autoSpaceDN w:val="0"/>
        <w:autoSpaceDE w:val="0"/>
        <w:widowControl/>
        <w:spacing w:line="240" w:lineRule="auto" w:before="160" w:after="0"/>
        <w:ind w:left="0" w:right="7250" w:firstLine="0"/>
        <w:jc w:val="righ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Quantity</w:t>
      </w:r>
    </w:p>
    <w:p>
      <w:pPr>
        <w:autoSpaceDN w:val="0"/>
        <w:autoSpaceDE w:val="0"/>
        <w:widowControl/>
        <w:spacing w:line="240" w:lineRule="auto" w:before="0" w:after="0"/>
        <w:ind w:left="0" w:right="6782" w:firstLine="0"/>
        <w:jc w:val="righ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Price per Piece</w:t>
      </w:r>
    </w:p>
    <w:p>
      <w:pPr>
        <w:autoSpaceDN w:val="0"/>
        <w:autoSpaceDE w:val="0"/>
        <w:widowControl/>
        <w:spacing w:line="240" w:lineRule="auto" w:before="64" w:after="0"/>
        <w:ind w:left="0" w:right="7258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 – 25</w:t>
      </w:r>
    </w:p>
    <w:p>
      <w:pPr>
        <w:autoSpaceDN w:val="0"/>
        <w:autoSpaceDE w:val="0"/>
        <w:widowControl/>
        <w:spacing w:line="240" w:lineRule="auto" w:before="0" w:after="0"/>
        <w:ind w:left="0" w:right="7156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13.49 €</w:t>
      </w:r>
    </w:p>
    <w:p>
      <w:pPr>
        <w:autoSpaceDN w:val="0"/>
        <w:autoSpaceDE w:val="0"/>
        <w:widowControl/>
        <w:spacing w:line="238" w:lineRule="auto" w:before="66" w:after="0"/>
        <w:ind w:left="0" w:right="7234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26 - 50</w:t>
      </w:r>
    </w:p>
    <w:p>
      <w:pPr>
        <w:autoSpaceDN w:val="0"/>
        <w:autoSpaceDE w:val="0"/>
        <w:widowControl/>
        <w:spacing w:line="238" w:lineRule="auto" w:before="0" w:after="0"/>
        <w:ind w:left="0" w:right="7196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12.74 €</w:t>
      </w:r>
    </w:p>
    <w:p>
      <w:pPr>
        <w:autoSpaceDN w:val="0"/>
        <w:autoSpaceDE w:val="0"/>
        <w:widowControl/>
        <w:spacing w:line="238" w:lineRule="auto" w:before="64" w:after="0"/>
        <w:ind w:left="0" w:right="7112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More than 50</w:t>
      </w:r>
    </w:p>
    <w:p>
      <w:pPr>
        <w:autoSpaceDN w:val="0"/>
        <w:autoSpaceDE w:val="0"/>
        <w:widowControl/>
        <w:spacing w:line="238" w:lineRule="auto" w:before="0" w:after="0"/>
        <w:ind w:left="0" w:right="7490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11.99 €</w:t>
      </w:r>
    </w:p>
    <w:p>
      <w:pPr>
        <w:autoSpaceDN w:val="0"/>
        <w:autoSpaceDE w:val="0"/>
        <w:widowControl/>
        <w:spacing w:line="238" w:lineRule="auto" w:before="268" w:after="0"/>
        <w:ind w:left="54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Follow the development cycle to write a program that accepts</w:t>
      </w:r>
    </w:p>
    <w:p>
      <w:pPr>
        <w:autoSpaceDN w:val="0"/>
        <w:autoSpaceDE w:val="0"/>
        <w:widowControl/>
        <w:spacing w:line="240" w:lineRule="auto" w:before="0" w:after="0"/>
        <w:ind w:left="542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quantity and calculates and prints the total price.</w:t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2461260</wp:posOffset>
            </wp:positionH>
            <wp:positionV relativeFrom="page">
              <wp:posOffset>810260</wp:posOffset>
            </wp:positionV>
            <wp:extent cx="3394710" cy="659906"/>
            <wp:wrapNone/>
            <wp:docPr id="341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6599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1460500</wp:posOffset>
            </wp:positionV>
            <wp:extent cx="5918200" cy="533400"/>
            <wp:wrapNone/>
            <wp:docPr id="342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2622" w:right="201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5"/>
        </w:rPr>
        <w:t xml:space="preserve">WORKSHEET A.7.M14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5"/>
        </w:rPr>
        <w:t>Branching Structure – if…elif…else</w:t>
      </w:r>
    </w:p>
    <w:p>
      <w:pPr>
        <w:autoSpaceDN w:val="0"/>
        <w:autoSpaceDE w:val="0"/>
        <w:widowControl/>
        <w:spacing w:line="242" w:lineRule="auto" w:before="43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tabs>
          <w:tab w:pos="546" w:val="left"/>
        </w:tabs>
        <w:autoSpaceDE w:val="0"/>
        <w:widowControl/>
        <w:spacing w:line="247" w:lineRule="auto" w:before="90" w:after="0"/>
        <w:ind w:left="422" w:right="216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Follow the Application Development Cycle to write programs with the </w:t>
      </w:r>
      <w:r>
        <w:tab/>
      </w:r>
      <w:r>
        <w:rPr>
          <w:w w:val="98.7500011920929"/>
          <w:rFonts w:ascii="DejaVu Sans" w:hAnsi="DejaVu Sans" w:eastAsia="DejaVu Sans"/>
          <w:b w:val="0"/>
          <w:i w:val="0"/>
          <w:color w:val="000000"/>
          <w:sz w:val="16"/>
        </w:rPr>
        <w:t>if…elif...else statement.</w:t>
      </w:r>
    </w:p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343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tabs>
          <w:tab w:pos="828" w:val="left"/>
        </w:tabs>
        <w:autoSpaceDE w:val="0"/>
        <w:widowControl/>
        <w:spacing w:line="262" w:lineRule="auto" w:before="336" w:after="0"/>
        <w:ind w:left="404" w:right="14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1. The table below shows the number of satellites that the planets in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our solar system have.</w:t>
      </w:r>
    </w:p>
    <w:p>
      <w:pPr>
        <w:autoSpaceDN w:val="0"/>
        <w:autoSpaceDE w:val="0"/>
        <w:widowControl/>
        <w:spacing w:line="240" w:lineRule="auto" w:before="240" w:after="0"/>
        <w:ind w:left="126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Category - Number of Satellites Planets</w:t>
      </w:r>
    </w:p>
    <w:p>
      <w:pPr>
        <w:autoSpaceDN w:val="0"/>
        <w:autoSpaceDE w:val="0"/>
        <w:widowControl/>
        <w:spacing w:line="245" w:lineRule="auto" w:before="274" w:after="0"/>
        <w:ind w:left="1260" w:right="720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A - 0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Mercury, Venus</w:t>
      </w:r>
    </w:p>
    <w:p>
      <w:pPr>
        <w:autoSpaceDN w:val="0"/>
        <w:autoSpaceDE w:val="0"/>
        <w:widowControl/>
        <w:spacing w:line="245" w:lineRule="auto" w:before="244" w:after="0"/>
        <w:ind w:left="1260" w:right="734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B - 1,2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Earth, Mars</w:t>
      </w:r>
    </w:p>
    <w:p>
      <w:pPr>
        <w:autoSpaceDN w:val="0"/>
        <w:autoSpaceDE w:val="0"/>
        <w:widowControl/>
        <w:spacing w:line="245" w:lineRule="auto" w:before="242" w:after="0"/>
        <w:ind w:left="1260" w:right="6048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C- more than 2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Jupiter, Saturn, Uranus, Neptune</w:t>
      </w:r>
    </w:p>
    <w:p>
      <w:pPr>
        <w:autoSpaceDN w:val="0"/>
        <w:autoSpaceDE w:val="0"/>
        <w:widowControl/>
        <w:spacing w:line="245" w:lineRule="auto" w:before="360" w:after="0"/>
        <w:ind w:left="1114" w:right="288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(a) Write a program that accepts the name of the planet and prints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category to which it belongs. In case an incorrect name is given,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program prints the message «Wrong input».</w:t>
      </w:r>
    </w:p>
    <w:p>
      <w:pPr>
        <w:autoSpaceDN w:val="0"/>
        <w:autoSpaceDE w:val="0"/>
        <w:widowControl/>
        <w:spacing w:line="240" w:lineRule="auto" w:before="256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your program with the name M14_ask1.py.</w:t>
      </w:r>
    </w:p>
    <w:p>
      <w:pPr>
        <w:autoSpaceDN w:val="0"/>
        <w:autoSpaceDE w:val="0"/>
        <w:widowControl/>
        <w:spacing w:line="240" w:lineRule="auto" w:before="178" w:after="0"/>
        <w:ind w:left="794" w:right="0" w:firstLine="0"/>
        <w:jc w:val="left"/>
        <w:sectPr>
          <w:type w:val="continuous"/>
          <w:pgSz w:w="11906" w:h="16841"/>
          <w:pgMar w:top="656" w:right="96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Syllabus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A.7.M14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74" w:after="0"/>
        <w:ind w:left="0" w:right="49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760" cy="23876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38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</w:p>
    <w:p>
      <w:pPr>
        <w:autoSpaceDN w:val="0"/>
        <w:autoSpaceDE w:val="0"/>
        <w:widowControl/>
        <w:spacing w:line="240" w:lineRule="auto" w:before="348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The table below shows some important sights and the dates</w:t>
      </w:r>
    </w:p>
    <w:p>
      <w:pPr>
        <w:autoSpaceDN w:val="0"/>
        <w:autoSpaceDE w:val="0"/>
        <w:widowControl/>
        <w:spacing w:line="240" w:lineRule="auto" w:before="50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of their creation.</w:t>
      </w:r>
    </w:p>
    <w:p>
      <w:pPr>
        <w:autoSpaceDN w:val="0"/>
        <w:autoSpaceDE w:val="0"/>
        <w:widowControl/>
        <w:spacing w:line="245" w:lineRule="auto" w:before="122" w:after="0"/>
        <w:ind w:left="2370" w:right="7200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Select Attraction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Chronology</w:t>
      </w:r>
    </w:p>
    <w:p>
      <w:pPr>
        <w:autoSpaceDN w:val="0"/>
        <w:autoSpaceDE w:val="0"/>
        <w:widowControl/>
        <w:spacing w:line="245" w:lineRule="auto" w:before="122" w:after="0"/>
        <w:ind w:left="2370" w:right="806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Petra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1200 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BC</w:t>
      </w:r>
    </w:p>
    <w:p>
      <w:pPr>
        <w:autoSpaceDN w:val="0"/>
        <w:autoSpaceDE w:val="0"/>
        <w:widowControl/>
        <w:spacing w:line="245" w:lineRule="auto" w:before="154" w:after="0"/>
        <w:ind w:left="2370" w:right="7056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2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Statue of Christ 1931</w:t>
      </w:r>
    </w:p>
    <w:p>
      <w:pPr>
        <w:autoSpaceDN w:val="0"/>
        <w:autoSpaceDE w:val="0"/>
        <w:widowControl/>
        <w:spacing w:line="245" w:lineRule="auto" w:before="122" w:after="0"/>
        <w:ind w:left="2370" w:right="7920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3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Colos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seum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70 BC</w:t>
      </w:r>
    </w:p>
    <w:p>
      <w:pPr>
        <w:autoSpaceDN w:val="0"/>
        <w:autoSpaceDE w:val="0"/>
        <w:widowControl/>
        <w:spacing w:line="245" w:lineRule="auto" w:before="154" w:after="0"/>
        <w:ind w:left="2370" w:right="806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4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Great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 Wall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220 B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C</w:t>
      </w:r>
    </w:p>
    <w:p>
      <w:pPr>
        <w:autoSpaceDN w:val="0"/>
        <w:autoSpaceDE w:val="0"/>
        <w:widowControl/>
        <w:spacing w:line="245" w:lineRule="auto" w:before="156" w:after="0"/>
        <w:ind w:left="2370" w:right="7920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5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Matzu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 Picchu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15th </w:t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century</w:t>
      </w:r>
    </w:p>
    <w:p>
      <w:pPr>
        <w:autoSpaceDN w:val="0"/>
        <w:autoSpaceDE w:val="0"/>
        <w:widowControl/>
        <w:spacing w:line="238" w:lineRule="auto" w:before="394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Write a program that accepts a choice (1-5) and prints the</w:t>
      </w:r>
    </w:p>
    <w:p>
      <w:pPr>
        <w:autoSpaceDN w:val="0"/>
        <w:autoSpaceDE w:val="0"/>
        <w:widowControl/>
        <w:spacing w:line="245" w:lineRule="auto" w:before="50" w:after="0"/>
        <w:ind w:left="970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corresponding attraction and the date of creation. For example, for choice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4 it will print: Great Wall - 220 BC. In case an incorrect choice is given,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program will print the message "Incorrect choice".</w:t>
      </w:r>
    </w:p>
    <w:p>
      <w:pPr>
        <w:autoSpaceDN w:val="0"/>
        <w:autoSpaceDE w:val="0"/>
        <w:widowControl/>
        <w:spacing w:line="240" w:lineRule="auto" w:before="340" w:after="0"/>
        <w:ind w:left="56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(b) Save the program as M14_ask2.py.</w:t>
      </w:r>
    </w:p>
    <w:p>
      <w:pPr>
        <w:autoSpaceDN w:val="0"/>
        <w:autoSpaceDE w:val="0"/>
        <w:widowControl/>
        <w:spacing w:line="238" w:lineRule="auto" w:before="180" w:after="0"/>
        <w:ind w:left="510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40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2942590</wp:posOffset>
            </wp:positionH>
            <wp:positionV relativeFrom="page">
              <wp:posOffset>772160</wp:posOffset>
            </wp:positionV>
            <wp:extent cx="2433320" cy="659024"/>
            <wp:wrapNone/>
            <wp:docPr id="345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6590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1422400</wp:posOffset>
            </wp:positionV>
            <wp:extent cx="5918200" cy="533400"/>
            <wp:wrapNone/>
            <wp:docPr id="346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3101340</wp:posOffset>
            </wp:positionH>
            <wp:positionV relativeFrom="page">
              <wp:posOffset>3078480</wp:posOffset>
            </wp:positionV>
            <wp:extent cx="739139" cy="202158"/>
            <wp:wrapNone/>
            <wp:docPr id="347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2021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1821180</wp:posOffset>
            </wp:positionH>
            <wp:positionV relativeFrom="page">
              <wp:posOffset>5956300</wp:posOffset>
            </wp:positionV>
            <wp:extent cx="739139" cy="202158"/>
            <wp:wrapNone/>
            <wp:docPr id="348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2021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2973070</wp:posOffset>
            </wp:positionH>
            <wp:positionV relativeFrom="page">
              <wp:posOffset>3601720</wp:posOffset>
            </wp:positionV>
            <wp:extent cx="1073150" cy="188031"/>
            <wp:wrapNone/>
            <wp:docPr id="349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880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3020060</wp:posOffset>
            </wp:positionH>
            <wp:positionV relativeFrom="page">
              <wp:posOffset>4079240</wp:posOffset>
            </wp:positionV>
            <wp:extent cx="947419" cy="306653"/>
            <wp:wrapNone/>
            <wp:docPr id="350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947419" cy="3066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4312920</wp:posOffset>
            </wp:positionH>
            <wp:positionV relativeFrom="page">
              <wp:posOffset>5392420</wp:posOffset>
            </wp:positionV>
            <wp:extent cx="946150" cy="310109"/>
            <wp:wrapNone/>
            <wp:docPr id="351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3101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4312920</wp:posOffset>
            </wp:positionH>
            <wp:positionV relativeFrom="page">
              <wp:posOffset>5908040</wp:posOffset>
            </wp:positionV>
            <wp:extent cx="946150" cy="310109"/>
            <wp:wrapNone/>
            <wp:docPr id="352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3101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4312920</wp:posOffset>
            </wp:positionH>
            <wp:positionV relativeFrom="page">
              <wp:posOffset>6941820</wp:posOffset>
            </wp:positionV>
            <wp:extent cx="946150" cy="310109"/>
            <wp:wrapNone/>
            <wp:docPr id="353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3101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4276090</wp:posOffset>
            </wp:positionH>
            <wp:positionV relativeFrom="page">
              <wp:posOffset>6489700</wp:posOffset>
            </wp:positionV>
            <wp:extent cx="1065530" cy="187497"/>
            <wp:wrapNone/>
            <wp:docPr id="354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1874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3169920</wp:posOffset>
            </wp:positionH>
            <wp:positionV relativeFrom="page">
              <wp:posOffset>4762500</wp:posOffset>
            </wp:positionV>
            <wp:extent cx="635000" cy="308297"/>
            <wp:wrapNone/>
            <wp:docPr id="355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3082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1666239</wp:posOffset>
            </wp:positionH>
            <wp:positionV relativeFrom="page">
              <wp:posOffset>5441950</wp:posOffset>
            </wp:positionV>
            <wp:extent cx="1064260" cy="188080"/>
            <wp:wrapNone/>
            <wp:docPr id="356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188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4597400</wp:posOffset>
            </wp:positionV>
            <wp:extent cx="774700" cy="368300"/>
            <wp:wrapNone/>
            <wp:docPr id="357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2131060</wp:posOffset>
            </wp:positionH>
            <wp:positionV relativeFrom="page">
              <wp:posOffset>4611370</wp:posOffset>
            </wp:positionV>
            <wp:extent cx="774700" cy="369959"/>
            <wp:wrapNone/>
            <wp:docPr id="358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3699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2997200</wp:posOffset>
            </wp:positionV>
            <wp:extent cx="4521200" cy="4457700"/>
            <wp:wrapNone/>
            <wp:docPr id="359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5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18" w:val="left"/>
        </w:tabs>
        <w:autoSpaceDE w:val="0"/>
        <w:widowControl/>
        <w:spacing w:line="266" w:lineRule="auto" w:before="62" w:after="0"/>
        <w:ind w:left="2956" w:right="3024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A.7.M15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3"/>
        </w:rPr>
        <w:t>Repetition Structure</w:t>
      </w:r>
    </w:p>
    <w:p>
      <w:pPr>
        <w:autoSpaceDN w:val="0"/>
        <w:autoSpaceDE w:val="0"/>
        <w:widowControl/>
        <w:spacing w:line="242" w:lineRule="auto" w:before="31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tabs>
          <w:tab w:pos="546" w:val="left"/>
        </w:tabs>
        <w:autoSpaceDE w:val="0"/>
        <w:widowControl/>
        <w:spacing w:line="247" w:lineRule="auto" w:before="90" w:after="0"/>
        <w:ind w:left="422" w:right="158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Follow the phases of the Application Development Cycle to solve problems </w:t>
      </w:r>
      <w:r>
        <w:tab/>
      </w:r>
      <w:r>
        <w:rPr>
          <w:w w:val="97.33333587646484"/>
          <w:rFonts w:ascii="DejaVu Sans" w:hAnsi="DejaVu Sans" w:eastAsia="DejaVu Sans"/>
          <w:b w:val="0"/>
          <w:i w:val="0"/>
          <w:color w:val="000000"/>
          <w:sz w:val="15"/>
        </w:rPr>
        <w:t>with an iterative structure.</w:t>
      </w:r>
    </w:p>
    <w:p>
      <w:pPr>
        <w:autoSpaceDN w:val="0"/>
        <w:autoSpaceDE w:val="0"/>
        <w:widowControl/>
        <w:spacing w:line="240" w:lineRule="auto" w:before="368" w:after="0"/>
        <w:ind w:left="22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8759" cy="167640"/>
            <wp:docPr id="360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/ Evaluation Activities</w:t>
      </w:r>
    </w:p>
    <w:p>
      <w:pPr>
        <w:autoSpaceDN w:val="0"/>
        <w:tabs>
          <w:tab w:pos="694" w:val="left"/>
        </w:tabs>
        <w:autoSpaceDE w:val="0"/>
        <w:widowControl/>
        <w:spacing w:line="264" w:lineRule="auto" w:before="224" w:after="0"/>
        <w:ind w:left="262" w:right="14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1. Find the result of the logic diagram below using the table </w:t>
      </w:r>
      <w:r>
        <w:br/>
      </w:r>
      <w:r>
        <w:tab/>
      </w: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of preliminary execution with initial values ​a) X=5, Y=5 and b) X= -2, Y=7.</w:t>
      </w:r>
    </w:p>
    <w:p>
      <w:pPr>
        <w:autoSpaceDN w:val="0"/>
        <w:autoSpaceDE w:val="0"/>
        <w:widowControl/>
        <w:spacing w:line="240" w:lineRule="auto" w:before="444" w:after="0"/>
        <w:ind w:left="0" w:right="5250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Start</w:t>
      </w:r>
    </w:p>
    <w:p>
      <w:pPr>
        <w:autoSpaceDN w:val="0"/>
        <w:autoSpaceDE w:val="0"/>
        <w:widowControl/>
        <w:spacing w:line="240" w:lineRule="auto" w:before="640" w:after="0"/>
        <w:ind w:left="0" w:right="5018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Read X, Y</w:t>
      </w:r>
    </w:p>
    <w:p>
      <w:pPr>
        <w:autoSpaceDN w:val="0"/>
        <w:autoSpaceDE w:val="0"/>
        <w:widowControl/>
        <w:spacing w:line="240" w:lineRule="auto" w:before="520" w:after="0"/>
        <w:ind w:left="0" w:right="5288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Z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240" w:lineRule="auto" w:before="128" w:after="0"/>
        <w:ind w:left="0" w:right="5222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6"/>
        </w:rPr>
        <w:t>Y</w:t>
      </w:r>
      <w:r>
        <w:rPr>
          <w:rFonts w:ascii="DejaVu Sans" w:hAnsi="DejaVu Sans" w:eastAsia="DejaVu Sans"/>
          <w:b w:val="0"/>
          <w:i w:val="0"/>
          <w:color w:val="000000"/>
          <w:sz w:val="16"/>
        </w:rPr>
        <w:t>Y-3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438" w:after="0"/>
        <w:ind w:left="2060" w:right="50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3"/>
        </w:rPr>
        <w:t xml:space="preserve">True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13"/>
        </w:rPr>
        <w:t xml:space="preserve">False </w:t>
      </w:r>
      <w:r>
        <w:br/>
      </w:r>
      <w:r>
        <w:tab/>
      </w:r>
      <w:r>
        <w:rPr>
          <w:w w:val="102.10526115015935"/>
          <w:rFonts w:ascii="DejaVu Sans" w:hAnsi="DejaVu Sans" w:eastAsia="DejaVu Sans"/>
          <w:b w:val="0"/>
          <w:i w:val="0"/>
          <w:color w:val="000000"/>
          <w:sz w:val="19"/>
        </w:rPr>
        <w:t>X&lt;=Y</w:t>
      </w:r>
    </w:p>
    <w:p>
      <w:pPr>
        <w:autoSpaceDN w:val="0"/>
        <w:tabs>
          <w:tab w:pos="5694" w:val="left"/>
        </w:tabs>
        <w:autoSpaceDE w:val="0"/>
        <w:widowControl/>
        <w:spacing w:line="257" w:lineRule="auto" w:before="766" w:after="0"/>
        <w:ind w:left="163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 xml:space="preserve">Print G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X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X + 4</w:t>
      </w:r>
    </w:p>
    <w:p>
      <w:pPr>
        <w:autoSpaceDN w:val="0"/>
        <w:tabs>
          <w:tab w:pos="5696" w:val="left"/>
        </w:tabs>
        <w:autoSpaceDE w:val="0"/>
        <w:widowControl/>
        <w:spacing w:line="317" w:lineRule="auto" w:before="522" w:after="0"/>
        <w:ind w:left="1760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End </w:t>
      </w:r>
      <w:r>
        <w:tab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Z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Z + X</w:t>
      </w:r>
    </w:p>
    <w:p>
      <w:pPr>
        <w:autoSpaceDN w:val="0"/>
        <w:autoSpaceDE w:val="0"/>
        <w:widowControl/>
        <w:spacing w:line="238" w:lineRule="auto" w:before="614" w:after="0"/>
        <w:ind w:left="0" w:right="3036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Print X, Y</w:t>
      </w:r>
    </w:p>
    <w:p>
      <w:pPr>
        <w:autoSpaceDN w:val="0"/>
        <w:autoSpaceDE w:val="0"/>
        <w:widowControl/>
        <w:spacing w:line="240" w:lineRule="auto" w:before="544" w:after="0"/>
        <w:ind w:left="0" w:right="3018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Y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Y + 1</w:t>
      </w:r>
    </w:p>
    <w:p>
      <w:pPr>
        <w:autoSpaceDN w:val="0"/>
        <w:autoSpaceDE w:val="0"/>
        <w:widowControl/>
        <w:spacing w:line="240" w:lineRule="auto" w:before="214" w:after="0"/>
        <w:ind w:left="374" w:right="0" w:firstLine="0"/>
        <w:jc w:val="left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182" w:val="left"/>
          <w:tab w:pos="608" w:val="left"/>
        </w:tabs>
        <w:autoSpaceDE w:val="0"/>
        <w:widowControl/>
        <w:spacing w:line="262" w:lineRule="auto" w:before="30" w:after="0"/>
        <w:ind w:left="40" w:right="288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A.7.M15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ng, Programming and Modern Computer Applications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2. For the above logic diagram, write the corresponding program and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save it as M15_ask2.py.</w:t>
      </w:r>
    </w:p>
    <w:p>
      <w:pPr>
        <w:autoSpaceDN w:val="0"/>
        <w:autoSpaceDE w:val="0"/>
        <w:widowControl/>
        <w:spacing w:line="240" w:lineRule="auto" w:before="122" w:after="0"/>
        <w:ind w:left="11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tabs>
          <w:tab w:pos="608" w:val="left"/>
        </w:tabs>
        <w:autoSpaceDE w:val="0"/>
        <w:widowControl/>
        <w:spacing w:line="262" w:lineRule="auto" w:before="4744" w:after="0"/>
        <w:ind w:left="182" w:right="417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Write a program that prints all numbers from 100 up to </w:t>
      </w:r>
      <w:r>
        <w:rPr>
          <w:rFonts w:ascii="DejaVu Sans" w:hAnsi="DejaVu Sans" w:eastAsia="DejaVu Sans"/>
          <w:b/>
          <w:i w:val="0"/>
          <w:color w:val="000000"/>
          <w:sz w:val="22"/>
        </w:rPr>
        <w:t>1, inclusive. Save the program as M15_ask3.py.</w:t>
      </w:r>
    </w:p>
    <w:p>
      <w:pPr>
        <w:autoSpaceDN w:val="0"/>
        <w:autoSpaceDE w:val="0"/>
        <w:widowControl/>
        <w:spacing w:line="240" w:lineRule="auto" w:before="122" w:after="0"/>
        <w:ind w:left="11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646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Write a program that:</w:t>
      </w:r>
    </w:p>
    <w:p>
      <w:pPr>
        <w:autoSpaceDN w:val="0"/>
        <w:autoSpaceDE w:val="0"/>
        <w:widowControl/>
        <w:spacing w:line="240" w:lineRule="auto" w:before="112" w:after="0"/>
        <w:ind w:left="49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Calculates and prints the sum of the numbers from 1 to 10.</w:t>
      </w:r>
    </w:p>
    <w:p>
      <w:pPr>
        <w:autoSpaceDN w:val="0"/>
        <w:tabs>
          <w:tab w:pos="918" w:val="left"/>
        </w:tabs>
        <w:autoSpaceDE w:val="0"/>
        <w:widowControl/>
        <w:spacing w:line="264" w:lineRule="auto" w:before="168" w:after="0"/>
        <w:ind w:left="492" w:right="316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Calculates and prints the sum of the even numbers from 1 to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10.</w:t>
      </w:r>
    </w:p>
    <w:p>
      <w:pPr>
        <w:autoSpaceDN w:val="0"/>
        <w:autoSpaceDE w:val="0"/>
        <w:widowControl/>
        <w:spacing w:line="240" w:lineRule="auto" w:before="168" w:after="0"/>
        <w:ind w:left="492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Save your program as M15_ask4.py.</w:t>
      </w:r>
    </w:p>
    <w:p>
      <w:pPr>
        <w:autoSpaceDN w:val="0"/>
        <w:autoSpaceDE w:val="0"/>
        <w:widowControl/>
        <w:spacing w:line="220" w:lineRule="exact" w:before="0" w:after="202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3999229</wp:posOffset>
            </wp:positionH>
            <wp:positionV relativeFrom="page">
              <wp:posOffset>7640320</wp:posOffset>
            </wp:positionV>
            <wp:extent cx="656590" cy="344079"/>
            <wp:wrapNone/>
            <wp:docPr id="361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344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8258809</wp:posOffset>
            </wp:positionV>
            <wp:extent cx="657860" cy="344744"/>
            <wp:wrapNone/>
            <wp:docPr id="362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3447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6223000</wp:posOffset>
            </wp:positionV>
            <wp:extent cx="621029" cy="190111"/>
            <wp:wrapNone/>
            <wp:docPr id="363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21029" cy="190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3130550</wp:posOffset>
            </wp:positionH>
            <wp:positionV relativeFrom="page">
              <wp:posOffset>9276080</wp:posOffset>
            </wp:positionV>
            <wp:extent cx="621029" cy="185993"/>
            <wp:wrapNone/>
            <wp:docPr id="364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21029" cy="185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3053080</wp:posOffset>
            </wp:positionH>
            <wp:positionV relativeFrom="page">
              <wp:posOffset>6672580</wp:posOffset>
            </wp:positionV>
            <wp:extent cx="797559" cy="291172"/>
            <wp:wrapNone/>
            <wp:docPr id="365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97559" cy="2911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3053080</wp:posOffset>
            </wp:positionH>
            <wp:positionV relativeFrom="page">
              <wp:posOffset>7180580</wp:posOffset>
            </wp:positionV>
            <wp:extent cx="797559" cy="291172"/>
            <wp:wrapNone/>
            <wp:docPr id="366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797559" cy="2911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3176270</wp:posOffset>
            </wp:positionH>
            <wp:positionV relativeFrom="page">
              <wp:posOffset>7805420</wp:posOffset>
            </wp:positionV>
            <wp:extent cx="533400" cy="298888"/>
            <wp:wrapNone/>
            <wp:docPr id="367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8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4358640</wp:posOffset>
            </wp:positionH>
            <wp:positionV relativeFrom="page">
              <wp:posOffset>8387080</wp:posOffset>
            </wp:positionV>
            <wp:extent cx="800100" cy="290945"/>
            <wp:wrapNone/>
            <wp:docPr id="368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909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4358640</wp:posOffset>
            </wp:positionH>
            <wp:positionV relativeFrom="page">
              <wp:posOffset>8872220</wp:posOffset>
            </wp:positionV>
            <wp:extent cx="800100" cy="290945"/>
            <wp:wrapNone/>
            <wp:docPr id="369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909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8806180</wp:posOffset>
            </wp:positionV>
            <wp:extent cx="891539" cy="174631"/>
            <wp:wrapNone/>
            <wp:docPr id="370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1746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6146800</wp:posOffset>
            </wp:positionV>
            <wp:extent cx="2717800" cy="3390900"/>
            <wp:wrapNone/>
            <wp:docPr id="371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390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82" w:val="left"/>
        </w:tabs>
        <w:autoSpaceDE w:val="0"/>
        <w:widowControl/>
        <w:spacing w:line="254" w:lineRule="auto" w:before="0" w:after="0"/>
        <w:ind w:left="262" w:right="417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A.7.M15 </w:t>
      </w:r>
      <w:r>
        <w:br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3318" w:after="0"/>
        <w:ind w:left="0" w:right="2816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2" w:after="0"/>
        <w:ind w:left="828" w:right="230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Write a program that accepts two integers X1 and X2 and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prints all multiples of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4, between the numbers X1 and X2,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inclusive.</w:t>
      </w:r>
    </w:p>
    <w:p>
      <w:pPr>
        <w:autoSpaceDN w:val="0"/>
        <w:autoSpaceDE w:val="0"/>
        <w:widowControl/>
        <w:spacing w:line="245" w:lineRule="auto" w:before="294" w:after="0"/>
        <w:ind w:left="828" w:right="86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6. Write a program that prints all three-digit integers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for which the first digit is an even number and the third digit is an odd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number.</w:t>
      </w:r>
    </w:p>
    <w:p>
      <w:pPr>
        <w:autoSpaceDN w:val="0"/>
        <w:tabs>
          <w:tab w:pos="3094" w:val="left"/>
        </w:tabs>
        <w:autoSpaceDE w:val="0"/>
        <w:widowControl/>
        <w:spacing w:line="240" w:lineRule="auto" w:before="40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Homework</w:t>
      </w:r>
      <w:r>
        <w:tab/>
      </w:r>
      <w:r>
        <w:drawing>
          <wp:inline xmlns:a="http://schemas.openxmlformats.org/drawingml/2006/main" xmlns:pic="http://schemas.openxmlformats.org/drawingml/2006/picture">
            <wp:extent cx="215900" cy="215900"/>
            <wp:docPr id="372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36" w:after="0"/>
        <w:ind w:left="828" w:right="1584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7. Find the result of the logic diagram below using a table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of preliminary execution. Then, convert the logic diagram into a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program.</w:t>
      </w:r>
    </w:p>
    <w:p>
      <w:pPr>
        <w:autoSpaceDN w:val="0"/>
        <w:autoSpaceDE w:val="0"/>
        <w:widowControl/>
        <w:spacing w:line="240" w:lineRule="auto" w:before="490" w:after="0"/>
        <w:ind w:left="0" w:right="5246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Start</w:t>
      </w:r>
    </w:p>
    <w:p>
      <w:pPr>
        <w:autoSpaceDN w:val="0"/>
        <w:autoSpaceDE w:val="0"/>
        <w:widowControl/>
        <w:spacing w:line="240" w:lineRule="auto" w:before="572" w:after="0"/>
        <w:ind w:left="0" w:right="5308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X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572" w:after="0"/>
        <w:ind w:left="0" w:right="5322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Y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496" w:after="0"/>
        <w:ind w:left="0" w:right="4022" w:firstLine="0"/>
        <w:jc w:val="righ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True</w:t>
      </w:r>
    </w:p>
    <w:p>
      <w:pPr>
        <w:autoSpaceDN w:val="0"/>
        <w:autoSpaceDE w:val="0"/>
        <w:widowControl/>
        <w:spacing w:line="238" w:lineRule="auto" w:before="72" w:after="0"/>
        <w:ind w:left="0" w:right="5182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19"/>
        </w:rPr>
        <w:t>X&lt;=8</w:t>
      </w:r>
    </w:p>
    <w:p>
      <w:pPr>
        <w:autoSpaceDN w:val="0"/>
        <w:tabs>
          <w:tab w:pos="5650" w:val="left"/>
        </w:tabs>
        <w:autoSpaceDE w:val="0"/>
        <w:widowControl/>
        <w:spacing w:line="245" w:lineRule="auto" w:before="452" w:after="0"/>
        <w:ind w:left="3186" w:right="302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False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Y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Y + 1</w:t>
      </w:r>
    </w:p>
    <w:p>
      <w:pPr>
        <w:autoSpaceDN w:val="0"/>
        <w:autoSpaceDE w:val="0"/>
        <w:widowControl/>
        <w:spacing w:line="245" w:lineRule="auto" w:before="326" w:after="0"/>
        <w:ind w:left="3548" w:right="504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X</w:t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Y + 3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Print X</w:t>
      </w:r>
    </w:p>
    <w:p>
      <w:pPr>
        <w:autoSpaceDN w:val="0"/>
        <w:autoSpaceDE w:val="0"/>
        <w:widowControl/>
        <w:spacing w:line="240" w:lineRule="auto" w:before="320" w:after="0"/>
        <w:ind w:left="0" w:right="5370" w:firstLine="0"/>
        <w:jc w:val="righ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End</w:t>
      </w:r>
    </w:p>
    <w:p>
      <w:pPr>
        <w:autoSpaceDN w:val="0"/>
        <w:autoSpaceDE w:val="0"/>
        <w:widowControl/>
        <w:spacing w:line="240" w:lineRule="auto" w:before="438" w:after="0"/>
        <w:ind w:left="404" w:right="0" w:firstLine="0"/>
        <w:jc w:val="left"/>
        <w:sectPr>
          <w:type w:val="continuous"/>
          <w:pgSz w:w="11906" w:h="16841"/>
          <w:pgMar w:top="420" w:right="992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Write a program that prints all two-digit integers.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2942590</wp:posOffset>
            </wp:positionH>
            <wp:positionV relativeFrom="page">
              <wp:posOffset>848360</wp:posOffset>
            </wp:positionV>
            <wp:extent cx="2433320" cy="659024"/>
            <wp:wrapNone/>
            <wp:docPr id="373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6590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533400"/>
            <wp:wrapNone/>
            <wp:docPr id="374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64" w:after="0"/>
        <w:ind w:left="0" w:right="3160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WORKSHEET A.7.M16</w:t>
      </w:r>
    </w:p>
    <w:p>
      <w:pPr>
        <w:autoSpaceDN w:val="0"/>
        <w:autoSpaceDE w:val="0"/>
        <w:widowControl/>
        <w:spacing w:line="240" w:lineRule="auto" w:before="64" w:after="0"/>
        <w:ind w:left="0" w:right="3132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3"/>
        </w:rPr>
        <w:t>Repetition Structure</w:t>
      </w:r>
    </w:p>
    <w:p>
      <w:pPr>
        <w:autoSpaceDN w:val="0"/>
        <w:autoSpaceDE w:val="0"/>
        <w:widowControl/>
        <w:spacing w:line="242" w:lineRule="auto" w:before="31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Follow the phases of the Application Development Cycle to solve problems</w:t>
      </w:r>
    </w:p>
    <w:p>
      <w:pPr>
        <w:autoSpaceDN w:val="0"/>
        <w:autoSpaceDE w:val="0"/>
        <w:widowControl/>
        <w:spacing w:line="240" w:lineRule="auto" w:before="12" w:after="0"/>
        <w:ind w:left="546" w:right="0" w:firstLine="0"/>
        <w:jc w:val="left"/>
      </w:pPr>
      <w:r>
        <w:rPr>
          <w:w w:val="97.33333587646484"/>
          <w:rFonts w:ascii="DejaVu Sans" w:hAnsi="DejaVu Sans" w:eastAsia="DejaVu Sans"/>
          <w:b w:val="0"/>
          <w:i w:val="0"/>
          <w:color w:val="000000"/>
          <w:sz w:val="15"/>
        </w:rPr>
        <w:t>with an iterative structure.</w:t>
      </w:r>
    </w:p>
    <w:p>
      <w:pPr>
        <w:autoSpaceDN w:val="0"/>
        <w:autoSpaceDE w:val="0"/>
        <w:widowControl/>
        <w:spacing w:line="240" w:lineRule="auto" w:before="3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8759" cy="167640"/>
            <wp:docPr id="375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/ Assessment Activities</w:t>
      </w:r>
    </w:p>
    <w:p>
      <w:pPr>
        <w:autoSpaceDN w:val="0"/>
        <w:autoSpaceDE w:val="0"/>
        <w:widowControl/>
        <w:spacing w:line="240" w:lineRule="auto" w:before="34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Find the result of the following program (code) using a table</w:t>
      </w:r>
    </w:p>
    <w:p>
      <w:pPr>
        <w:autoSpaceDN w:val="0"/>
        <w:autoSpaceDE w:val="0"/>
        <w:widowControl/>
        <w:spacing w:line="240" w:lineRule="auto" w:before="48" w:after="0"/>
        <w:ind w:left="828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of preliminary execution with initial values:</w:t>
      </w:r>
    </w:p>
    <w:p>
      <w:pPr>
        <w:autoSpaceDN w:val="0"/>
        <w:autoSpaceDE w:val="0"/>
        <w:widowControl/>
        <w:spacing w:line="245" w:lineRule="auto" w:before="320" w:after="0"/>
        <w:ind w:left="686" w:right="576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0"/>
        </w:rPr>
        <w:t xml:space="preserve">a) onoma = Andreas, misthos = 1000 b) onoma = Costas, misthos = 3000 and c) </w:t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onoma = Maria, misthos = 2000</w:t>
      </w:r>
    </w:p>
    <w:p>
      <w:pPr>
        <w:autoSpaceDN w:val="0"/>
        <w:autoSpaceDE w:val="0"/>
        <w:widowControl/>
        <w:spacing w:line="245" w:lineRule="auto" w:before="274" w:after="0"/>
        <w:ind w:left="970" w:right="403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counter = 1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while counter &lt;= 3: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onoma=input('Enter employee name: ')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misthos=float(input('Enter Salary: '))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if misthos &gt;= 2000: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foros = misthos * 20 / 100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else: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foros = misthos * 10 / 100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kath_misthos = misthos - foros</w:t>
      </w:r>
    </w:p>
    <w:p>
      <w:pPr>
        <w:autoSpaceDN w:val="0"/>
        <w:autoSpaceDE w:val="0"/>
        <w:widowControl/>
        <w:spacing w:line="245" w:lineRule="auto" w:before="558" w:after="0"/>
        <w:ind w:left="970" w:right="331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print('His net salary',onoma,'is:',kath_misthos)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counter = counter + 1</w:t>
      </w:r>
    </w:p>
    <w:p>
      <w:pPr>
        <w:autoSpaceDN w:val="0"/>
        <w:autoSpaceDE w:val="0"/>
        <w:widowControl/>
        <w:spacing w:line="240" w:lineRule="auto" w:before="498" w:after="0"/>
        <w:ind w:left="1112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A.7.M16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Write a program that accepts the grades of 15 students in a class</w:t>
      </w:r>
    </w:p>
    <w:p>
      <w:pPr>
        <w:autoSpaceDN w:val="0"/>
        <w:autoSpaceDE w:val="0"/>
        <w:widowControl/>
        <w:spacing w:line="245" w:lineRule="auto" w:before="48" w:after="0"/>
        <w:ind w:left="608" w:right="1728" w:firstLine="0"/>
        <w:jc w:val="left"/>
      </w:pP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 xml:space="preserve">for the Computer Science course and calculates and prints the average of the </w:t>
      </w:r>
      <w:r>
        <w:rPr>
          <w:w w:val="101.05263559441818"/>
          <w:rFonts w:ascii="DejaVu Sans" w:hAnsi="DejaVu Sans" w:eastAsia="DejaVu Sans"/>
          <w:b/>
          <w:i w:val="0"/>
          <w:color w:val="000000"/>
          <w:sz w:val="19"/>
        </w:rPr>
        <w:t>class. Save your program as M16_ask2.py.</w:t>
      </w:r>
    </w:p>
    <w:p>
      <w:pPr>
        <w:autoSpaceDN w:val="0"/>
        <w:autoSpaceDE w:val="0"/>
        <w:widowControl/>
        <w:spacing w:line="240" w:lineRule="auto" w:before="266" w:after="0"/>
        <w:ind w:left="11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6206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Write a program that accepts 20 positive integers and</w:t>
      </w:r>
    </w:p>
    <w:p>
      <w:pPr>
        <w:autoSpaceDN w:val="0"/>
        <w:autoSpaceDE w:val="0"/>
        <w:widowControl/>
        <w:spacing w:line="240" w:lineRule="auto" w:before="52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prints the largest one. Save the program in the folder M16_ask3.py.</w:t>
      </w:r>
    </w:p>
    <w:p>
      <w:pPr>
        <w:autoSpaceDN w:val="0"/>
        <w:autoSpaceDE w:val="0"/>
        <w:widowControl/>
        <w:spacing w:line="240" w:lineRule="auto" w:before="118" w:after="0"/>
        <w:ind w:left="1164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A.7.M17</w:t>
      </w:r>
    </w:p>
    <w:p>
      <w:pPr>
        <w:autoSpaceDN w:val="0"/>
        <w:autoSpaceDE w:val="0"/>
        <w:widowControl/>
        <w:spacing w:line="240" w:lineRule="auto" w:before="4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Write a program that accepts 100 integers. Then</w:t>
      </w:r>
    </w:p>
    <w:p>
      <w:pPr>
        <w:autoSpaceDN w:val="0"/>
        <w:autoSpaceDE w:val="0"/>
        <w:widowControl/>
        <w:spacing w:line="245" w:lineRule="auto" w:before="48" w:after="0"/>
        <w:ind w:left="828" w:right="144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calculates and prints the number of numbers that are multiples of 8 and </w:t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the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number of numbers that are multiples of 12. Save the program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0"/>
        </w:rPr>
        <w:t>in the folder M16_ask4.py.</w:t>
      </w:r>
    </w:p>
    <w:p>
      <w:pPr>
        <w:autoSpaceDN w:val="0"/>
        <w:autoSpaceDE w:val="0"/>
        <w:widowControl/>
        <w:spacing w:line="240" w:lineRule="auto" w:before="154" w:after="0"/>
        <w:ind w:left="13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7012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The factorial of an integer is calculated using the</w:t>
      </w:r>
    </w:p>
    <w:p>
      <w:pPr>
        <w:autoSpaceDN w:val="0"/>
        <w:autoSpaceDE w:val="0"/>
        <w:widowControl/>
        <w:spacing w:line="245" w:lineRule="auto" w:before="50" w:after="0"/>
        <w:ind w:left="828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following formula: n! = 1*2*3*...*n. For example, if we want to calculate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factorial of the number 4 then: 4! = 1*2*3*4 = 24. The factorial of 0 and 1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is 1. Write a program that accepts a number and then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calculates and prints the factorial of the number.</w:t>
      </w:r>
    </w:p>
    <w:p>
      <w:pPr>
        <w:autoSpaceDN w:val="0"/>
        <w:autoSpaceDE w:val="0"/>
        <w:widowControl/>
        <w:spacing w:line="240" w:lineRule="auto" w:before="576" w:after="0"/>
        <w:ind w:left="0" w:right="51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440" cy="21971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000000"/>
          <w:sz w:val="22"/>
        </w:rPr>
        <w:t>6. A plot of land is considered expensive when its selling price per square meter is</w:t>
      </w:r>
    </w:p>
    <w:p>
      <w:pPr>
        <w:autoSpaceDN w:val="0"/>
        <w:autoSpaceDE w:val="0"/>
        <w:widowControl/>
        <w:spacing w:line="245" w:lineRule="auto" w:before="54" w:after="0"/>
        <w:ind w:left="828" w:right="1296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greater than 450 euros, cheap when its selling price per square meter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is less than 150 euros, and normal in any other case. Write a program that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reads for each of the 20 plots, its size in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square meters (Metra) and its selling price per square meter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(Timi_metro). Then, calculate and print the total cost of each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plot and the category to which it belongs (“Expensive”, “Cheap” or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“Normal”).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182" w:val="left"/>
        </w:tabs>
        <w:autoSpaceDE w:val="0"/>
        <w:widowControl/>
        <w:spacing w:line="250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A.7.M16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ng, Programming and Modern Computer Applications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7. Write a program that:</w:t>
      </w:r>
    </w:p>
    <w:p>
      <w:pPr>
        <w:autoSpaceDN w:val="0"/>
        <w:autoSpaceDE w:val="0"/>
        <w:widowControl/>
        <w:spacing w:line="240" w:lineRule="auto" w:before="172" w:after="0"/>
        <w:ind w:left="7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Accepts the grade ([1..100]) for a class of 50 students.</w:t>
      </w:r>
    </w:p>
    <w:p>
      <w:pPr>
        <w:autoSpaceDN w:val="0"/>
        <w:autoSpaceDE w:val="0"/>
        <w:widowControl/>
        <w:spacing w:line="240" w:lineRule="auto" w:before="130" w:after="0"/>
        <w:ind w:left="7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Calculates and prints the average grade.</w:t>
      </w:r>
    </w:p>
    <w:p>
      <w:pPr>
        <w:autoSpaceDN w:val="0"/>
        <w:autoSpaceDE w:val="0"/>
        <w:widowControl/>
        <w:spacing w:line="240" w:lineRule="auto" w:before="128" w:after="0"/>
        <w:ind w:left="75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Calculates and prints the maximum and minimum grade.</w:t>
      </w:r>
    </w:p>
    <w:p>
      <w:pPr>
        <w:autoSpaceDN w:val="0"/>
        <w:tabs>
          <w:tab w:pos="750" w:val="left"/>
        </w:tabs>
        <w:autoSpaceDE w:val="0"/>
        <w:widowControl/>
        <w:spacing w:line="245" w:lineRule="auto" w:before="130" w:after="0"/>
        <w:ind w:left="40" w:right="230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(d) 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2"/>
        </w:rPr>
        <w:t>Calculate and print the n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umber of students who received a failing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grade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(gra</w:t>
      </w:r>
      <w:r>
        <w:rPr>
          <w:u w:val="single" w:color="ffffff"/>
          <w:rFonts w:ascii="DejaVu Sans" w:hAnsi="DejaVu Sans" w:eastAsia="DejaVu Sans"/>
          <w:b w:val="0"/>
          <w:i w:val="0"/>
          <w:color w:val="000000"/>
          <w:sz w:val="22"/>
        </w:rPr>
        <w:t>de &lt;50).</w:t>
      </w:r>
    </w:p>
    <w:p>
      <w:pPr>
        <w:autoSpaceDN w:val="0"/>
        <w:autoSpaceDE w:val="0"/>
        <w:widowControl/>
        <w:spacing w:line="220" w:lineRule="exact" w:before="0" w:after="40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2942590</wp:posOffset>
            </wp:positionH>
            <wp:positionV relativeFrom="page">
              <wp:posOffset>772160</wp:posOffset>
            </wp:positionV>
            <wp:extent cx="2433320" cy="659024"/>
            <wp:wrapNone/>
            <wp:docPr id="377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6590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1422400</wp:posOffset>
            </wp:positionV>
            <wp:extent cx="5918200" cy="533400"/>
            <wp:wrapNone/>
            <wp:docPr id="378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18" w:val="left"/>
        </w:tabs>
        <w:autoSpaceDE w:val="0"/>
        <w:widowControl/>
        <w:spacing w:line="266" w:lineRule="auto" w:before="62" w:after="0"/>
        <w:ind w:left="2956" w:right="3024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A.7.M17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3"/>
        </w:rPr>
        <w:t>Repetition Structure</w:t>
      </w:r>
    </w:p>
    <w:p>
      <w:pPr>
        <w:autoSpaceDN w:val="0"/>
        <w:autoSpaceDE w:val="0"/>
        <w:widowControl/>
        <w:spacing w:line="242" w:lineRule="auto" w:before="31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tabs>
          <w:tab w:pos="546" w:val="left"/>
        </w:tabs>
        <w:autoSpaceDE w:val="0"/>
        <w:widowControl/>
        <w:spacing w:line="247" w:lineRule="auto" w:before="90" w:after="0"/>
        <w:ind w:left="422" w:right="1584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Follow the phases of the Application Development Cycle to solve problems </w:t>
      </w:r>
      <w:r>
        <w:tab/>
      </w:r>
      <w:r>
        <w:rPr>
          <w:w w:val="97.33333587646484"/>
          <w:rFonts w:ascii="DejaVu Sans" w:hAnsi="DejaVu Sans" w:eastAsia="DejaVu Sans"/>
          <w:b w:val="0"/>
          <w:i w:val="0"/>
          <w:color w:val="000000"/>
          <w:sz w:val="15"/>
        </w:rPr>
        <w:t>with an iterative structure.</w:t>
      </w:r>
    </w:p>
    <w:p>
      <w:pPr>
        <w:autoSpaceDN w:val="0"/>
        <w:autoSpaceDE w:val="0"/>
        <w:widowControl/>
        <w:spacing w:line="240" w:lineRule="auto" w:before="368" w:after="0"/>
        <w:ind w:left="22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8759" cy="167640"/>
            <wp:docPr id="379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Consolidation / Evaluation Activities</w:t>
      </w:r>
    </w:p>
    <w:p>
      <w:pPr>
        <w:autoSpaceDN w:val="0"/>
        <w:tabs>
          <w:tab w:pos="828" w:val="left"/>
        </w:tabs>
        <w:autoSpaceDE w:val="0"/>
        <w:widowControl/>
        <w:spacing w:line="262" w:lineRule="auto" w:before="344" w:after="0"/>
        <w:ind w:left="404" w:right="24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1. Using the preliminary execution method, present the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results of the following logic diagram with input values:</w:t>
      </w:r>
    </w:p>
    <w:p>
      <w:pPr>
        <w:autoSpaceDN w:val="0"/>
        <w:autoSpaceDE w:val="0"/>
        <w:widowControl/>
        <w:spacing w:line="245" w:lineRule="auto" w:before="178" w:after="0"/>
        <w:ind w:left="1398" w:right="6912" w:firstLine="0"/>
        <w:jc w:val="left"/>
      </w:pP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 xml:space="preserve">A) N=3, 1, 10, -2, 0 </w:t>
      </w:r>
      <w:r>
        <w:br/>
      </w:r>
      <w:r>
        <w:rPr>
          <w:w w:val="101.81818008422852"/>
          <w:rFonts w:ascii="DejaVu Sans" w:hAnsi="DejaVu Sans" w:eastAsia="DejaVu Sans"/>
          <w:b w:val="0"/>
          <w:i w:val="0"/>
          <w:color w:val="000000"/>
          <w:sz w:val="11"/>
        </w:rPr>
        <w:t>B) N=0</w:t>
      </w:r>
    </w:p>
    <w:p>
      <w:pPr>
        <w:autoSpaceDN w:val="0"/>
        <w:autoSpaceDE w:val="0"/>
        <w:widowControl/>
        <w:spacing w:line="240" w:lineRule="auto" w:before="160" w:after="0"/>
        <w:ind w:left="9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5059" cy="3596639"/>
            <wp:docPr id="380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925059" cy="359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4" w:after="0"/>
        <w:ind w:left="1382" w:right="0" w:firstLine="0"/>
        <w:jc w:val="left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Preliminary Execution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A.7.M17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Convert the logic diagram of exercise (1) into a program. Save</w:t>
      </w:r>
    </w:p>
    <w:p>
      <w:pPr>
        <w:autoSpaceDN w:val="0"/>
        <w:autoSpaceDE w:val="0"/>
        <w:widowControl/>
        <w:spacing w:line="240" w:lineRule="auto" w:before="48" w:after="0"/>
        <w:ind w:left="60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8"/>
        </w:rPr>
        <w:t>your program with the name M17_ask2.py.</w:t>
      </w:r>
    </w:p>
    <w:p>
      <w:pPr>
        <w:autoSpaceDN w:val="0"/>
        <w:autoSpaceDE w:val="0"/>
        <w:widowControl/>
        <w:spacing w:line="240" w:lineRule="auto" w:before="168" w:after="0"/>
        <w:ind w:left="11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38" w:lineRule="auto" w:before="3648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Write a program that accepts an unknown number of integers</w:t>
      </w:r>
    </w:p>
    <w:p>
      <w:pPr>
        <w:autoSpaceDN w:val="0"/>
        <w:autoSpaceDE w:val="0"/>
        <w:widowControl/>
        <w:spacing w:line="245" w:lineRule="auto" w:before="52" w:after="0"/>
        <w:ind w:left="608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numbers from the user. The program should stop accepting numbers when </w:t>
      </w:r>
      <w:r>
        <w:rPr>
          <w:rFonts w:ascii="DejaVu Sans" w:hAnsi="DejaVu Sans" w:eastAsia="DejaVu Sans"/>
          <w:b/>
          <w:i w:val="0"/>
          <w:color w:val="000000"/>
          <w:sz w:val="20"/>
        </w:rPr>
        <w:t>the number 999 is given.</w:t>
      </w:r>
    </w:p>
    <w:p>
      <w:pPr>
        <w:autoSpaceDN w:val="0"/>
        <w:autoSpaceDE w:val="0"/>
        <w:widowControl/>
        <w:spacing w:line="245" w:lineRule="auto" w:before="0" w:after="0"/>
        <w:ind w:left="608" w:right="18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Then, it should calculate and print the average of the numbers given and </w:t>
      </w:r>
      <w:r>
        <w:rPr>
          <w:rFonts w:ascii="DejaVu Sans" w:hAnsi="DejaVu Sans" w:eastAsia="DejaVu Sans"/>
          <w:b/>
          <w:i w:val="0"/>
          <w:color w:val="000000"/>
          <w:sz w:val="20"/>
        </w:rPr>
        <w:t>the largest number. Save the program in the folder M17_ask3.py.</w:t>
      </w:r>
    </w:p>
    <w:p>
      <w:pPr>
        <w:autoSpaceDN w:val="0"/>
        <w:autoSpaceDE w:val="0"/>
        <w:widowControl/>
        <w:spacing w:line="240" w:lineRule="auto" w:before="150" w:after="0"/>
        <w:ind w:left="116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Program</w:t>
      </w:r>
    </w:p>
    <w:p>
      <w:pPr>
        <w:autoSpaceDN w:val="0"/>
        <w:autoSpaceDE w:val="0"/>
        <w:widowControl/>
        <w:spacing w:line="240" w:lineRule="auto" w:before="5844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The program below is a game. The user tries to</w:t>
      </w:r>
    </w:p>
    <w:p>
      <w:pPr>
        <w:autoSpaceDN w:val="0"/>
        <w:autoSpaceDE w:val="0"/>
        <w:widowControl/>
        <w:spacing w:line="245" w:lineRule="auto" w:before="48" w:after="0"/>
        <w:ind w:left="608" w:right="1584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guess an integer number that belongs to the interval 1 to 10,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inclusive and is automatically generated by the program. The program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calculates and prints the number of attempts the user makes until he guesses the 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correct number, at which point it terminates. The program contains 4 errors.</w:t>
      </w:r>
    </w:p>
    <w:p>
      <w:pPr>
        <w:autoSpaceDN w:val="0"/>
        <w:autoSpaceDE w:val="0"/>
        <w:widowControl/>
        <w:spacing w:line="245" w:lineRule="auto" w:before="0" w:after="0"/>
        <w:ind w:left="608" w:right="8208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Locate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 xml:space="preserve">them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18"/>
        </w:rPr>
        <w:t>and correct them.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A.7.M17</w:t>
      </w:r>
    </w:p>
    <w:p>
      <w:pPr>
        <w:autoSpaceDN w:val="0"/>
        <w:autoSpaceDE w:val="0"/>
        <w:widowControl/>
        <w:spacing w:line="245" w:lineRule="auto" w:before="42" w:after="0"/>
        <w:ind w:left="262" w:right="1296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Note: Th</w:t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e first 2 lines of the program that generate the number do not 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 xml:space="preserve">contain </w:t>
      </w:r>
      <w:r>
        <w:rPr>
          <w:rFonts w:ascii="DejaVu Sans" w:hAnsi="DejaVu Sans" w:eastAsia="DejaVu Sans"/>
          <w:b/>
          <w:i w:val="0"/>
          <w:color w:val="000000"/>
          <w:sz w:val="22"/>
        </w:rPr>
        <w:t>any error.</w:t>
      </w:r>
    </w:p>
    <w:p>
      <w:pPr>
        <w:autoSpaceDN w:val="0"/>
        <w:autoSpaceDE w:val="0"/>
        <w:widowControl/>
        <w:spacing w:line="245" w:lineRule="auto" w:before="412" w:after="0"/>
        <w:ind w:left="262" w:right="57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from random import randint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secret=randint(1,10)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num=0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while num==secret: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tries+=1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num=input('Guess the number: ')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print('The number was',secret)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print('You found it after',num,'attempts.')</w:t>
      </w:r>
    </w:p>
    <w:p>
      <w:pPr>
        <w:autoSpaceDN w:val="0"/>
        <w:autoSpaceDE w:val="0"/>
        <w:widowControl/>
        <w:spacing w:line="240" w:lineRule="auto" w:before="1910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2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5. Unicellular organisms, such as amoeba, usually reproduce by monogamy.</w:t>
      </w:r>
    </w:p>
    <w:p>
      <w:pPr>
        <w:autoSpaceDN w:val="0"/>
        <w:autoSpaceDE w:val="0"/>
        <w:widowControl/>
        <w:spacing w:line="245" w:lineRule="auto" w:before="50" w:after="0"/>
        <w:ind w:left="828" w:right="1152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First, the genetic material of the amoeba is duplicated and then, by division,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two new identical amoebas are created. This happens every 30 minutes.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Write a program that calculates and prints how many minutes it takes for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more than 1000 amoebas to be created from a single amoeba.</w:t>
      </w:r>
    </w:p>
    <w:p>
      <w:pPr>
        <w:autoSpaceDN w:val="0"/>
        <w:autoSpaceDE w:val="0"/>
        <w:widowControl/>
        <w:spacing w:line="240" w:lineRule="auto" w:before="576" w:after="0"/>
        <w:ind w:left="0" w:right="50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5900" cy="2159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Home Activities</w:t>
      </w:r>
    </w:p>
    <w:p>
      <w:pPr>
        <w:autoSpaceDN w:val="0"/>
        <w:autoSpaceDE w:val="0"/>
        <w:widowControl/>
        <w:spacing w:line="238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6. A 2000 liter water tank contains 1000 liters of water. Every day</w:t>
      </w:r>
    </w:p>
    <w:p>
      <w:pPr>
        <w:autoSpaceDN w:val="0"/>
        <w:autoSpaceDE w:val="0"/>
        <w:widowControl/>
        <w:spacing w:line="245" w:lineRule="auto" w:before="50" w:after="0"/>
        <w:ind w:left="828" w:right="100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the water supply board adds x liters of water to the tank while at the same time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on the same day there is a consumption of y liters of water. Write a program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that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accepts the values ​of x and y (x&gt;y) for each day and calculates and prints the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number of days it will take to completely fill the tank.</w:t>
      </w:r>
    </w:p>
    <w:p>
      <w:pPr>
        <w:autoSpaceDN w:val="0"/>
        <w:autoSpaceDE w:val="0"/>
        <w:widowControl/>
        <w:spacing w:line="240" w:lineRule="auto" w:before="366" w:after="0"/>
        <w:ind w:left="404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7. The population of an ant colony increases by 12% every month. At the same time,</w:t>
      </w:r>
    </w:p>
    <w:p>
      <w:pPr>
        <w:autoSpaceDN w:val="0"/>
        <w:autoSpaceDE w:val="0"/>
        <w:widowControl/>
        <w:spacing w:line="245" w:lineRule="auto" w:before="64" w:after="0"/>
        <w:ind w:left="828" w:right="1296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due to unfavorable conditions, about 10,000 ants die during the same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period. Write a program that, given that the initial population of the colony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was 85,000, calculates and prints in how many months the colony will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exceed 200,000.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1737360</wp:posOffset>
            </wp:positionH>
            <wp:positionV relativeFrom="page">
              <wp:posOffset>848360</wp:posOffset>
            </wp:positionV>
            <wp:extent cx="4843780" cy="660227"/>
            <wp:wrapNone/>
            <wp:docPr id="382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660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838200"/>
            <wp:wrapNone/>
            <wp:docPr id="383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2503170</wp:posOffset>
            </wp:positionH>
            <wp:positionV relativeFrom="page">
              <wp:posOffset>3681729</wp:posOffset>
            </wp:positionV>
            <wp:extent cx="3134360" cy="1371878"/>
            <wp:wrapNone/>
            <wp:docPr id="384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3718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1482" w:right="864" w:firstLine="0"/>
        <w:jc w:val="left"/>
      </w:pPr>
      <w:r>
        <w:rPr>
          <w:w w:val="98.57142993382045"/>
          <w:rFonts w:ascii="DejaVu Sans" w:hAnsi="DejaVu Sans" w:eastAsia="DejaVu Sans"/>
          <w:b/>
          <w:i w:val="0"/>
          <w:color w:val="365F91"/>
          <w:sz w:val="28"/>
        </w:rPr>
        <w:t xml:space="preserve">WORKSHEET A.7.M18 </w:t>
      </w:r>
      <w:r>
        <w:br/>
      </w:r>
      <w:r>
        <w:rPr>
          <w:w w:val="98.57142993382045"/>
          <w:rFonts w:ascii="DejaVu Sans" w:hAnsi="DejaVu Sans" w:eastAsia="DejaVu Sans"/>
          <w:b/>
          <w:i w:val="0"/>
          <w:color w:val="365F91"/>
          <w:sz w:val="28"/>
        </w:rPr>
        <w:t>Programming with App Inventor–Introduction</w:t>
      </w:r>
    </w:p>
    <w:p>
      <w:pPr>
        <w:autoSpaceDN w:val="0"/>
        <w:autoSpaceDE w:val="0"/>
        <w:widowControl/>
        <w:spacing w:line="242" w:lineRule="auto" w:before="368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187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 App Inventor work environment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Use the controls (graphical objects) button, label and image and change</w:t>
      </w:r>
    </w:p>
    <w:p>
      <w:pPr>
        <w:autoSpaceDN w:val="0"/>
        <w:autoSpaceDE w:val="0"/>
        <w:widowControl/>
        <w:spacing w:line="245" w:lineRule="auto" w:before="54" w:after="0"/>
        <w:ind w:left="422" w:right="6912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their properties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Test our application.</w:t>
      </w:r>
    </w:p>
    <w:p>
      <w:pPr>
        <w:autoSpaceDN w:val="0"/>
        <w:autoSpaceDE w:val="0"/>
        <w:widowControl/>
        <w:spacing w:line="240" w:lineRule="auto" w:before="352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385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We will create an application that translates the question “What</w:t>
      </w:r>
    </w:p>
    <w:p>
      <w:pPr>
        <w:autoSpaceDN w:val="0"/>
        <w:autoSpaceDE w:val="0"/>
        <w:widowControl/>
        <w:spacing w:line="245" w:lineRule="auto" w:before="48" w:after="0"/>
        <w:ind w:left="828" w:right="720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is your name?” into 5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languages</w:t>
      </w:r>
    </w:p>
    <w:p>
      <w:pPr>
        <w:autoSpaceDN w:val="0"/>
        <w:autoSpaceDE w:val="0"/>
        <w:widowControl/>
        <w:spacing w:line="240" w:lineRule="auto" w:before="80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Create a new application called What_is_your_name.</w:t>
      </w:r>
    </w:p>
    <w:p>
      <w:pPr>
        <w:autoSpaceDN w:val="0"/>
        <w:autoSpaceDE w:val="0"/>
        <w:widowControl/>
        <w:spacing w:line="240" w:lineRule="auto" w:before="21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Place 5 buttons and 1 label on the screen. Your screen should look like</w:t>
      </w:r>
    </w:p>
    <w:p>
      <w:pPr>
        <w:autoSpaceDN w:val="0"/>
        <w:autoSpaceDE w:val="0"/>
        <w:widowControl/>
        <w:spacing w:line="240" w:lineRule="auto" w:before="306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the image below.</w:t>
      </w:r>
    </w:p>
    <w:p>
      <w:pPr>
        <w:autoSpaceDN w:val="0"/>
        <w:autoSpaceDE w:val="0"/>
        <w:widowControl/>
        <w:spacing w:line="240" w:lineRule="auto" w:before="20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Load the images Greece, UK, France, Germany and</w:t>
      </w:r>
      <w:r>
        <w:drawing>
          <wp:inline xmlns:a="http://schemas.openxmlformats.org/drawingml/2006/main" xmlns:pic="http://schemas.openxmlformats.org/drawingml/2006/picture">
            <wp:extent cx="3248660" cy="2237740"/>
            <wp:docPr id="386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23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8" w:after="0"/>
        <w:ind w:left="1114" w:right="0" w:firstLine="0"/>
        <w:jc w:val="left"/>
        <w:sectPr>
          <w:type w:val="continuous"/>
          <w:pgSz w:w="11906" w:h="16841"/>
          <w:pgMar w:top="686" w:right="974" w:bottom="564" w:left="1440" w:header="720" w:footer="720" w:gutter="0"/>
          <w:cols/>
          <w:docGrid w:linePitch="360"/>
        </w:sectPr>
      </w:pPr>
      <w:r>
        <w:rPr>
          <w:w w:val="102.85714013235909"/>
          <w:rFonts w:ascii="DejaVu Sans" w:hAnsi="DejaVu Sans" w:eastAsia="DejaVu Sans"/>
          <w:b w:val="0"/>
          <w:i w:val="0"/>
          <w:color w:val="000000"/>
          <w:sz w:val="14"/>
        </w:rPr>
        <w:t>Russia, which are in your folder, into the media window.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A.7.M18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Change the properties as shown in the table below</w:t>
      </w:r>
    </w:p>
    <w:p>
      <w:pPr>
        <w:autoSpaceDN w:val="0"/>
        <w:tabs>
          <w:tab w:pos="4102" w:val="left"/>
        </w:tabs>
        <w:autoSpaceDE w:val="0"/>
        <w:widowControl/>
        <w:spacing w:line="269" w:lineRule="auto" w:before="298" w:after="0"/>
        <w:ind w:left="37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Controller (graphic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Property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Value</w:t>
      </w:r>
    </w:p>
    <w:p>
      <w:pPr>
        <w:autoSpaceDN w:val="0"/>
        <w:autoSpaceDE w:val="0"/>
        <w:widowControl/>
        <w:spacing w:line="240" w:lineRule="auto" w:before="22" w:after="0"/>
        <w:ind w:left="87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object)</w:t>
      </w:r>
    </w:p>
    <w:p>
      <w:pPr>
        <w:autoSpaceDN w:val="0"/>
        <w:autoSpaceDE w:val="0"/>
        <w:widowControl/>
        <w:spacing w:line="245" w:lineRule="auto" w:before="178" w:after="0"/>
        <w:ind w:left="156" w:right="9936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Screen1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Align Horizontal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Center</w:t>
      </w:r>
    </w:p>
    <w:p>
      <w:pPr>
        <w:autoSpaceDN w:val="0"/>
        <w:autoSpaceDE w:val="0"/>
        <w:widowControl/>
        <w:spacing w:line="245" w:lineRule="auto" w:before="184" w:after="0"/>
        <w:ind w:left="156" w:right="1022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Screen1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Title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Translator</w:t>
      </w:r>
    </w:p>
    <w:p>
      <w:pPr>
        <w:autoSpaceDN w:val="0"/>
        <w:autoSpaceDE w:val="0"/>
        <w:widowControl/>
        <w:spacing w:line="245" w:lineRule="auto" w:before="182" w:after="0"/>
        <w:ind w:left="156" w:right="9792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Screen1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Background Color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Light Gray</w:t>
      </w:r>
    </w:p>
    <w:p>
      <w:pPr>
        <w:autoSpaceDN w:val="0"/>
        <w:autoSpaceDE w:val="0"/>
        <w:widowControl/>
        <w:spacing w:line="245" w:lineRule="auto" w:before="180" w:after="0"/>
        <w:ind w:left="156" w:right="1008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Button1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Text</w:t>
      </w:r>
    </w:p>
    <w:p>
      <w:pPr>
        <w:autoSpaceDN w:val="0"/>
        <w:autoSpaceDE w:val="0"/>
        <w:widowControl/>
        <w:spacing w:line="245" w:lineRule="auto" w:before="150" w:after="0"/>
        <w:ind w:left="156" w:right="10080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Button1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Image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Greece.png</w:t>
      </w:r>
    </w:p>
    <w:p>
      <w:pPr>
        <w:autoSpaceDN w:val="0"/>
        <w:autoSpaceDE w:val="0"/>
        <w:widowControl/>
        <w:spacing w:line="245" w:lineRule="auto" w:before="182" w:after="0"/>
        <w:ind w:left="156" w:right="1022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Button1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Width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50 pixels</w:t>
      </w:r>
    </w:p>
    <w:p>
      <w:pPr>
        <w:autoSpaceDN w:val="0"/>
        <w:autoSpaceDE w:val="0"/>
        <w:widowControl/>
        <w:spacing w:line="245" w:lineRule="auto" w:before="184" w:after="0"/>
        <w:ind w:left="156" w:right="1022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Button1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Height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50 pixels</w:t>
      </w:r>
    </w:p>
    <w:p>
      <w:pPr>
        <w:autoSpaceDN w:val="0"/>
        <w:autoSpaceDE w:val="0"/>
        <w:widowControl/>
        <w:spacing w:line="238" w:lineRule="auto" w:before="182" w:after="0"/>
        <w:ind w:left="156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Repeat the same for the other buttons, changing the name and image</w:t>
      </w:r>
    </w:p>
    <w:p>
      <w:pPr>
        <w:autoSpaceDN w:val="0"/>
        <w:autoSpaceDE w:val="0"/>
        <w:widowControl/>
        <w:spacing w:line="245" w:lineRule="auto" w:before="184" w:after="0"/>
        <w:ind w:left="156" w:right="10224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Label1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FontBold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True</w:t>
      </w:r>
    </w:p>
    <w:p>
      <w:pPr>
        <w:autoSpaceDN w:val="0"/>
        <w:autoSpaceDE w:val="0"/>
        <w:widowControl/>
        <w:spacing w:line="245" w:lineRule="auto" w:before="182" w:after="0"/>
        <w:ind w:left="156" w:right="1008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Label1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Text</w:t>
      </w:r>
    </w:p>
    <w:p>
      <w:pPr>
        <w:autoSpaceDN w:val="0"/>
        <w:autoSpaceDE w:val="0"/>
        <w:widowControl/>
        <w:spacing w:line="240" w:lineRule="auto" w:before="180" w:after="0"/>
        <w:ind w:left="46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(e) Switch to the Blocks view to program the buttons. For each</w:t>
      </w:r>
      <w:r>
        <w:drawing>
          <wp:inline xmlns:a="http://schemas.openxmlformats.org/drawingml/2006/main" xmlns:pic="http://schemas.openxmlformats.org/drawingml/2006/picture">
            <wp:extent cx="3267710" cy="3572509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357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8" w:after="0"/>
        <w:ind w:left="8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button you will use the click event and change the text property of label1.</w:t>
      </w:r>
    </w:p>
    <w:p>
      <w:pPr>
        <w:autoSpaceDN w:val="0"/>
        <w:autoSpaceDE w:val="0"/>
        <w:widowControl/>
        <w:spacing w:line="240" w:lineRule="auto" w:before="170" w:after="0"/>
        <w:ind w:left="1444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980179" cy="808989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980179" cy="80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A.7.M18</w:t>
      </w:r>
    </w:p>
    <w:p>
      <w:pPr>
        <w:autoSpaceDN w:val="0"/>
        <w:autoSpaceDE w:val="0"/>
        <w:widowControl/>
        <w:spacing w:line="245" w:lineRule="auto" w:before="476" w:after="0"/>
        <w:ind w:left="2178" w:right="7344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Language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Translation</w:t>
      </w:r>
    </w:p>
    <w:p>
      <w:pPr>
        <w:autoSpaceDN w:val="0"/>
        <w:autoSpaceDE w:val="0"/>
        <w:widowControl/>
        <w:spacing w:line="245" w:lineRule="auto" w:before="152" w:after="0"/>
        <w:ind w:left="1166" w:right="792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English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What is your name?</w:t>
      </w:r>
    </w:p>
    <w:p>
      <w:pPr>
        <w:autoSpaceDN w:val="0"/>
        <w:autoSpaceDE w:val="0"/>
        <w:widowControl/>
        <w:spacing w:line="245" w:lineRule="auto" w:before="148" w:after="0"/>
        <w:ind w:left="1166" w:right="7632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French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Comment vous appelez?</w:t>
      </w:r>
    </w:p>
    <w:p>
      <w:pPr>
        <w:autoSpaceDN w:val="0"/>
        <w:autoSpaceDE w:val="0"/>
        <w:widowControl/>
        <w:spacing w:line="245" w:lineRule="auto" w:before="150" w:after="0"/>
        <w:ind w:left="1166" w:right="806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German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Wie ist Ihr Name?</w:t>
      </w:r>
    </w:p>
    <w:p>
      <w:pPr>
        <w:autoSpaceDN w:val="0"/>
        <w:autoSpaceDE w:val="0"/>
        <w:widowControl/>
        <w:spacing w:line="245" w:lineRule="auto" w:before="150" w:after="0"/>
        <w:ind w:left="1114" w:right="7632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Russian</w:t>
      </w:r>
      <w:r>
        <w:br/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Как тебя зовут?</w:t>
      </w:r>
    </w:p>
    <w:p>
      <w:pPr>
        <w:autoSpaceDN w:val="0"/>
        <w:autoSpaceDE w:val="0"/>
        <w:widowControl/>
        <w:spacing w:line="245" w:lineRule="auto" w:before="0" w:after="0"/>
        <w:ind w:left="1114" w:right="3888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You can use Google Translate to find the translations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(https://translate.google.com/)</w:t>
      </w:r>
    </w:p>
    <w:p>
      <w:pPr>
        <w:autoSpaceDN w:val="0"/>
        <w:autoSpaceDE w:val="0"/>
        <w:widowControl/>
        <w:spacing w:line="240" w:lineRule="auto" w:before="19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Test your application in one of the following ways:</w:t>
      </w:r>
    </w:p>
    <w:p>
      <w:pPr>
        <w:autoSpaceDN w:val="0"/>
        <w:autoSpaceDE w:val="0"/>
        <w:widowControl/>
        <w:spacing w:line="240" w:lineRule="auto" w:before="170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Installation on mobile.</w:t>
      </w:r>
    </w:p>
    <w:p>
      <w:pPr>
        <w:autoSpaceDN w:val="0"/>
        <w:autoSpaceDE w:val="0"/>
        <w:widowControl/>
        <w:spacing w:line="240" w:lineRule="auto" w:before="172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Using the AI ​Companion.</w:t>
      </w:r>
    </w:p>
    <w:p>
      <w:pPr>
        <w:autoSpaceDN w:val="0"/>
        <w:autoSpaceDE w:val="0"/>
        <w:widowControl/>
        <w:spacing w:line="240" w:lineRule="auto" w:before="170" w:after="0"/>
        <w:ind w:left="125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 Using the emulator.</w:t>
      </w:r>
    </w:p>
    <w:p>
      <w:pPr>
        <w:autoSpaceDN w:val="0"/>
        <w:autoSpaceDE w:val="0"/>
        <w:widowControl/>
        <w:spacing w:line="240" w:lineRule="auto" w:before="32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8" w:after="0"/>
        <w:ind w:left="404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2. Create an application called Countries which will give us the following</w:t>
      </w:r>
    </w:p>
    <w:p>
      <w:pPr>
        <w:autoSpaceDN w:val="0"/>
        <w:autoSpaceDE w:val="0"/>
        <w:widowControl/>
        <w:spacing w:line="238" w:lineRule="auto" w:before="56" w:after="0"/>
        <w:ind w:left="828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information about the countries Cyprus, Greece, Italy, Spain.</w:t>
      </w:r>
    </w:p>
    <w:p>
      <w:pPr>
        <w:autoSpaceDN w:val="0"/>
        <w:autoSpaceDE w:val="0"/>
        <w:widowControl/>
        <w:spacing w:line="245" w:lineRule="auto" w:before="272" w:after="0"/>
        <w:ind w:left="3018" w:right="7056" w:firstLine="0"/>
        <w:jc w:val="left"/>
      </w:pP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 xml:space="preserve">Country </w:t>
      </w:r>
      <w:r>
        <w:br/>
      </w: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 xml:space="preserve">Capital </w:t>
      </w:r>
      <w:r>
        <w:br/>
      </w:r>
      <w:r>
        <w:rPr>
          <w:w w:val="104.99999523162842"/>
          <w:rFonts w:ascii="DejaVu Sans" w:hAnsi="DejaVu Sans" w:eastAsia="DejaVu Sans"/>
          <w:b/>
          <w:i w:val="0"/>
          <w:color w:val="000000"/>
          <w:sz w:val="8"/>
        </w:rPr>
        <w:t>Flag</w:t>
      </w:r>
    </w:p>
    <w:p>
      <w:pPr>
        <w:autoSpaceDN w:val="0"/>
        <w:autoSpaceDE w:val="0"/>
        <w:widowControl/>
        <w:spacing w:line="245" w:lineRule="auto" w:before="182" w:after="0"/>
        <w:ind w:left="2952" w:right="648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Cyprus Nicosia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Cyprus.png</w:t>
      </w:r>
    </w:p>
    <w:p>
      <w:pPr>
        <w:autoSpaceDN w:val="0"/>
        <w:autoSpaceDE w:val="0"/>
        <w:widowControl/>
        <w:spacing w:line="245" w:lineRule="auto" w:before="150" w:after="0"/>
        <w:ind w:left="2952" w:right="7026" w:firstLine="0"/>
        <w:jc w:val="both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Greece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Athens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Greece.png</w:t>
      </w:r>
    </w:p>
    <w:p>
      <w:pPr>
        <w:autoSpaceDN w:val="0"/>
        <w:autoSpaceDE w:val="0"/>
        <w:widowControl/>
        <w:spacing w:line="245" w:lineRule="auto" w:before="182" w:after="0"/>
        <w:ind w:left="2952" w:right="7056" w:firstLine="0"/>
        <w:jc w:val="left"/>
      </w:pP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Italy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 xml:space="preserve">Rome </w:t>
      </w:r>
      <w:r>
        <w:br/>
      </w:r>
      <w:r>
        <w:rPr>
          <w:w w:val="104.99999523162842"/>
          <w:rFonts w:ascii="DejaVu Sans" w:hAnsi="DejaVu Sans" w:eastAsia="DejaVu Sans"/>
          <w:b w:val="0"/>
          <w:i w:val="0"/>
          <w:color w:val="000000"/>
          <w:sz w:val="8"/>
        </w:rPr>
        <w:t>Italy.png</w:t>
      </w:r>
    </w:p>
    <w:p>
      <w:pPr>
        <w:autoSpaceDN w:val="0"/>
        <w:autoSpaceDE w:val="0"/>
        <w:widowControl/>
        <w:spacing w:line="245" w:lineRule="auto" w:before="182" w:after="0"/>
        <w:ind w:left="2952" w:right="662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Spain Madrid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Spain.png</w:t>
      </w:r>
    </w:p>
    <w:p>
      <w:pPr>
        <w:autoSpaceDN w:val="0"/>
        <w:autoSpaceDE w:val="0"/>
        <w:widowControl/>
        <w:spacing w:line="245" w:lineRule="auto" w:before="150" w:after="0"/>
        <w:ind w:left="690" w:right="1008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The user will press the button that will display the name of the country and the information will be 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displayed.</w:t>
      </w:r>
    </w:p>
    <w:p>
      <w:pPr>
        <w:autoSpaceDN w:val="0"/>
        <w:autoSpaceDE w:val="0"/>
        <w:widowControl/>
        <w:spacing w:line="238" w:lineRule="auto" w:before="352" w:after="0"/>
        <w:ind w:left="690" w:right="0" w:firstLine="0"/>
        <w:jc w:val="left"/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The flags are located in the flags folder.</w:t>
      </w:r>
    </w:p>
    <w:p>
      <w:pPr>
        <w:autoSpaceDN w:val="0"/>
        <w:autoSpaceDE w:val="0"/>
        <w:widowControl/>
        <w:spacing w:line="240" w:lineRule="auto" w:before="382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235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Create a new project with</w:t>
      </w:r>
    </w:p>
    <w:p>
      <w:pPr>
        <w:autoSpaceDN w:val="0"/>
        <w:autoSpaceDE w:val="0"/>
        <w:widowControl/>
        <w:spacing w:line="554" w:lineRule="auto" w:before="0" w:after="0"/>
        <w:ind w:left="828" w:right="8064" w:hanging="138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Disable the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your drawing by shaking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the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>phone.</w:t>
      </w:r>
    </w:p>
    <w:p>
      <w:pPr>
        <w:autoSpaceDN w:val="0"/>
        <w:tabs>
          <w:tab w:pos="5026" w:val="left"/>
        </w:tabs>
        <w:autoSpaceDE w:val="0"/>
        <w:widowControl/>
        <w:spacing w:line="240" w:lineRule="auto" w:before="0" w:after="0"/>
        <w:ind w:left="1114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the name DigitalDoodle.</w:t>
      </w:r>
      <w:r>
        <w:tab/>
      </w:r>
      <w:r>
        <w:drawing>
          <wp:inline xmlns:a="http://schemas.openxmlformats.org/drawingml/2006/main" xmlns:pic="http://schemas.openxmlformats.org/drawingml/2006/picture">
            <wp:extent cx="2800349" cy="188595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800349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Follow the steps</w:t>
      </w:r>
    </w:p>
    <w:p>
      <w:pPr>
        <w:autoSpaceDN w:val="0"/>
        <w:autoSpaceDE w:val="0"/>
        <w:widowControl/>
        <w:spacing w:line="245" w:lineRule="auto" w:before="50" w:after="0"/>
        <w:ind w:left="828" w:right="7920" w:firstLine="0"/>
        <w:jc w:val="left"/>
      </w:pP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to create an application that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allows you to draw with your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finger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on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the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screen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and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 xml:space="preserve">to </w:t>
      </w:r>
      <w:r>
        <w:br/>
      </w:r>
      <w:r>
        <w:rPr>
          <w:w w:val="96.66666984558105"/>
          <w:rFonts w:ascii="DejaVu Sans" w:hAnsi="DejaVu Sans" w:eastAsia="DejaVu Sans"/>
          <w:b w:val="0"/>
          <w:i w:val="0"/>
          <w:color w:val="000000"/>
          <w:sz w:val="12"/>
        </w:rPr>
        <w:t>erase</w:t>
      </w:r>
    </w:p>
    <w:p>
      <w:pPr>
        <w:autoSpaceDN w:val="0"/>
        <w:autoSpaceDE w:val="0"/>
        <w:widowControl/>
        <w:spacing w:line="240" w:lineRule="auto" w:before="1558" w:after="0"/>
        <w:ind w:left="111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101.17647507611443"/>
          <w:rFonts w:ascii="DejaVu Sans" w:hAnsi="DejaVu Sans" w:eastAsia="DejaVu Sans"/>
          <w:b w:val="0"/>
          <w:i w:val="0"/>
          <w:color w:val="000000"/>
          <w:sz w:val="17"/>
        </w:rPr>
        <w:t>Scrollable option from the Screen properties.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A.7.M18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182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4. Place a canvas control and an AcceleratormeterSensor control</w:t>
      </w:r>
    </w:p>
    <w:p>
      <w:pPr>
        <w:autoSpaceDN w:val="0"/>
        <w:autoSpaceDE w:val="0"/>
        <w:widowControl/>
        <w:spacing w:line="240" w:lineRule="auto" w:before="48" w:after="122"/>
        <w:ind w:left="608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on your screen.</w:t>
      </w:r>
    </w:p>
    <w:p>
      <w:pPr>
        <w:autoSpaceDN w:val="0"/>
        <w:autoSpaceDE w:val="0"/>
        <w:widowControl/>
        <w:spacing w:line="240" w:lineRule="auto" w:before="0" w:after="0"/>
        <w:ind w:left="1136" w:right="0" w:firstLine="0"/>
        <w:jc w:val="left"/>
        <w:pageBreakBefore/>
        <w:sectPr>
          <w:type w:val="continuous"/>
          <w:pgSz w:w="11906" w:h="16841"/>
          <w:pgMar w:top="406" w:right="0" w:bottom="0" w:left="1092" w:header="720" w:footer="720" w:gutter="0"/>
          <w:cols w:num="2" w:equalWidth="0">
            <w:col w:w="5418" w:space="0"/>
            <w:col w:w="5395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713990" cy="1905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  <w:sectPr>
          <w:type w:val="nextColumn"/>
          <w:pgSz w:w="11906" w:h="16841"/>
          <w:pgMar w:top="406" w:right="0" w:bottom="0" w:left="1092" w:header="720" w:footer="720" w:gutter="0"/>
          <w:cols w:num="2" w:equalWidth="0">
            <w:col w:w="5418" w:space="0"/>
            <w:col w:w="5395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875790" cy="1723389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72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8" w:val="left"/>
        </w:tabs>
        <w:autoSpaceDE w:val="0"/>
        <w:widowControl/>
        <w:spacing w:line="264" w:lineRule="auto" w:before="30" w:after="0"/>
        <w:ind w:left="182" w:right="216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5. Change the height and width of the canvas, so that they cover the entire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size of the screen (Fill Parent).</w:t>
      </w:r>
    </w:p>
    <w:p>
      <w:pPr>
        <w:autoSpaceDN w:val="0"/>
        <w:autoSpaceDE w:val="0"/>
        <w:widowControl/>
        <w:spacing w:line="240" w:lineRule="auto" w:before="170" w:after="0"/>
        <w:ind w:left="0" w:right="47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00200" cy="120015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8" w:val="left"/>
        </w:tabs>
        <w:autoSpaceDE w:val="0"/>
        <w:widowControl/>
        <w:spacing w:line="276" w:lineRule="auto" w:before="278" w:after="0"/>
        <w:ind w:left="182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6. Switch to the Blocks view. From the canvas, select the event when canvas1 </w:t>
      </w: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dragged.</w:t>
      </w:r>
    </w:p>
    <w:p>
      <w:pPr>
        <w:autoSpaceDN w:val="0"/>
        <w:autoSpaceDE w:val="0"/>
        <w:widowControl/>
        <w:spacing w:line="240" w:lineRule="auto" w:before="190" w:after="0"/>
        <w:ind w:left="3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72100" cy="9525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8" w:after="0"/>
        <w:ind w:left="18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7. Then place the DrawLine procedure inside this event.</w:t>
      </w:r>
    </w:p>
    <w:p>
      <w:pPr>
        <w:autoSpaceDN w:val="0"/>
        <w:autoSpaceDE w:val="0"/>
        <w:widowControl/>
        <w:spacing w:line="240" w:lineRule="auto" w:before="172" w:after="0"/>
        <w:ind w:left="0" w:right="458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05660" cy="139065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39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78" w:after="0"/>
        <w:ind w:left="466" w:right="158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The drawline procedure accepts as arguments the initial (x1,y1) and final (x2, y2)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coordinates of your screen. That is, the point at which you click and start the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line and the point at which the line ends.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A.7.M18</w:t>
      </w:r>
    </w:p>
    <w:p>
      <w:pPr>
        <w:autoSpaceDN w:val="0"/>
        <w:autoSpaceDE w:val="0"/>
        <w:widowControl/>
        <w:spacing w:line="240" w:lineRule="auto" w:before="44" w:after="0"/>
        <w:ind w:left="4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399" cy="195453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8. To erase the lines by shaking the screen, we need to program the</w:t>
      </w:r>
    </w:p>
    <w:p>
      <w:pPr>
        <w:autoSpaceDN w:val="0"/>
        <w:autoSpaceDE w:val="0"/>
        <w:widowControl/>
        <w:spacing w:line="245" w:lineRule="auto" w:before="48" w:after="0"/>
        <w:ind w:left="828" w:right="8208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object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AcceleratormeterSens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o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r.</w:t>
      </w:r>
    </w:p>
    <w:p>
      <w:pPr>
        <w:autoSpaceDN w:val="0"/>
        <w:autoSpaceDE w:val="0"/>
        <w:widowControl/>
        <w:spacing w:line="245" w:lineRule="auto" w:before="0" w:after="0"/>
        <w:ind w:left="828" w:right="6048" w:firstLine="0"/>
        <w:jc w:val="left"/>
      </w:pP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We will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use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the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event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when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Acceleratormet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e</w:t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 xml:space="preserve">rSensor Shacking and the Clear procedure from the </w:t>
      </w:r>
      <w:r>
        <w:br/>
      </w:r>
      <w:r>
        <w:rPr>
          <w:w w:val="102.22222010294597"/>
          <w:rFonts w:ascii="DejaVu Sans" w:hAnsi="DejaVu Sans" w:eastAsia="DejaVu Sans"/>
          <w:b/>
          <w:i w:val="0"/>
          <w:color w:val="000000"/>
          <w:sz w:val="9"/>
        </w:rPr>
        <w:t>canvas object.</w:t>
      </w:r>
    </w:p>
    <w:p>
      <w:pPr>
        <w:autoSpaceDN w:val="0"/>
        <w:autoSpaceDE w:val="0"/>
        <w:widowControl/>
        <w:spacing w:line="240" w:lineRule="auto" w:before="314" w:after="0"/>
        <w:ind w:left="2428" w:right="0" w:firstLine="0"/>
        <w:jc w:val="left"/>
        <w:sectPr>
          <w:type w:val="continuous"/>
          <w:pgSz w:w="11906" w:h="16841"/>
          <w:pgMar w:top="1440" w:right="0" w:bottom="0" w:left="1440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3009899" cy="762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280" w:after="0"/>
        <w:ind w:left="40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9. The application is ready for testing.</w:t>
      </w:r>
    </w:p>
    <w:p>
      <w:pPr>
        <w:autoSpaceDN w:val="0"/>
        <w:autoSpaceDE w:val="0"/>
        <w:widowControl/>
        <w:spacing w:line="220" w:lineRule="exact" w:before="0" w:after="14320"/>
        <w:ind w:left="0" w:right="0"/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1633220</wp:posOffset>
            </wp:positionH>
            <wp:positionV relativeFrom="page">
              <wp:posOffset>848360</wp:posOffset>
            </wp:positionV>
            <wp:extent cx="5052059" cy="660068"/>
            <wp:wrapNone/>
            <wp:docPr id="398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052059" cy="6600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1498600</wp:posOffset>
            </wp:positionV>
            <wp:extent cx="5918200" cy="685800"/>
            <wp:wrapNone/>
            <wp:docPr id="399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" w:after="0"/>
        <w:ind w:left="1318" w:right="1440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A.7.M19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Programming with App Inventor–Variables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5" w:lineRule="auto" w:before="90" w:after="0"/>
        <w:ind w:left="422" w:right="6048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Use the Textbox control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 xml:space="preserve">Declare and use variables </w:t>
      </w:r>
      <w:r>
        <w:br/>
      </w: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Create sequential applications.</w:t>
      </w:r>
    </w:p>
    <w:p>
      <w:pPr>
        <w:autoSpaceDN w:val="0"/>
        <w:autoSpaceDE w:val="0"/>
        <w:widowControl/>
        <w:spacing w:line="240" w:lineRule="auto" w:before="3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400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6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1. The area and circumference of a circle are given by the formulas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= 2 and =</w:t>
      </w:r>
    </w:p>
    <w:p>
      <w:pPr>
        <w:autoSpaceDN w:val="0"/>
        <w:autoSpaceDE w:val="0"/>
        <w:widowControl/>
        <w:spacing w:line="245" w:lineRule="auto" w:before="54" w:after="0"/>
        <w:ind w:left="828" w:right="288" w:firstLine="0"/>
        <w:jc w:val="left"/>
        <w:sectPr>
          <w:type w:val="nextColumn"/>
          <w:pgSz w:w="11906" w:h="16841"/>
          <w:pgMar w:top="686" w:right="872" w:bottom="564" w:left="1440" w:header="720" w:footer="720" w:gutter="0"/>
          <w:cols w:num="2" w:equalWidth="0">
            <w:col w:w="5078" w:space="0"/>
            <w:col w:w="4516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R respectively. Create the application that accepts the radius R of a circle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and calculates its area and circumference.</w:t>
      </w:r>
    </w:p>
    <w:p>
      <w:pPr>
        <w:autoSpaceDN w:val="0"/>
        <w:autoSpaceDE w:val="0"/>
        <w:widowControl/>
        <w:spacing w:line="240" w:lineRule="auto" w:before="196" w:after="170"/>
        <w:ind w:left="690" w:right="0" w:firstLine="0"/>
        <w:jc w:val="left"/>
        <w:sectPr>
          <w:type w:val="continuous"/>
          <w:pgSz w:w="11906" w:h="16841"/>
          <w:pgMar w:top="686" w:right="872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Identify the data and information</w:t>
      </w:r>
    </w:p>
    <w:p>
      <w:pPr>
        <w:autoSpaceDN w:val="0"/>
        <w:autoSpaceDE w:val="0"/>
        <w:widowControl/>
        <w:spacing w:line="245" w:lineRule="auto" w:before="68" w:after="0"/>
        <w:ind w:left="2692" w:right="1296" w:firstLine="0"/>
        <w:jc w:val="left"/>
        <w:pageBreakBefore/>
        <w:sectPr>
          <w:type w:val="continuous"/>
          <w:pgSz w:w="11906" w:h="16841"/>
          <w:pgMar w:top="686" w:right="872" w:bottom="564" w:left="1440" w:header="720" w:footer="720" w:gutter="0"/>
          <w:cols w:num="2" w:equalWidth="0">
            <w:col w:w="5078" w:space="0"/>
            <w:col w:w="4516" w:space="0"/>
          </w:cols>
          <w:docGrid w:linePitch="360"/>
        </w:sectPr>
      </w:pP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 xml:space="preserve">Data </w:t>
      </w:r>
      <w:r>
        <w:br/>
      </w: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>Information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Draw the logic diagram for the above problem</w:t>
      </w:r>
    </w:p>
    <w:p>
      <w:pPr>
        <w:autoSpaceDN w:val="0"/>
        <w:autoSpaceDE w:val="0"/>
        <w:widowControl/>
        <w:spacing w:line="240" w:lineRule="auto" w:before="600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Note what the variables of the application are?</w:t>
      </w:r>
    </w:p>
    <w:p>
      <w:pPr>
        <w:autoSpaceDN w:val="0"/>
        <w:autoSpaceDE w:val="0"/>
        <w:widowControl/>
        <w:spacing w:line="240" w:lineRule="auto" w:before="416" w:after="0"/>
        <w:ind w:left="0" w:right="4290" w:firstLine="0"/>
        <w:jc w:val="right"/>
        <w:sectPr>
          <w:type w:val="continuous"/>
          <w:pgSz w:w="11906" w:h="16841"/>
          <w:pgMar w:top="686" w:right="872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Variables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A.7.M19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Draw the controls you will need on the screen below:</w:t>
      </w:r>
    </w:p>
    <w:p>
      <w:pPr>
        <w:autoSpaceDN w:val="0"/>
        <w:autoSpaceDE w:val="0"/>
        <w:widowControl/>
        <w:spacing w:line="240" w:lineRule="auto" w:before="202" w:after="0"/>
        <w:ind w:left="21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24860" cy="294259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94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0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(e) Write the properties of the controls and their properties that need to</w:t>
      </w:r>
    </w:p>
    <w:p>
      <w:pPr>
        <w:autoSpaceDN w:val="0"/>
        <w:autoSpaceDE w:val="0"/>
        <w:widowControl/>
        <w:spacing w:line="240" w:lineRule="auto" w:before="50" w:after="0"/>
        <w:ind w:left="8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change:</w:t>
      </w:r>
    </w:p>
    <w:p>
      <w:pPr>
        <w:autoSpaceDN w:val="0"/>
        <w:tabs>
          <w:tab w:pos="4120" w:val="left"/>
        </w:tabs>
        <w:autoSpaceDE w:val="0"/>
        <w:widowControl/>
        <w:spacing w:line="245" w:lineRule="auto" w:before="298" w:after="0"/>
        <w:ind w:left="332" w:right="590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Control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Property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Value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(graphic object)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tabs>
          <w:tab w:pos="690" w:val="left"/>
          <w:tab w:pos="1114" w:val="left"/>
        </w:tabs>
        <w:autoSpaceDE w:val="0"/>
        <w:widowControl/>
        <w:spacing w:line="262" w:lineRule="auto" w:before="30" w:after="0"/>
        <w:ind w:left="262" w:right="3024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Computer Science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A.7.M19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(f) Connect to App Inventor and create a new project named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1"/>
        </w:rPr>
        <w:t>Circle.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80" w:after="0"/>
        <w:ind w:left="690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(g) Create the screen as you designed it with all the controls (graphic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objects) and change the values ​of their properties, as you specified them.</w:t>
      </w:r>
    </w:p>
    <w:p>
      <w:pPr>
        <w:autoSpaceDN w:val="0"/>
        <w:autoSpaceDE w:val="0"/>
        <w:widowControl/>
        <w:spacing w:line="240" w:lineRule="auto" w:before="18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(h) Switch to the Blocks view.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(i) Define the variables and initialize them with 0</w:t>
      </w:r>
    </w:p>
    <w:p>
      <w:pPr>
        <w:autoSpaceDN w:val="0"/>
        <w:tabs>
          <w:tab w:pos="1548" w:val="left"/>
        </w:tabs>
        <w:autoSpaceDE w:val="0"/>
        <w:widowControl/>
        <w:spacing w:line="240" w:lineRule="auto" w:before="17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e.g.</w:t>
      </w:r>
      <w:r>
        <w:tab/>
      </w:r>
      <w:r>
        <w:drawing>
          <wp:inline xmlns:a="http://schemas.openxmlformats.org/drawingml/2006/main" xmlns:pic="http://schemas.openxmlformats.org/drawingml/2006/picture">
            <wp:extent cx="1962149" cy="436879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49" cy="43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(j) Program your application according to the logic diagram you have</w:t>
      </w:r>
    </w:p>
    <w:p>
      <w:pPr>
        <w:autoSpaceDN w:val="0"/>
        <w:autoSpaceDE w:val="0"/>
        <w:widowControl/>
        <w:spacing w:line="245" w:lineRule="auto" w:before="134" w:after="0"/>
        <w:ind w:left="1114" w:right="144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designed. For the power (R2) you can use the following block located in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the math category.</w:t>
      </w:r>
    </w:p>
    <w:p>
      <w:pPr>
        <w:autoSpaceDN w:val="0"/>
        <w:tabs>
          <w:tab w:pos="4198" w:val="left"/>
        </w:tabs>
        <w:autoSpaceDE w:val="0"/>
        <w:widowControl/>
        <w:spacing w:line="240" w:lineRule="auto" w:before="25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(k) Test your application.</w:t>
      </w:r>
      <w:r>
        <w:drawing>
          <wp:inline xmlns:a="http://schemas.openxmlformats.org/drawingml/2006/main" xmlns:pic="http://schemas.openxmlformats.org/drawingml/2006/picture">
            <wp:extent cx="980440" cy="457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4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2" w:after="0"/>
        <w:ind w:left="404" w:right="0" w:firstLine="0"/>
        <w:jc w:val="left"/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2. The grade in the subjects examined in high school is obtained as follows:</w:t>
      </w:r>
    </w:p>
    <w:p>
      <w:pPr>
        <w:autoSpaceDN w:val="0"/>
        <w:autoSpaceDE w:val="0"/>
        <w:widowControl/>
        <w:spacing w:line="245" w:lineRule="auto" w:before="206" w:after="0"/>
        <w:ind w:left="1114" w:right="4176" w:firstLine="0"/>
        <w:jc w:val="left"/>
      </w:pP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Final grade =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(Grade A of the semes</w:t>
      </w:r>
      <w:r>
        <w:rPr>
          <w:w w:val="97.77777989705405"/>
          <w:rFonts w:ascii="DejaVu Sans" w:hAnsi="DejaVu Sans" w:eastAsia="DejaVu Sans"/>
          <w:b w:val="0"/>
          <w:i w:val="0"/>
          <w:strike/>
          <w:color w:val="000000"/>
          <w:sz w:val="18"/>
        </w:rPr>
        <w:t>ter + Grade B of the semester)*</w:t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 xml:space="preserve">0.7 </w:t>
      </w:r>
      <w:r>
        <w:br/>
      </w:r>
      <w:r>
        <w:rPr>
          <w:w w:val="97.77777989705405"/>
          <w:rFonts w:ascii="DejaVu Sans" w:hAnsi="DejaVu Sans" w:eastAsia="DejaVu Sans"/>
          <w:b w:val="0"/>
          <w:i w:val="0"/>
          <w:color w:val="000000"/>
          <w:sz w:val="18"/>
        </w:rPr>
        <w:t>+ (Exam grade)*0.3</w:t>
      </w:r>
    </w:p>
    <w:p>
      <w:pPr>
        <w:autoSpaceDN w:val="0"/>
        <w:autoSpaceDE w:val="0"/>
        <w:widowControl/>
        <w:spacing w:line="245" w:lineRule="auto" w:before="292" w:after="0"/>
        <w:ind w:left="686" w:right="11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0"/>
        </w:rPr>
        <w:t xml:space="preserve">Create the FinalGrade application that accepts the grades of the semesters </w:t>
      </w:r>
      <w:r>
        <w:rPr>
          <w:rFonts w:ascii="DejaVu Sans" w:hAnsi="DejaVu Sans" w:eastAsia="DejaVu Sans"/>
          <w:b/>
          <w:i w:val="0"/>
          <w:color w:val="000000"/>
          <w:sz w:val="20"/>
        </w:rPr>
        <w:t>and the exams and calculates the final grade</w:t>
      </w:r>
      <w:r>
        <w:rPr>
          <w:rFonts w:ascii="DejaVu Sans" w:hAnsi="DejaVu Sans" w:eastAsia="DejaVu Sans"/>
          <w:b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auto" w:before="494" w:after="0"/>
        <w:ind w:left="0" w:right="380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5" w:lineRule="auto" w:before="460" w:after="0"/>
        <w:ind w:left="828" w:right="1440" w:hanging="424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3. Follow the steps below to create a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Text – to – speech application, that is, an application that will convert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content of a Textbox into sound.</w:t>
      </w:r>
    </w:p>
    <w:p>
      <w:pPr>
        <w:autoSpaceDN w:val="0"/>
        <w:autoSpaceDE w:val="0"/>
        <w:widowControl/>
        <w:spacing w:line="240" w:lineRule="auto" w:before="194" w:after="0"/>
        <w:ind w:left="690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(a) Create a new project named TextToSpeech.</w:t>
      </w:r>
    </w:p>
    <w:p>
      <w:pPr>
        <w:autoSpaceDN w:val="0"/>
        <w:tabs>
          <w:tab w:pos="1114" w:val="left"/>
        </w:tabs>
        <w:autoSpaceDE w:val="0"/>
        <w:widowControl/>
        <w:spacing w:line="264" w:lineRule="auto" w:before="170" w:after="0"/>
        <w:ind w:left="690" w:right="1008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(b) Place a Textbox, a Button, and a control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0"/>
        </w:rPr>
        <w:t>(object) TextToSpeech on your screen, as shown in the diagram on the next page.</w:t>
      </w:r>
    </w:p>
    <w:p>
      <w:pPr>
        <w:autoSpaceDN w:val="0"/>
        <w:autoSpaceDE w:val="0"/>
        <w:widowControl/>
        <w:spacing w:line="220" w:lineRule="exact" w:before="0" w:after="18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1442720</wp:posOffset>
            </wp:positionH>
            <wp:positionV relativeFrom="page">
              <wp:posOffset>5288280</wp:posOffset>
            </wp:positionV>
            <wp:extent cx="4314190" cy="971407"/>
            <wp:wrapNone/>
            <wp:docPr id="405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9714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A.7.M19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4" w:after="0"/>
        <w:ind w:left="2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4033519"/>
            <wp:docPr id="406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8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Program Button1 as shown below.</w:t>
      </w:r>
    </w:p>
    <w:p>
      <w:pPr>
        <w:autoSpaceDN w:val="0"/>
        <w:autoSpaceDE w:val="0"/>
        <w:widowControl/>
        <w:spacing w:line="240" w:lineRule="auto" w:before="1602" w:after="0"/>
        <w:ind w:left="46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(d) Before testing your application, make sure that Voice Data is</w:t>
      </w:r>
    </w:p>
    <w:p>
      <w:pPr>
        <w:autoSpaceDN w:val="0"/>
        <w:autoSpaceDE w:val="0"/>
        <w:widowControl/>
        <w:spacing w:line="245" w:lineRule="auto" w:before="372" w:after="0"/>
        <w:ind w:left="894" w:right="1296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installed on your mobile phone (Settings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 xml:space="preserve"> Voice input and output  Text-to-speech </w:t>
      </w:r>
      <w:r>
        <w:rPr>
          <w:w w:val="101.99999809265137"/>
          <w:rFonts w:ascii="DejaVu Sans" w:hAnsi="DejaVu Sans" w:eastAsia="DejaVu Sans"/>
          <w:b w:val="0"/>
          <w:i w:val="0"/>
          <w:color w:val="000000"/>
          <w:sz w:val="20"/>
        </w:rPr>
        <w:t>settings).</w:t>
      </w:r>
    </w:p>
    <w:p>
      <w:pPr>
        <w:autoSpaceDN w:val="0"/>
        <w:autoSpaceDE w:val="0"/>
        <w:widowControl/>
        <w:spacing w:line="220" w:lineRule="exact" w:before="0" w:after="40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1313180</wp:posOffset>
            </wp:positionH>
            <wp:positionV relativeFrom="page">
              <wp:posOffset>772160</wp:posOffset>
            </wp:positionV>
            <wp:extent cx="5692140" cy="659958"/>
            <wp:wrapNone/>
            <wp:docPr id="407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6599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1422400</wp:posOffset>
            </wp:positionV>
            <wp:extent cx="5918200" cy="381000"/>
            <wp:wrapNone/>
            <wp:docPr id="408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814" w:right="144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8"/>
        </w:rPr>
        <w:t xml:space="preserve">WORKSHEET A.7.M20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8"/>
        </w:rPr>
        <w:t>Programming with App Inventor–Branching Structure</w:t>
      </w:r>
    </w:p>
    <w:p>
      <w:pPr>
        <w:autoSpaceDN w:val="0"/>
        <w:autoSpaceDE w:val="0"/>
        <w:widowControl/>
        <w:spacing w:line="242" w:lineRule="auto" w:before="36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we will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Create applications that include a branching structure.</w:t>
      </w:r>
    </w:p>
    <w:p>
      <w:pPr>
        <w:autoSpaceDN w:val="0"/>
        <w:autoSpaceDE w:val="0"/>
        <w:widowControl/>
        <w:spacing w:line="240" w:lineRule="auto" w:before="308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409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autoSpaceDE w:val="0"/>
        <w:widowControl/>
        <w:spacing w:line="240" w:lineRule="auto" w:before="334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1. Create an application that accepts a number and calculates its</w:t>
      </w:r>
    </w:p>
    <w:p>
      <w:pPr>
        <w:autoSpaceDN w:val="0"/>
        <w:autoSpaceDE w:val="0"/>
        <w:widowControl/>
        <w:spacing w:line="245" w:lineRule="auto" w:before="50" w:after="0"/>
        <w:ind w:left="828" w:right="1728" w:firstLine="0"/>
        <w:jc w:val="left"/>
        <w:sectPr>
          <w:type w:val="nextColumn"/>
          <w:pgSz w:w="11906" w:h="16841"/>
          <w:pgMar w:top="626" w:right="974" w:bottom="564" w:left="1440" w:header="720" w:footer="720" w:gutter="0"/>
          <w:cols w:num="2" w:equalWidth="0">
            <w:col w:w="5078" w:space="0"/>
            <w:col w:w="4414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square root. If the number is less than 0, it prints the message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«Error».</w:t>
      </w:r>
    </w:p>
    <w:p>
      <w:pPr>
        <w:autoSpaceDN w:val="0"/>
        <w:autoSpaceDE w:val="0"/>
        <w:widowControl/>
        <w:spacing w:line="240" w:lineRule="auto" w:before="196" w:after="170"/>
        <w:ind w:left="690" w:right="0" w:firstLine="0"/>
        <w:jc w:val="left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Identify the data and information:</w:t>
      </w:r>
    </w:p>
    <w:p>
      <w:pPr>
        <w:autoSpaceDN w:val="0"/>
        <w:autoSpaceDE w:val="0"/>
        <w:widowControl/>
        <w:spacing w:line="245" w:lineRule="auto" w:before="68" w:after="0"/>
        <w:ind w:left="2692" w:right="1296" w:firstLine="0"/>
        <w:jc w:val="left"/>
        <w:pageBreakBefore/>
        <w:sectPr>
          <w:type w:val="continuous"/>
          <w:pgSz w:w="11906" w:h="16841"/>
          <w:pgMar w:top="626" w:right="974" w:bottom="564" w:left="1440" w:header="720" w:footer="720" w:gutter="0"/>
          <w:cols w:num="2" w:equalWidth="0">
            <w:col w:w="5078" w:space="0"/>
            <w:col w:w="4414" w:space="0"/>
          </w:cols>
          <w:docGrid w:linePitch="360"/>
        </w:sectPr>
      </w:pP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 xml:space="preserve">Data </w:t>
      </w:r>
      <w:r>
        <w:br/>
      </w: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>Information</w:t>
      </w:r>
    </w:p>
    <w:p>
      <w:pPr>
        <w:autoSpaceDN w:val="0"/>
        <w:autoSpaceDE w:val="0"/>
        <w:widowControl/>
        <w:spacing w:line="240" w:lineRule="auto" w:before="0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Draw the logic diagram for the above problem</w:t>
      </w:r>
    </w:p>
    <w:p>
      <w:pPr>
        <w:autoSpaceDN w:val="0"/>
        <w:autoSpaceDE w:val="0"/>
        <w:widowControl/>
        <w:spacing w:line="240" w:lineRule="auto" w:before="6548" w:after="0"/>
        <w:ind w:left="686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List the variables of the application:</w:t>
      </w:r>
    </w:p>
    <w:p>
      <w:pPr>
        <w:autoSpaceDN w:val="0"/>
        <w:autoSpaceDE w:val="0"/>
        <w:widowControl/>
        <w:spacing w:line="240" w:lineRule="auto" w:before="420" w:after="0"/>
        <w:ind w:left="0" w:right="0" w:firstLine="0"/>
        <w:jc w:val="center"/>
        <w:sectPr>
          <w:type w:val="continuous"/>
          <w:pgSz w:w="11906" w:h="16841"/>
          <w:pgMar w:top="62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Variables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A.7.M20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Draw the controls you will need on the screen below:</w:t>
      </w:r>
    </w:p>
    <w:p>
      <w:pPr>
        <w:autoSpaceDN w:val="0"/>
        <w:autoSpaceDE w:val="0"/>
        <w:widowControl/>
        <w:spacing w:line="240" w:lineRule="auto" w:before="202" w:after="0"/>
        <w:ind w:left="213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24860" cy="294259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94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0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(e) Write the properties of the controls and their their properties that need to</w:t>
      </w:r>
    </w:p>
    <w:p>
      <w:pPr>
        <w:autoSpaceDN w:val="0"/>
        <w:autoSpaceDE w:val="0"/>
        <w:widowControl/>
        <w:spacing w:line="240" w:lineRule="auto" w:before="50" w:after="0"/>
        <w:ind w:left="89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change:</w:t>
      </w:r>
    </w:p>
    <w:p>
      <w:pPr>
        <w:autoSpaceDN w:val="0"/>
        <w:tabs>
          <w:tab w:pos="4120" w:val="left"/>
        </w:tabs>
        <w:autoSpaceDE w:val="0"/>
        <w:widowControl/>
        <w:spacing w:line="245" w:lineRule="auto" w:before="298" w:after="0"/>
        <w:ind w:left="332" w:right="590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Control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Property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Value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(graphic object)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A.7.M20</w:t>
      </w:r>
    </w:p>
    <w:p>
      <w:pPr>
        <w:autoSpaceDN w:val="0"/>
        <w:autoSpaceDE w:val="0"/>
        <w:widowControl/>
        <w:spacing w:line="240" w:lineRule="auto" w:before="4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Connect to App Inventor and create a new project named</w:t>
      </w:r>
    </w:p>
    <w:p>
      <w:pPr>
        <w:autoSpaceDN w:val="0"/>
        <w:autoSpaceDE w:val="0"/>
        <w:widowControl/>
        <w:spacing w:line="240" w:lineRule="auto" w:before="48" w:after="0"/>
        <w:ind w:left="1114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SQRT.</w:t>
      </w:r>
    </w:p>
    <w:p>
      <w:pPr>
        <w:autoSpaceDN w:val="0"/>
        <w:autoSpaceDE w:val="0"/>
        <w:widowControl/>
        <w:spacing w:line="240" w:lineRule="auto" w:before="17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(g) Draw the controls (graphic objects) on the screen and change the</w:t>
      </w:r>
    </w:p>
    <w:p>
      <w:pPr>
        <w:autoSpaceDN w:val="0"/>
        <w:autoSpaceDE w:val="0"/>
        <w:widowControl/>
        <w:spacing w:line="240" w:lineRule="auto" w:before="50" w:after="0"/>
        <w:ind w:left="1114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values ​of their properties.</w:t>
      </w:r>
    </w:p>
    <w:p>
      <w:pPr>
        <w:autoSpaceDN w:val="0"/>
        <w:autoSpaceDE w:val="0"/>
        <w:widowControl/>
        <w:spacing w:line="240" w:lineRule="auto" w:before="196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(h) Go to the Blocks view.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(i) Define the variables and initialize them with 0.</w:t>
      </w:r>
    </w:p>
    <w:p>
      <w:pPr>
        <w:autoSpaceDN w:val="0"/>
        <w:autoSpaceDE w:val="0"/>
        <w:widowControl/>
        <w:spacing w:line="240" w:lineRule="auto" w:before="17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(j) Program your application according to the logic diagram that you have</w:t>
      </w:r>
    </w:p>
    <w:p>
      <w:pPr>
        <w:autoSpaceDN w:val="0"/>
        <w:autoSpaceDE w:val="0"/>
        <w:widowControl/>
        <w:spacing w:line="245" w:lineRule="auto" w:before="48" w:after="0"/>
        <w:ind w:left="1114" w:right="244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designed. For the square root, you can use the following block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found in the math category:</w:t>
      </w:r>
    </w:p>
    <w:p>
      <w:pPr>
        <w:autoSpaceDN w:val="0"/>
        <w:tabs>
          <w:tab w:pos="4272" w:val="left"/>
        </w:tabs>
        <w:autoSpaceDE w:val="0"/>
        <w:widowControl/>
        <w:spacing w:line="240" w:lineRule="auto" w:before="25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(k) Test your application.</w:t>
      </w:r>
      <w:r>
        <w:tab/>
      </w:r>
      <w:r>
        <w:drawing>
          <wp:inline xmlns:a="http://schemas.openxmlformats.org/drawingml/2006/main" xmlns:pic="http://schemas.openxmlformats.org/drawingml/2006/picture">
            <wp:extent cx="886459" cy="381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886459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0" w:after="0"/>
        <w:ind w:left="262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8759" cy="23876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59" cy="23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8" w:after="0"/>
        <w:ind w:left="40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 printing house charges for printing books based on their pages. For books</w:t>
      </w:r>
    </w:p>
    <w:p>
      <w:pPr>
        <w:autoSpaceDN w:val="0"/>
        <w:autoSpaceDE w:val="0"/>
        <w:widowControl/>
        <w:spacing w:line="245" w:lineRule="auto" w:before="52" w:after="0"/>
        <w:ind w:left="828" w:right="115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with more than 500 pages the charge is 30 cents per page otherwise it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is 35 cents per page. Design an application called Books, which accepts </w:t>
      </w:r>
      <w:r>
        <w:rPr>
          <w:rFonts w:ascii="DejaVu Sans" w:hAnsi="DejaVu Sans" w:eastAsia="DejaVu Sans"/>
          <w:b/>
          <w:i w:val="0"/>
          <w:color w:val="000000"/>
          <w:sz w:val="21"/>
        </w:rPr>
        <w:t>the number of pages in the book (P) and calculates the charge (T).</w:t>
      </w:r>
    </w:p>
    <w:p>
      <w:pPr>
        <w:autoSpaceDN w:val="0"/>
        <w:autoSpaceDE w:val="0"/>
        <w:widowControl/>
        <w:spacing w:line="240" w:lineRule="auto" w:before="570" w:after="208"/>
        <w:ind w:left="0" w:right="3808" w:firstLine="0"/>
        <w:jc w:val="righ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30" w:after="0"/>
        <w:ind w:left="404" w:right="0" w:firstLine="0"/>
        <w:jc w:val="left"/>
        <w:pageBreakBefore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3. Follow the steps below to</w:t>
      </w:r>
    </w:p>
    <w:p>
      <w:pPr>
        <w:autoSpaceDN w:val="0"/>
        <w:autoSpaceDE w:val="0"/>
        <w:widowControl/>
        <w:spacing w:line="245" w:lineRule="auto" w:before="48" w:after="0"/>
        <w:ind w:left="828" w:right="72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create an application that can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call or send a message (SMS) to a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number that we write in a textbox.</w:t>
      </w:r>
    </w:p>
    <w:p>
      <w:pPr>
        <w:autoSpaceDN w:val="0"/>
        <w:autoSpaceDE w:val="0"/>
        <w:widowControl/>
        <w:spacing w:line="245" w:lineRule="auto" w:before="1616" w:after="0"/>
        <w:ind w:left="686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The user will be able to make a phone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 xml:space="preserve">call or send a message or both. The </w:t>
      </w: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selection will be made using the</w:t>
      </w:r>
    </w:p>
    <w:p>
      <w:pPr>
        <w:autoSpaceDN w:val="0"/>
        <w:autoSpaceDE w:val="0"/>
        <w:widowControl/>
        <w:spacing w:line="240" w:lineRule="auto" w:before="182" w:after="0"/>
        <w:ind w:left="686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Checkbox object.</w:t>
      </w:r>
    </w:p>
    <w:p>
      <w:pPr>
        <w:autoSpaceDN w:val="0"/>
        <w:autoSpaceDE w:val="0"/>
        <w:widowControl/>
        <w:spacing w:line="240" w:lineRule="auto" w:before="164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Create a new project with</w:t>
      </w:r>
    </w:p>
    <w:p>
      <w:pPr>
        <w:autoSpaceDN w:val="0"/>
        <w:autoSpaceDE w:val="0"/>
        <w:widowControl/>
        <w:spacing w:line="238" w:lineRule="auto" w:before="50" w:after="0"/>
        <w:ind w:left="1114" w:right="0" w:firstLine="0"/>
        <w:jc w:val="left"/>
      </w:pPr>
      <w:r>
        <w:rPr>
          <w:w w:val="101.99999809265137"/>
          <w:rFonts w:ascii="DejaVu Sans" w:hAnsi="DejaVu Sans" w:eastAsia="DejaVu Sans"/>
          <w:b/>
          <w:i w:val="0"/>
          <w:color w:val="000000"/>
          <w:sz w:val="20"/>
        </w:rPr>
        <w:t>name Call</w:t>
      </w:r>
    </w:p>
    <w:p>
      <w:pPr>
        <w:autoSpaceDN w:val="0"/>
        <w:autoSpaceDE w:val="0"/>
        <w:widowControl/>
        <w:spacing w:line="240" w:lineRule="auto" w:before="18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Place the</w:t>
      </w:r>
    </w:p>
    <w:p>
      <w:pPr>
        <w:autoSpaceDN w:val="0"/>
        <w:autoSpaceDE w:val="0"/>
        <w:widowControl/>
        <w:spacing w:line="245" w:lineRule="auto" w:before="52" w:after="0"/>
        <w:ind w:left="1114" w:right="14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controls (graphical objects) on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screen as shown in the figure below.</w:t>
      </w:r>
    </w:p>
    <w:p>
      <w:pPr>
        <w:autoSpaceDN w:val="0"/>
        <w:autoSpaceDE w:val="0"/>
        <w:widowControl/>
        <w:spacing w:line="240" w:lineRule="auto" w:before="252" w:after="0"/>
        <w:ind w:left="690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(c) The final form of the screen is shown</w:t>
      </w:r>
    </w:p>
    <w:p>
      <w:pPr>
        <w:autoSpaceDN w:val="0"/>
        <w:autoSpaceDE w:val="0"/>
        <w:widowControl/>
        <w:spacing w:line="240" w:lineRule="auto" w:before="50" w:after="0"/>
        <w:ind w:left="1114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 w:num="2" w:equalWidth="0">
            <w:col w:w="5432" w:space="0"/>
            <w:col w:w="5033" w:space="0"/>
          </w:cols>
          <w:docGrid w:linePitch="360"/>
        </w:sectPr>
      </w:pPr>
      <w:r>
        <w:rPr>
          <w:w w:val="98.94736440558182"/>
          <w:rFonts w:ascii="DejaVu Sans" w:hAnsi="DejaVu Sans" w:eastAsia="DejaVu Sans"/>
          <w:b w:val="0"/>
          <w:i w:val="0"/>
          <w:color w:val="000000"/>
          <w:sz w:val="19"/>
        </w:rPr>
        <w:t>below.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  <w:sectPr>
          <w:type w:val="nextColumn"/>
          <w:pgSz w:w="11906" w:h="16841"/>
          <w:pgMar w:top="406" w:right="0" w:bottom="0" w:left="1440" w:header="720" w:footer="720" w:gutter="0"/>
          <w:cols w:num="2" w:equalWidth="0">
            <w:col w:w="5432" w:space="0"/>
            <w:col w:w="5033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686050" cy="427228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27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2334260</wp:posOffset>
            </wp:positionH>
            <wp:positionV relativeFrom="page">
              <wp:posOffset>725170</wp:posOffset>
            </wp:positionV>
            <wp:extent cx="2760979" cy="4450889"/>
            <wp:wrapNone/>
            <wp:docPr id="414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760979" cy="4450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A.7.M20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6844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Program your objects as shown below:</w:t>
      </w:r>
    </w:p>
    <w:p>
      <w:pPr>
        <w:autoSpaceDN w:val="0"/>
        <w:autoSpaceDE w:val="0"/>
        <w:widowControl/>
        <w:spacing w:line="240" w:lineRule="auto" w:before="736" w:after="0"/>
        <w:ind w:left="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0" cy="885189"/>
            <wp:docPr id="415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8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6" w:after="0"/>
        <w:ind w:left="42" w:right="0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5477510" cy="3009900"/>
            <wp:docPr id="416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43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1578610</wp:posOffset>
            </wp:positionH>
            <wp:positionV relativeFrom="page">
              <wp:posOffset>810260</wp:posOffset>
            </wp:positionV>
            <wp:extent cx="5099049" cy="907485"/>
            <wp:wrapNone/>
            <wp:docPr id="417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099049" cy="9074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1714500</wp:posOffset>
            </wp:positionV>
            <wp:extent cx="5918200" cy="368300"/>
            <wp:wrapNone/>
            <wp:docPr id="418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" w:after="0"/>
        <w:ind w:left="1232" w:right="576" w:firstLine="0"/>
        <w:jc w:val="left"/>
      </w:pPr>
      <w:r>
        <w:rPr>
          <w:rFonts w:ascii="DejaVu Sans" w:hAnsi="DejaVu Sans" w:eastAsia="DejaVu Sans"/>
          <w:b/>
          <w:i w:val="0"/>
          <w:color w:val="365F91"/>
          <w:sz w:val="27"/>
        </w:rPr>
        <w:t xml:space="preserve">WORKSHEET A.7.M21 </w:t>
      </w:r>
      <w:r>
        <w:br/>
      </w:r>
      <w:r>
        <w:rPr>
          <w:rFonts w:ascii="DejaVu Sans" w:hAnsi="DejaVu Sans" w:eastAsia="DejaVu Sans"/>
          <w:b/>
          <w:i w:val="0"/>
          <w:color w:val="365F91"/>
          <w:sz w:val="27"/>
        </w:rPr>
        <w:t>Programming with App Inventor–Nested Structure</w:t>
      </w:r>
    </w:p>
    <w:p>
      <w:pPr>
        <w:autoSpaceDN w:val="0"/>
        <w:autoSpaceDE w:val="0"/>
        <w:widowControl/>
        <w:spacing w:line="240" w:lineRule="auto" w:before="200" w:after="0"/>
        <w:ind w:left="0" w:right="3816" w:firstLine="0"/>
        <w:jc w:val="right"/>
      </w:pPr>
      <w:r>
        <w:rPr>
          <w:rFonts w:ascii="DejaVu Sans" w:hAnsi="DejaVu Sans" w:eastAsia="DejaVu Sans"/>
          <w:b/>
          <w:i w:val="0"/>
          <w:color w:val="365F91"/>
          <w:sz w:val="28"/>
        </w:rPr>
        <w:t>Branching</w:t>
      </w:r>
    </w:p>
    <w:p>
      <w:pPr>
        <w:autoSpaceDN w:val="0"/>
        <w:autoSpaceDE w:val="0"/>
        <w:widowControl/>
        <w:spacing w:line="240" w:lineRule="auto" w:before="250" w:after="0"/>
        <w:ind w:left="262" w:right="0" w:firstLine="0"/>
        <w:jc w:val="left"/>
      </w:pPr>
      <w:r>
        <w:rPr>
          <w:w w:val="101.25000476837158"/>
          <w:rFonts w:ascii="DejaVu Sans" w:hAnsi="DejaVu Sans" w:eastAsia="DejaVu Sans"/>
          <w:b/>
          <w:i w:val="0"/>
          <w:color w:val="000000"/>
          <w:sz w:val="16"/>
        </w:rPr>
        <w:t>What will we learn today:</w:t>
      </w:r>
    </w:p>
    <w:p>
      <w:pPr>
        <w:autoSpaceDN w:val="0"/>
        <w:autoSpaceDE w:val="0"/>
        <w:widowControl/>
        <w:spacing w:line="240" w:lineRule="auto" w:before="90" w:after="0"/>
        <w:ind w:left="422" w:right="0" w:firstLine="0"/>
        <w:jc w:val="left"/>
      </w:pPr>
      <w:r>
        <w:rPr>
          <w:w w:val="98.99999618530273"/>
          <w:rFonts w:ascii="DejaVu Sans" w:hAnsi="DejaVu Sans" w:eastAsia="DejaVu Sans"/>
          <w:b w:val="0"/>
          <w:i w:val="0"/>
          <w:color w:val="000000"/>
          <w:sz w:val="20"/>
        </w:rPr>
        <w:t>To create applications that use nested branching structures.</w:t>
      </w:r>
    </w:p>
    <w:p>
      <w:pPr>
        <w:autoSpaceDN w:val="0"/>
        <w:autoSpaceDE w:val="0"/>
        <w:widowControl/>
        <w:spacing w:line="240" w:lineRule="auto" w:before="310" w:after="0"/>
        <w:ind w:left="0" w:right="29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3690" cy="266700"/>
            <wp:docPr id="419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6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DejaVu Sans" w:hAnsi="DejaVu Sans" w:eastAsia="DejaVu Sans"/>
          <w:b/>
          <w:i w:val="0"/>
          <w:color w:val="000000"/>
          <w:sz w:val="22"/>
        </w:rPr>
        <w:t>Reinforcement Activities</w:t>
      </w:r>
    </w:p>
    <w:p>
      <w:pPr>
        <w:autoSpaceDN w:val="0"/>
        <w:tabs>
          <w:tab w:pos="7220" w:val="left"/>
        </w:tabs>
        <w:autoSpaceDE w:val="0"/>
        <w:widowControl/>
        <w:spacing w:line="245" w:lineRule="auto" w:before="364" w:after="0"/>
        <w:ind w:left="404" w:right="144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1. The mass index (BMI) of an individual is given by the formula BMI=</w:t>
      </w:r>
      <w:r>
        <w:rPr>
          <w:w w:val="97.64706106746898"/>
          <w:rFonts w:ascii="DejaVu Sans" w:hAnsi="DejaVu Sans" w:eastAsia="DejaVu Sans"/>
          <w:b w:val="0"/>
          <w:i w:val="0"/>
          <w:color w:val="000000"/>
          <w:sz w:val="17"/>
        </w:rPr>
        <w:t xml:space="preserve">Weight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Height². Depending </w:t>
      </w:r>
      <w:r>
        <w:tab/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on the</w:t>
      </w:r>
    </w:p>
    <w:p>
      <w:pPr>
        <w:autoSpaceDN w:val="0"/>
        <w:autoSpaceDE w:val="0"/>
        <w:widowControl/>
        <w:spacing w:line="240" w:lineRule="auto" w:before="54" w:after="0"/>
        <w:ind w:left="828" w:right="0" w:firstLine="0"/>
        <w:jc w:val="left"/>
      </w:pP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BMI we have the following characterizations.</w:t>
      </w:r>
    </w:p>
    <w:p>
      <w:pPr>
        <w:autoSpaceDN w:val="0"/>
        <w:autoSpaceDE w:val="0"/>
        <w:widowControl/>
        <w:spacing w:line="245" w:lineRule="auto" w:before="156" w:after="0"/>
        <w:ind w:left="3464" w:right="4752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BMI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Characte</w:t>
      </w:r>
      <w:r>
        <w:rPr>
          <w:shd w:val="clear" w:color="auto" w:fill="fad3b4"/>
          <w:w w:val="101.53846007127028"/>
          <w:rFonts w:ascii="DejaVu Sans" w:hAnsi="DejaVu Sans" w:eastAsia="DejaVu Sans"/>
          <w:b/>
          <w:i w:val="0"/>
          <w:color w:val="000000"/>
          <w:sz w:val="13"/>
        </w:rPr>
        <w:t>rization</w:t>
      </w:r>
    </w:p>
    <w:p>
      <w:pPr>
        <w:autoSpaceDN w:val="0"/>
        <w:autoSpaceDE w:val="0"/>
        <w:widowControl/>
        <w:spacing w:line="245" w:lineRule="auto" w:before="228" w:after="0"/>
        <w:ind w:left="3412" w:right="518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&lt;19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Underweight</w:t>
      </w:r>
    </w:p>
    <w:p>
      <w:pPr>
        <w:autoSpaceDN w:val="0"/>
        <w:autoSpaceDE w:val="0"/>
        <w:widowControl/>
        <w:spacing w:line="240" w:lineRule="auto" w:before="230" w:after="0"/>
        <w:ind w:left="0" w:right="372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19-25 Normal Weight</w:t>
      </w:r>
    </w:p>
    <w:p>
      <w:pPr>
        <w:autoSpaceDN w:val="0"/>
        <w:autoSpaceDE w:val="0"/>
        <w:widowControl/>
        <w:spacing w:line="240" w:lineRule="auto" w:before="260" w:after="0"/>
        <w:ind w:left="0" w:right="4210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26-29 Overweight</w:t>
      </w:r>
    </w:p>
    <w:p>
      <w:pPr>
        <w:autoSpaceDN w:val="0"/>
        <w:autoSpaceDE w:val="0"/>
        <w:widowControl/>
        <w:spacing w:line="240" w:lineRule="auto" w:before="274" w:after="0"/>
        <w:ind w:left="0" w:right="4674" w:firstLine="0"/>
        <w:jc w:val="righ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30-34 Obese</w:t>
      </w:r>
    </w:p>
    <w:p>
      <w:pPr>
        <w:autoSpaceDN w:val="0"/>
        <w:autoSpaceDE w:val="0"/>
        <w:widowControl/>
        <w:spacing w:line="245" w:lineRule="auto" w:before="258" w:after="0"/>
        <w:ind w:left="3412" w:right="504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&gt;34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Severely Obese</w:t>
      </w:r>
    </w:p>
    <w:p>
      <w:pPr>
        <w:autoSpaceDN w:val="0"/>
        <w:autoSpaceDE w:val="0"/>
        <w:widowControl/>
        <w:spacing w:line="245" w:lineRule="auto" w:before="348" w:after="0"/>
        <w:ind w:left="690" w:right="288" w:firstLine="0"/>
        <w:jc w:val="left"/>
        <w:sectPr>
          <w:type w:val="nextColumn"/>
          <w:pgSz w:w="11906" w:h="16841"/>
          <w:pgMar w:top="656" w:right="974" w:bottom="564" w:left="1440" w:header="720" w:footer="720" w:gutter="0"/>
          <w:cols w:num="2" w:equalWidth="0">
            <w:col w:w="5078" w:space="0"/>
            <w:col w:w="4414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Create an application that accepts the weight (W) and height (H) of a person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and prints the appropriate message.</w:t>
      </w:r>
    </w:p>
    <w:p>
      <w:pPr>
        <w:autoSpaceDN w:val="0"/>
        <w:autoSpaceDE w:val="0"/>
        <w:widowControl/>
        <w:spacing w:line="240" w:lineRule="auto" w:before="256" w:after="476"/>
        <w:ind w:left="690" w:right="0" w:firstLine="0"/>
        <w:jc w:val="left"/>
        <w:sectPr>
          <w:type w:val="continuous"/>
          <w:pgSz w:w="11906" w:h="16841"/>
          <w:pgMar w:top="656" w:right="974" w:bottom="564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(a) Identify data and information:</w:t>
      </w:r>
    </w:p>
    <w:p>
      <w:pPr>
        <w:autoSpaceDN w:val="0"/>
        <w:autoSpaceDE w:val="0"/>
        <w:widowControl/>
        <w:spacing w:line="245" w:lineRule="auto" w:before="68" w:after="0"/>
        <w:ind w:left="2692" w:right="1296" w:firstLine="0"/>
        <w:jc w:val="left"/>
        <w:pageBreakBefore/>
        <w:sectPr>
          <w:type w:val="continuous"/>
          <w:pgSz w:w="11906" w:h="16841"/>
          <w:pgMar w:top="656" w:right="974" w:bottom="564" w:left="1440" w:header="720" w:footer="720" w:gutter="0"/>
          <w:cols w:num="2" w:equalWidth="0">
            <w:col w:w="5078" w:space="0"/>
            <w:col w:w="4414" w:space="0"/>
          </w:cols>
          <w:docGrid w:linePitch="360"/>
        </w:sectPr>
      </w:pP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 xml:space="preserve">Data </w:t>
      </w:r>
      <w:r>
        <w:br/>
      </w:r>
      <w:r>
        <w:rPr>
          <w:w w:val="97.50000238418579"/>
          <w:rFonts w:ascii="DejaVu Sans" w:hAnsi="DejaVu Sans" w:eastAsia="DejaVu Sans"/>
          <w:b/>
          <w:i w:val="0"/>
          <w:color w:val="000000"/>
          <w:sz w:val="16"/>
        </w:rPr>
        <w:t>Information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40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A.7.M21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Thinking,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46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Draw the logic diagram for the above problem:</w:t>
      </w:r>
    </w:p>
    <w:p>
      <w:pPr>
        <w:autoSpaceDN w:val="0"/>
        <w:autoSpaceDE w:val="0"/>
        <w:widowControl/>
        <w:spacing w:line="240" w:lineRule="auto" w:before="11658" w:after="0"/>
        <w:ind w:left="466" w:right="0" w:firstLine="0"/>
        <w:jc w:val="left"/>
      </w:pPr>
      <w:r>
        <w:rPr>
          <w:w w:val="98.00000190734863"/>
          <w:rFonts w:ascii="DejaVu Sans" w:hAnsi="DejaVu Sans" w:eastAsia="DejaVu Sans"/>
          <w:b w:val="0"/>
          <w:i w:val="0"/>
          <w:color w:val="000000"/>
          <w:sz w:val="20"/>
        </w:rPr>
        <w:t>(c) What are the variables of the application?</w:t>
      </w:r>
    </w:p>
    <w:p>
      <w:pPr>
        <w:autoSpaceDN w:val="0"/>
        <w:autoSpaceDE w:val="0"/>
        <w:widowControl/>
        <w:spacing w:line="240" w:lineRule="auto" w:before="444" w:after="0"/>
        <w:ind w:left="0" w:right="5728" w:firstLine="0"/>
        <w:jc w:val="righ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22"/>
        </w:rPr>
        <w:t>Variables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45" w:lineRule="auto" w:before="30" w:after="0"/>
        <w:ind w:left="262" w:right="5040" w:firstLine="0"/>
        <w:jc w:val="left"/>
        <w:pageBreakBefore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 Algorithmic Thinking, Programming and Modern Computer Applications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A.7.M21</w:t>
      </w:r>
    </w:p>
    <w:p>
      <w:pPr>
        <w:autoSpaceDN w:val="0"/>
        <w:autoSpaceDE w:val="0"/>
        <w:widowControl/>
        <w:spacing w:line="240" w:lineRule="auto" w:before="4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(d) Draw the controls you will need on the following screen:</w:t>
      </w:r>
    </w:p>
    <w:p>
      <w:pPr>
        <w:autoSpaceDN w:val="0"/>
        <w:autoSpaceDE w:val="0"/>
        <w:widowControl/>
        <w:spacing w:line="240" w:lineRule="auto" w:before="202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(e) Write the properties of the controls and their properties that need to</w:t>
      </w:r>
      <w:r>
        <w:drawing>
          <wp:inline xmlns:a="http://schemas.openxmlformats.org/drawingml/2006/main" xmlns:pic="http://schemas.openxmlformats.org/drawingml/2006/picture">
            <wp:extent cx="2804160" cy="248158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48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8" w:after="0"/>
        <w:ind w:left="11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change:</w:t>
      </w:r>
    </w:p>
    <w:p>
      <w:pPr>
        <w:autoSpaceDN w:val="0"/>
        <w:tabs>
          <w:tab w:pos="4340" w:val="left"/>
        </w:tabs>
        <w:autoSpaceDE w:val="0"/>
        <w:widowControl/>
        <w:spacing w:line="245" w:lineRule="auto" w:before="300" w:after="0"/>
        <w:ind w:left="550" w:right="5472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Control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Property </w:t>
      </w:r>
      <w:r>
        <w:tab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Value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>(graphic object)</w:t>
      </w:r>
    </w:p>
    <w:p>
      <w:pPr>
        <w:autoSpaceDN w:val="0"/>
        <w:autoSpaceDE w:val="0"/>
        <w:widowControl/>
        <w:spacing w:line="240" w:lineRule="auto" w:before="5926" w:after="0"/>
        <w:ind w:left="37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(f) Connect to App Inventor and create a new project with name</w:t>
      </w:r>
    </w:p>
    <w:p>
      <w:pPr>
        <w:autoSpaceDN w:val="0"/>
        <w:autoSpaceDE w:val="0"/>
        <w:widowControl/>
        <w:spacing w:line="240" w:lineRule="auto" w:before="364" w:after="0"/>
        <w:ind w:left="1114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BMI.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(g) Draw the controls on the screen and change the values ​of their</w:t>
      </w:r>
    </w:p>
    <w:p>
      <w:pPr>
        <w:autoSpaceDN w:val="0"/>
        <w:autoSpaceDE w:val="0"/>
        <w:widowControl/>
        <w:spacing w:line="245" w:lineRule="auto" w:before="52" w:after="0"/>
        <w:ind w:left="1114" w:right="8784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properti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es.</w:t>
      </w:r>
    </w:p>
    <w:p>
      <w:pPr>
        <w:autoSpaceDN w:val="0"/>
        <w:autoSpaceDE w:val="0"/>
        <w:widowControl/>
        <w:spacing w:line="240" w:lineRule="auto" w:before="138" w:after="0"/>
        <w:ind w:left="69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(h) Switch to the Blocks view.</w:t>
      </w:r>
    </w:p>
    <w:p>
      <w:pPr>
        <w:autoSpaceDN w:val="0"/>
        <w:autoSpaceDE w:val="0"/>
        <w:widowControl/>
        <w:spacing w:line="240" w:lineRule="auto" w:before="168" w:after="0"/>
        <w:ind w:left="690" w:right="0" w:firstLine="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(i) Define the variables and initialize them with 0.</w:t>
      </w:r>
    </w:p>
    <w:p>
      <w:pPr>
        <w:autoSpaceDN w:val="0"/>
        <w:autoSpaceDE w:val="0"/>
        <w:widowControl/>
        <w:spacing w:line="220" w:lineRule="exact" w:before="0" w:after="186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8001000</wp:posOffset>
            </wp:positionV>
            <wp:extent cx="2620010" cy="563239"/>
            <wp:wrapNone/>
            <wp:docPr id="421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5632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116" w:right="5616" w:firstLine="0"/>
        <w:jc w:val="left"/>
      </w:pP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 xml:space="preserve">A.7.M21 </w:t>
      </w:r>
      <w:r>
        <w:br/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A.7 Algorithmic Think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i</w:t>
      </w:r>
      <w:r>
        <w:rPr>
          <w:w w:val="98.33333492279053"/>
          <w:rFonts w:ascii="DejaVu Sans" w:hAnsi="DejaVu Sans" w:eastAsia="DejaVu Sans"/>
          <w:b/>
          <w:i w:val="0"/>
          <w:color w:val="3366FF"/>
          <w:sz w:val="12"/>
        </w:rPr>
        <w:t>ng, Programming and Modern Computer Applications</w:t>
      </w:r>
    </w:p>
    <w:p>
      <w:pPr>
        <w:autoSpaceDN w:val="0"/>
        <w:autoSpaceDE w:val="0"/>
        <w:widowControl/>
        <w:spacing w:line="240" w:lineRule="auto" w:before="42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(j) Program your application according to the logic diagram you have</w:t>
      </w:r>
    </w:p>
    <w:p>
      <w:pPr>
        <w:autoSpaceDN w:val="0"/>
        <w:autoSpaceDE w:val="0"/>
        <w:widowControl/>
        <w:spacing w:line="240" w:lineRule="auto" w:before="48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designed.</w:t>
      </w:r>
    </w:p>
    <w:p>
      <w:pPr>
        <w:autoSpaceDN w:val="0"/>
        <w:autoSpaceDE w:val="0"/>
        <w:widowControl/>
        <w:spacing w:line="240" w:lineRule="auto" w:before="180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(k) Test your application.</w:t>
      </w:r>
    </w:p>
    <w:p>
      <w:pPr>
        <w:autoSpaceDN w:val="0"/>
        <w:autoSpaceDE w:val="0"/>
        <w:widowControl/>
        <w:spacing w:line="240" w:lineRule="auto" w:before="320" w:after="0"/>
        <w:ind w:left="1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Assessment Activities</w:t>
      </w:r>
      <w:r>
        <w:drawing>
          <wp:inline xmlns:a="http://schemas.openxmlformats.org/drawingml/2006/main" xmlns:pic="http://schemas.openxmlformats.org/drawingml/2006/picture">
            <wp:extent cx="237489" cy="238759"/>
            <wp:docPr id="422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23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0" w:after="0"/>
        <w:ind w:left="25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2. A company provides high-fidelity audio and video services. One of the</w:t>
      </w:r>
    </w:p>
    <w:p>
      <w:pPr>
        <w:autoSpaceDN w:val="0"/>
        <w:autoSpaceDE w:val="0"/>
        <w:widowControl/>
        <w:spacing w:line="240" w:lineRule="auto" w:before="48" w:after="0"/>
        <w:ind w:left="68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services it provides is product photography and charges as follows:</w:t>
      </w:r>
    </w:p>
    <w:p>
      <w:pPr>
        <w:autoSpaceDN w:val="0"/>
        <w:autoSpaceDE w:val="0"/>
        <w:widowControl/>
        <w:spacing w:line="245" w:lineRule="auto" w:before="160" w:after="0"/>
        <w:ind w:left="2992" w:right="6768" w:firstLine="0"/>
        <w:jc w:val="left"/>
      </w:pP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 xml:space="preserve">Quantity </w:t>
      </w:r>
      <w:r>
        <w:br/>
      </w:r>
      <w:r>
        <w:rPr>
          <w:w w:val="101.53846007127028"/>
          <w:rFonts w:ascii="DejaVu Sans" w:hAnsi="DejaVu Sans" w:eastAsia="DejaVu Sans"/>
          <w:b/>
          <w:i w:val="0"/>
          <w:color w:val="000000"/>
          <w:sz w:val="13"/>
        </w:rPr>
        <w:t>Price per Piece</w:t>
      </w:r>
    </w:p>
    <w:p>
      <w:pPr>
        <w:autoSpaceDN w:val="0"/>
        <w:autoSpaceDE w:val="0"/>
        <w:widowControl/>
        <w:spacing w:line="245" w:lineRule="auto" w:before="64" w:after="0"/>
        <w:ind w:left="3230" w:right="7056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1 – 25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13.49 €</w:t>
      </w:r>
    </w:p>
    <w:p>
      <w:pPr>
        <w:autoSpaceDN w:val="0"/>
        <w:autoSpaceDE w:val="0"/>
        <w:widowControl/>
        <w:spacing w:line="245" w:lineRule="auto" w:before="62" w:after="0"/>
        <w:ind w:left="3168" w:right="7218" w:firstLine="0"/>
        <w:jc w:val="righ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26 – 50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12.74 €</w:t>
      </w:r>
    </w:p>
    <w:p>
      <w:pPr>
        <w:autoSpaceDN w:val="0"/>
        <w:autoSpaceDE w:val="0"/>
        <w:widowControl/>
        <w:spacing w:line="245" w:lineRule="auto" w:before="64" w:after="0"/>
        <w:ind w:left="2896" w:right="7056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More than 50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11.99 €</w:t>
      </w:r>
    </w:p>
    <w:p>
      <w:pPr>
        <w:autoSpaceDN w:val="0"/>
        <w:autoSpaceDE w:val="0"/>
        <w:widowControl/>
        <w:spacing w:line="245" w:lineRule="auto" w:before="146" w:after="0"/>
        <w:ind w:left="478" w:right="1728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Create an application called Photos that accepts the quantity (P) and </w:t>
      </w:r>
      <w:r>
        <w:rPr>
          <w:rFonts w:ascii="DejaVu Sans" w:hAnsi="DejaVu Sans" w:eastAsia="DejaVu Sans"/>
          <w:b/>
          <w:i w:val="0"/>
          <w:color w:val="000000"/>
          <w:sz w:val="22"/>
        </w:rPr>
        <w:t>prints the total price (T).</w:t>
      </w:r>
    </w:p>
    <w:p>
      <w:pPr>
        <w:autoSpaceDN w:val="0"/>
        <w:autoSpaceDE w:val="0"/>
        <w:widowControl/>
        <w:spacing w:line="240" w:lineRule="auto" w:before="0" w:after="0"/>
        <w:ind w:left="47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>Example: P=30, T=25*13.49+(30-25)*12</w:t>
      </w:r>
      <w:r>
        <w:rPr>
          <w:rFonts w:ascii="DejaVu Sans" w:hAnsi="DejaVu Sans" w:eastAsia="DejaVu Sans"/>
          <w:b/>
          <w:i w:val="0"/>
          <w:color w:val="000000"/>
          <w:sz w:val="22"/>
        </w:rPr>
        <w:t>.74</w:t>
      </w:r>
    </w:p>
    <w:p>
      <w:pPr>
        <w:autoSpaceDN w:val="0"/>
        <w:autoSpaceDE w:val="0"/>
        <w:widowControl/>
        <w:spacing w:line="240" w:lineRule="auto" w:before="534" w:after="0"/>
        <w:ind w:left="0" w:right="4378" w:firstLine="0"/>
        <w:jc w:val="right"/>
      </w:pPr>
      <w:r>
        <w:rPr>
          <w:rFonts w:ascii="DejaVu Sans" w:hAnsi="DejaVu Sans" w:eastAsia="DejaVu Sans"/>
          <w:b/>
          <w:i w:val="0"/>
          <w:color w:val="800080"/>
          <w:sz w:val="30"/>
        </w:rPr>
        <w:t>+Additional Activities</w:t>
      </w:r>
    </w:p>
    <w:p>
      <w:pPr>
        <w:autoSpaceDN w:val="0"/>
        <w:autoSpaceDE w:val="0"/>
        <w:widowControl/>
        <w:spacing w:line="240" w:lineRule="auto" w:before="460" w:after="0"/>
        <w:ind w:left="258" w:right="0" w:firstLine="0"/>
        <w:jc w:val="left"/>
      </w:pPr>
      <w:r>
        <w:rPr>
          <w:w w:val="98.18181991577148"/>
          <w:rFonts w:ascii="DejaVu Sans" w:hAnsi="DejaVu Sans" w:eastAsia="DejaVu Sans"/>
          <w:b/>
          <w:i w:val="0"/>
          <w:color w:val="000000"/>
          <w:sz w:val="22"/>
        </w:rPr>
        <w:t>3. Create the Planets application that will give you information about the</w:t>
      </w:r>
    </w:p>
    <w:p>
      <w:pPr>
        <w:autoSpaceDN w:val="0"/>
        <w:autoSpaceDE w:val="0"/>
        <w:widowControl/>
        <w:spacing w:line="245" w:lineRule="auto" w:before="54" w:after="0"/>
        <w:ind w:left="684" w:right="288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planets of our solar system. For each planet, present the following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information:</w:t>
      </w:r>
    </w:p>
    <w:p>
      <w:pPr>
        <w:autoSpaceDN w:val="0"/>
        <w:autoSpaceDE w:val="0"/>
        <w:widowControl/>
        <w:spacing w:line="240" w:lineRule="auto" w:before="390" w:after="0"/>
        <w:ind w:left="478" w:right="0" w:firstLine="0"/>
        <w:jc w:val="left"/>
      </w:pP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Im</w:t>
      </w: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age</w:t>
      </w:r>
    </w:p>
    <w:p>
      <w:pPr>
        <w:autoSpaceDN w:val="0"/>
        <w:autoSpaceDE w:val="0"/>
        <w:widowControl/>
        <w:spacing w:line="240" w:lineRule="auto" w:before="116" w:after="0"/>
        <w:ind w:left="478" w:right="0" w:firstLine="0"/>
        <w:jc w:val="left"/>
      </w:pP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Nu</w:t>
      </w: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mber of Satellites</w:t>
      </w:r>
    </w:p>
    <w:p>
      <w:pPr>
        <w:autoSpaceDN w:val="0"/>
        <w:autoSpaceDE w:val="0"/>
        <w:widowControl/>
        <w:spacing w:line="240" w:lineRule="auto" w:before="114" w:after="0"/>
        <w:ind w:left="478" w:right="0" w:firstLine="0"/>
        <w:jc w:val="left"/>
      </w:pP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Orb</w:t>
      </w:r>
      <w:r>
        <w:rPr>
          <w:w w:val="97.14285986764091"/>
          <w:rFonts w:ascii="DejaVu Sans" w:hAnsi="DejaVu Sans" w:eastAsia="DejaVu Sans"/>
          <w:b w:val="0"/>
          <w:i w:val="0"/>
          <w:color w:val="000000"/>
          <w:sz w:val="14"/>
        </w:rPr>
        <w:t>ital Period</w:t>
      </w:r>
    </w:p>
    <w:p>
      <w:pPr>
        <w:autoSpaceDN w:val="0"/>
        <w:autoSpaceDE w:val="0"/>
        <w:widowControl/>
        <w:spacing w:line="240" w:lineRule="auto" w:before="198" w:after="90"/>
        <w:ind w:left="116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To find the information, use the internet.</w:t>
      </w:r>
    </w:p>
    <w:p>
      <w:pPr>
        <w:autoSpaceDN w:val="0"/>
        <w:autoSpaceDE w:val="0"/>
        <w:widowControl/>
        <w:spacing w:line="245" w:lineRule="auto" w:before="30" w:after="0"/>
        <w:ind w:left="116" w:right="144" w:firstLine="0"/>
        <w:jc w:val="left"/>
        <w:pageBreakBefore/>
        <w:sectPr>
          <w:type w:val="continuous"/>
          <w:pgSz w:w="11906" w:h="16841"/>
          <w:pgMar w:top="406" w:right="0" w:bottom="0" w:left="1016" w:header="720" w:footer="720" w:gutter="0"/>
          <w:cols w:num="2" w:equalWidth="0">
            <w:col w:w="6291" w:space="0"/>
            <w:col w:w="4598" w:space="0"/>
          </w:cols>
          <w:docGrid w:linePitch="360"/>
        </w:sectPr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The selection of the planets will be done using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spinner object. The selections are entered using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ElementsFromString property. Write the names of the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planets in the field of the above property, separated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by commas (Mercury, Venus, Earth, Mars, Jupiter, </w:t>
      </w:r>
      <w:r>
        <w:rPr>
          <w:rFonts w:ascii="DejaVu Sans" w:hAnsi="DejaVu Sans" w:eastAsia="DejaVu Sans"/>
          <w:b w:val="0"/>
          <w:i w:val="0"/>
          <w:color w:val="000000"/>
          <w:sz w:val="22"/>
        </w:rPr>
        <w:t>Saturn, Uranus, Neptune).</w:t>
      </w:r>
    </w:p>
    <w:p>
      <w:pPr>
        <w:autoSpaceDN w:val="0"/>
        <w:autoSpaceDE w:val="0"/>
        <w:widowControl/>
        <w:spacing w:line="240" w:lineRule="auto" w:before="0" w:after="0"/>
        <w:ind w:left="106" w:right="0" w:firstLine="0"/>
        <w:jc w:val="left"/>
        <w:sectPr>
          <w:type w:val="nextColumn"/>
          <w:pgSz w:w="11906" w:h="16841"/>
          <w:pgMar w:top="406" w:right="0" w:bottom="0" w:left="1016" w:header="720" w:footer="720" w:gutter="0"/>
          <w:cols w:num="2" w:equalWidth="0">
            <w:col w:w="6291" w:space="0"/>
            <w:col w:w="4598" w:space="0"/>
          </w:cols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752600" cy="1142999"/>
            <wp:docPr id="423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42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44" w:val="left"/>
        </w:tabs>
        <w:autoSpaceDE w:val="0"/>
        <w:widowControl/>
        <w:spacing w:line="264" w:lineRule="auto" w:before="30" w:after="0"/>
        <w:ind w:left="116" w:right="1728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 xml:space="preserve">Checking which planet has been selected can be done in 2 ways </w:t>
      </w:r>
      <w:r>
        <w:br/>
      </w:r>
      <w:r>
        <w:tab/>
      </w:r>
      <w:r>
        <w:rPr>
          <w:w w:val="101.05263559441818"/>
          <w:rFonts w:ascii="DejaVu Sans" w:hAnsi="DejaVu Sans" w:eastAsia="DejaVu Sans"/>
          <w:b w:val="0"/>
          <w:i w:val="0"/>
          <w:color w:val="000000"/>
          <w:sz w:val="19"/>
        </w:rPr>
        <w:t>(a) Checking the position. The example below checks if you have selected the 3rd option.</w:t>
      </w:r>
    </w:p>
    <w:p>
      <w:pPr>
        <w:autoSpaceDN w:val="0"/>
        <w:autoSpaceDE w:val="0"/>
        <w:widowControl/>
        <w:spacing w:line="240" w:lineRule="auto" w:before="886" w:after="0"/>
        <w:ind w:left="54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(b) Checking the name. The example below checks if you have selected the</w:t>
      </w:r>
    </w:p>
    <w:p>
      <w:pPr>
        <w:autoSpaceDN w:val="0"/>
        <w:autoSpaceDE w:val="0"/>
        <w:widowControl/>
        <w:spacing w:line="240" w:lineRule="auto" w:before="304" w:after="0"/>
        <w:ind w:left="97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option named "Earth".</w:t>
      </w:r>
    </w:p>
    <w:p>
      <w:pPr>
        <w:autoSpaceDN w:val="0"/>
        <w:autoSpaceDE w:val="0"/>
        <w:widowControl/>
        <w:spacing w:line="240" w:lineRule="auto" w:before="180" w:after="0"/>
        <w:ind w:left="2522" w:right="0" w:firstLine="0"/>
        <w:jc w:val="left"/>
        <w:sectPr>
          <w:type w:val="continuous"/>
          <w:pgSz w:w="11906" w:h="16841"/>
          <w:pgMar w:top="406" w:right="0" w:bottom="0" w:left="1016" w:header="720" w:footer="720" w:gutter="0"/>
          <w:cols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2705099" cy="607059"/>
            <wp:docPr id="424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705099" cy="60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262" w:right="1008" w:firstLine="3654"/>
        <w:jc w:val="left"/>
        <w:sectPr>
          <w:type w:val="continuous"/>
          <w:pgSz w:w="11906" w:h="16841"/>
          <w:pgMar w:top="612" w:right="0" w:bottom="0" w:left="1440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000000"/>
          <w:sz w:val="32"/>
        </w:rPr>
        <w:t>Notes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40" w:right="1584" w:firstLine="0"/>
        <w:jc w:val="left"/>
        <w:pageBreakBefore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262" w:right="1008" w:firstLine="797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40" w:right="158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262" w:right="1008" w:firstLine="797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40" w:right="1584" w:firstLine="0"/>
        <w:jc w:val="left"/>
        <w:sectPr>
          <w:type w:val="continuous"/>
          <w:pgSz w:w="11906" w:h="16841"/>
          <w:pgMar w:top="406" w:right="0" w:bottom="0" w:left="1092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454" w:lineRule="auto" w:before="30" w:after="0"/>
        <w:ind w:left="262" w:right="1008" w:firstLine="7970"/>
        <w:jc w:val="left"/>
        <w:sectPr>
          <w:type w:val="continuous"/>
          <w:pgSz w:w="11906" w:h="16841"/>
          <w:pgMar w:top="406" w:right="0" w:bottom="0" w:left="1440" w:header="720" w:footer="720" w:gutter="0"/>
          <w:cols/>
          <w:docGrid w:linePitch="360"/>
        </w:sectPr>
      </w:pPr>
      <w:r>
        <w:rPr>
          <w:w w:val="98.99999618530273"/>
          <w:rFonts w:ascii="DejaVu Sans" w:hAnsi="DejaVu Sans" w:eastAsia="DejaVu Sans"/>
          <w:b/>
          <w:i w:val="0"/>
          <w:color w:val="3366FF"/>
          <w:sz w:val="20"/>
        </w:rPr>
        <w:t>Notes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20" w:lineRule="exact" w:before="0" w:after="178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6964680</wp:posOffset>
            </wp:positionH>
            <wp:positionV relativeFrom="page">
              <wp:posOffset>2791460</wp:posOffset>
            </wp:positionV>
            <wp:extent cx="3474720" cy="4715364"/>
            <wp:wrapNone/>
            <wp:docPr id="425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7153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</wp:posOffset>
            </wp:positionH>
            <wp:positionV relativeFrom="page">
              <wp:posOffset>2791460</wp:posOffset>
            </wp:positionV>
            <wp:extent cx="3832859" cy="4532654"/>
            <wp:wrapNone/>
            <wp:docPr id="426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32859" cy="45326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7141209</wp:posOffset>
            </wp:positionH>
            <wp:positionV relativeFrom="page">
              <wp:posOffset>2536190</wp:posOffset>
            </wp:positionV>
            <wp:extent cx="1432560" cy="224266"/>
            <wp:wrapNone/>
            <wp:docPr id="427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2242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4061460</wp:posOffset>
            </wp:positionH>
            <wp:positionV relativeFrom="page">
              <wp:posOffset>2598420</wp:posOffset>
            </wp:positionV>
            <wp:extent cx="2871469" cy="4714920"/>
            <wp:wrapNone/>
            <wp:docPr id="428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871469" cy="4714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348" w:right="11088" w:firstLine="0"/>
        <w:jc w:val="left"/>
      </w:pPr>
      <w:r>
        <w:rPr>
          <w:rFonts w:ascii="DejaVu Sans" w:hAnsi="DejaVu Sans" w:eastAsia="DejaVu Sans"/>
          <w:b/>
          <w:i w:val="0"/>
          <w:color w:val="3366FF"/>
          <w:sz w:val="14"/>
        </w:rPr>
        <w:t xml:space="preserve">A.7 Algorithmic Thinking, Programming and Modern Applications </w:t>
      </w:r>
      <w:r>
        <w:br/>
      </w:r>
      <w:r>
        <w:rPr>
          <w:rFonts w:ascii="DejaVu Sans" w:hAnsi="DejaVu Sans" w:eastAsia="DejaVu Sans"/>
          <w:b/>
          <w:i w:val="0"/>
          <w:color w:val="3366FF"/>
          <w:sz w:val="14"/>
        </w:rPr>
        <w:t>Worksheet: _______ Page No.: _______ Exercise: ____</w:t>
      </w:r>
    </w:p>
    <w:p>
      <w:pPr>
        <w:autoSpaceDN w:val="0"/>
        <w:tabs>
          <w:tab w:pos="6942" w:val="left"/>
        </w:tabs>
        <w:autoSpaceDE w:val="0"/>
        <w:widowControl/>
        <w:spacing w:line="319" w:lineRule="auto" w:before="54" w:after="0"/>
        <w:ind w:left="348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Phase 1: Data/Information: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>Phase 3: Program</w:t>
      </w:r>
    </w:p>
    <w:p>
      <w:pPr>
        <w:autoSpaceDN w:val="0"/>
        <w:autoSpaceDE w:val="0"/>
        <w:widowControl/>
        <w:spacing w:line="245" w:lineRule="auto" w:before="288" w:after="0"/>
        <w:ind w:left="1330" w:right="1440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Data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Information</w:t>
      </w:r>
    </w:p>
    <w:p>
      <w:pPr>
        <w:autoSpaceDN w:val="0"/>
        <w:autoSpaceDE w:val="0"/>
        <w:widowControl/>
        <w:spacing w:line="240" w:lineRule="auto" w:before="958" w:after="0"/>
        <w:ind w:left="34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Additional Variables</w:t>
      </w:r>
    </w:p>
    <w:p>
      <w:pPr>
        <w:autoSpaceDN w:val="0"/>
        <w:autoSpaceDE w:val="0"/>
        <w:widowControl/>
        <w:spacing w:line="240" w:lineRule="auto" w:before="754" w:after="0"/>
        <w:ind w:left="5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4030" cy="177800"/>
            <wp:docPr id="429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410" w:val="left"/>
          <w:tab w:pos="11378" w:val="left"/>
        </w:tabs>
        <w:autoSpaceDE w:val="0"/>
        <w:widowControl/>
        <w:spacing w:line="319" w:lineRule="auto" w:before="0" w:after="0"/>
        <w:ind w:left="7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6"/>
        </w:rPr>
        <w:t xml:space="preserve">Phase 4: Control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16"/>
        </w:rPr>
        <w:t xml:space="preserve">Coding </w:t>
      </w:r>
      <w:r>
        <w:rPr>
          <w:rFonts w:ascii="DejaVu Sans" w:hAnsi="DejaVu Sans" w:eastAsia="DejaVu Sans"/>
          <w:b/>
          <w:i w:val="0"/>
          <w:color w:val="000000"/>
          <w:sz w:val="22"/>
          <w:u w:val="single"/>
        </w:rPr>
        <w:t>Phase 4: Check</w:t>
      </w:r>
    </w:p>
    <w:p>
      <w:pPr>
        <w:autoSpaceDN w:val="0"/>
        <w:tabs>
          <w:tab w:pos="15616" w:val="left"/>
        </w:tabs>
        <w:autoSpaceDE w:val="0"/>
        <w:widowControl/>
        <w:spacing w:line="245" w:lineRule="auto" w:before="366" w:after="0"/>
        <w:ind w:left="11700" w:right="720" w:firstLine="0"/>
        <w:jc w:val="left"/>
      </w:pP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Pr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es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en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ta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Variables/Conditions </w:t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ti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>on</w:t>
      </w:r>
    </w:p>
    <w:p>
      <w:pPr>
        <w:autoSpaceDN w:val="0"/>
        <w:tabs>
          <w:tab w:pos="14412" w:val="left"/>
        </w:tabs>
        <w:autoSpaceDE w:val="0"/>
        <w:widowControl/>
        <w:spacing w:line="242" w:lineRule="auto" w:before="606" w:after="0"/>
        <w:ind w:left="11008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 </w:t>
      </w:r>
      <w:r>
        <w:tab/>
      </w: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…. </w:t>
      </w:r>
    </w:p>
    <w:p>
      <w:pPr>
        <w:autoSpaceDN w:val="0"/>
        <w:autoSpaceDE w:val="0"/>
        <w:widowControl/>
        <w:spacing w:line="238" w:lineRule="auto" w:before="4450" w:after="0"/>
        <w:ind w:left="348" w:right="0" w:firstLine="0"/>
        <w:jc w:val="left"/>
        <w:sectPr>
          <w:type w:val="continuous"/>
          <w:pgSz w:w="16838" w:h="11906"/>
          <w:pgMar w:top="400" w:right="0" w:bottom="0" w:left="218" w:header="720" w:footer="720" w:gutter="0"/>
          <w:cols/>
          <w:docGrid w:linePitch="360"/>
        </w:sectPr>
      </w:pPr>
      <w:r>
        <w:rPr>
          <w:rFonts w:ascii="DejaVu Sans" w:hAnsi="DejaVu Sans" w:eastAsia="DejaVu Sans"/>
          <w:b/>
          <w:i w:val="0"/>
          <w:color w:val="3366FF"/>
          <w:sz w:val="28"/>
        </w:rPr>
        <w:t>190</w:t>
      </w:r>
    </w:p>
    <w:p>
      <w:pPr>
        <w:autoSpaceDN w:val="0"/>
        <w:autoSpaceDE w:val="0"/>
        <w:widowControl/>
        <w:spacing w:line="220" w:lineRule="exact" w:before="0" w:after="50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6964680</wp:posOffset>
            </wp:positionH>
            <wp:positionV relativeFrom="page">
              <wp:posOffset>2773680</wp:posOffset>
            </wp:positionV>
            <wp:extent cx="3474720" cy="4715364"/>
            <wp:wrapNone/>
            <wp:docPr id="430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7153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20" w:val="left"/>
        </w:tabs>
        <w:autoSpaceDE w:val="0"/>
        <w:widowControl/>
        <w:spacing w:line="245" w:lineRule="auto" w:before="196" w:after="0"/>
        <w:ind w:left="348" w:right="6192" w:firstLine="0"/>
        <w:jc w:val="left"/>
      </w:pPr>
      <w:r>
        <w:rPr>
          <w:rFonts w:ascii="DejaVu Sans" w:hAnsi="DejaVu Sans" w:eastAsia="DejaVu Sans"/>
          <w:b/>
          <w:i w:val="0"/>
          <w:color w:val="3366FF"/>
          <w:sz w:val="14"/>
        </w:rPr>
        <w:t xml:space="preserve">Worksheet: _______ No. Page: _______ </w:t>
      </w:r>
      <w:r>
        <w:rPr>
          <w:rFonts w:ascii="DejaVu Sans" w:hAnsi="DejaVu Sans" w:eastAsia="DejaVu Sans"/>
          <w:b/>
          <w:i w:val="0"/>
          <w:color w:val="3366FF"/>
          <w:sz w:val="19"/>
        </w:rPr>
        <w:t xml:space="preserve">Algorithmic Thinking, Programming and Modern Applications </w:t>
      </w:r>
      <w:r>
        <w:rPr>
          <w:rFonts w:ascii="DejaVu Sans" w:hAnsi="DejaVu Sans" w:eastAsia="DejaVu Sans"/>
          <w:b/>
          <w:i w:val="0"/>
          <w:color w:val="3366FF"/>
          <w:sz w:val="14"/>
        </w:rPr>
        <w:t>Exercise: ____</w:t>
      </w:r>
    </w:p>
    <w:p>
      <w:pPr>
        <w:autoSpaceDN w:val="0"/>
        <w:autoSpaceDE w:val="0"/>
        <w:widowControl/>
        <w:spacing w:line="245" w:lineRule="auto" w:before="78" w:after="0"/>
        <w:ind w:left="348" w:right="13680" w:firstLine="0"/>
        <w:jc w:val="left"/>
      </w:pP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Phase 3: Program </w:t>
      </w:r>
      <w:r>
        <w:br/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>Phase 1: Data/Information:</w:t>
      </w:r>
    </w:p>
    <w:p>
      <w:pPr>
        <w:autoSpaceDN w:val="0"/>
        <w:autoSpaceDE w:val="0"/>
        <w:widowControl/>
        <w:spacing w:line="245" w:lineRule="auto" w:before="274" w:after="0"/>
        <w:ind w:left="1330" w:right="1440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Data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Information</w:t>
      </w:r>
    </w:p>
    <w:p>
      <w:pPr>
        <w:autoSpaceDN w:val="0"/>
        <w:autoSpaceDE w:val="0"/>
        <w:widowControl/>
        <w:spacing w:line="240" w:lineRule="auto" w:before="956" w:after="0"/>
        <w:ind w:left="34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Additional Variables</w:t>
      </w:r>
    </w:p>
    <w:p>
      <w:pPr>
        <w:autoSpaceDN w:val="0"/>
        <w:autoSpaceDE w:val="0"/>
        <w:widowControl/>
        <w:spacing w:line="240" w:lineRule="auto" w:before="782" w:after="0"/>
        <w:ind w:left="5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4030" cy="177800"/>
            <wp:docPr id="431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028" w:val="left"/>
        </w:tabs>
        <w:autoSpaceDE w:val="0"/>
        <w:widowControl/>
        <w:spacing w:line="240" w:lineRule="auto" w:before="0" w:after="0"/>
        <w:ind w:left="7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6"/>
        </w:rPr>
        <w:t>Phase 4: Verification</w:t>
      </w:r>
      <w:r>
        <w:drawing>
          <wp:inline xmlns:a="http://schemas.openxmlformats.org/drawingml/2006/main" xmlns:pic="http://schemas.openxmlformats.org/drawingml/2006/picture">
            <wp:extent cx="1432560" cy="226060"/>
            <wp:docPr id="432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2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178" w:val="left"/>
          <w:tab w:pos="11700" w:val="left"/>
          <w:tab w:pos="15518" w:val="left"/>
          <w:tab w:pos="15616" w:val="left"/>
        </w:tabs>
        <w:autoSpaceDE w:val="0"/>
        <w:widowControl/>
        <w:spacing w:line="240" w:lineRule="auto" w:before="0" w:after="0"/>
        <w:ind w:left="1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32859" cy="4532630"/>
            <wp:docPr id="433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32859" cy="453263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871469" cy="4715510"/>
            <wp:docPr id="434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871469" cy="47155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ans" w:hAnsi="DejaVu Sans" w:eastAsia="DejaVu Sans"/>
          <w:b/>
          <w:i w:val="0"/>
          <w:color w:val="3366FF"/>
          <w:sz w:val="28"/>
        </w:rPr>
        <w:t xml:space="preserve">191 </w:t>
      </w:r>
      <w:r>
        <w:tab/>
      </w:r>
      <w:r>
        <w:tab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Pr </w:t>
      </w:r>
      <w:r>
        <w:tab/>
      </w:r>
      <w:r>
        <w:tab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es </w:t>
      </w:r>
      <w:r>
        <w:tab/>
      </w:r>
      <w:r>
        <w:tab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en </w:t>
      </w:r>
      <w:r>
        <w:tab/>
      </w:r>
      <w:r>
        <w:tab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ta </w:t>
      </w:r>
      <w:r>
        <w:tab/>
      </w:r>
      <w:r>
        <w:tab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Variables/Conditions </w:t>
      </w:r>
      <w:r>
        <w:br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ti </w:t>
      </w:r>
      <w:r>
        <w:tab/>
      </w:r>
      <w:r>
        <w:tab/>
      </w:r>
      <w:r>
        <w:tab/>
      </w:r>
      <w:r>
        <w:tab/>
      </w:r>
      <w:r>
        <w:rPr>
          <w:w w:val="97.14285986764091"/>
          <w:rFonts w:ascii="DejaVu Sans" w:hAnsi="DejaVu Sans" w:eastAsia="DejaVu Sans"/>
          <w:b/>
          <w:i w:val="0"/>
          <w:color w:val="000000"/>
          <w:sz w:val="14"/>
        </w:rPr>
        <w:t>on</w:t>
      </w:r>
    </w:p>
    <w:p>
      <w:pPr>
        <w:autoSpaceDN w:val="0"/>
        <w:tabs>
          <w:tab w:pos="14412" w:val="left"/>
        </w:tabs>
        <w:autoSpaceDE w:val="0"/>
        <w:widowControl/>
        <w:spacing w:line="240" w:lineRule="auto" w:before="0" w:after="0"/>
        <w:ind w:left="11008" w:right="0" w:firstLine="0"/>
        <w:jc w:val="left"/>
        <w:sectPr>
          <w:type w:val="continuous"/>
          <w:pgSz w:w="16838" w:h="11906"/>
          <w:pgMar w:top="270" w:right="0" w:bottom="0" w:left="218" w:header="720" w:footer="720" w:gutter="0"/>
          <w:cols/>
          <w:docGrid w:linePitch="360"/>
        </w:sectPr>
      </w:pP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 </w:t>
      </w:r>
      <w:r>
        <w:tab/>
      </w: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…. </w:t>
      </w:r>
    </w:p>
    <w:p>
      <w:pPr>
        <w:autoSpaceDN w:val="0"/>
        <w:autoSpaceDE w:val="0"/>
        <w:widowControl/>
        <w:spacing w:line="220" w:lineRule="exact" w:before="0" w:after="178"/>
        <w:ind w:left="0" w:right="0"/>
        <w:pageBreakBefore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6964680</wp:posOffset>
            </wp:positionH>
            <wp:positionV relativeFrom="page">
              <wp:posOffset>2791460</wp:posOffset>
            </wp:positionV>
            <wp:extent cx="3474720" cy="4715364"/>
            <wp:wrapNone/>
            <wp:docPr id="435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7153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</wp:posOffset>
            </wp:positionH>
            <wp:positionV relativeFrom="page">
              <wp:posOffset>2791460</wp:posOffset>
            </wp:positionV>
            <wp:extent cx="3832859" cy="4532654"/>
            <wp:wrapNone/>
            <wp:docPr id="436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32859" cy="45326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4061460</wp:posOffset>
            </wp:positionH>
            <wp:positionV relativeFrom="page">
              <wp:posOffset>2598420</wp:posOffset>
            </wp:positionV>
            <wp:extent cx="2871469" cy="4714920"/>
            <wp:wrapNone/>
            <wp:docPr id="437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871469" cy="4714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" w:after="0"/>
        <w:ind w:left="348" w:right="11088" w:firstLine="0"/>
        <w:jc w:val="left"/>
      </w:pPr>
      <w:r>
        <w:rPr>
          <w:rFonts w:ascii="DejaVu Sans" w:hAnsi="DejaVu Sans" w:eastAsia="DejaVu Sans"/>
          <w:b/>
          <w:i w:val="0"/>
          <w:color w:val="3366FF"/>
          <w:sz w:val="14"/>
        </w:rPr>
        <w:t xml:space="preserve">A.7 Algorithmic Thinking, Programming and Modern Applications </w:t>
      </w:r>
      <w:r>
        <w:br/>
      </w:r>
      <w:r>
        <w:rPr>
          <w:rFonts w:ascii="DejaVu Sans" w:hAnsi="DejaVu Sans" w:eastAsia="DejaVu Sans"/>
          <w:b/>
          <w:i w:val="0"/>
          <w:color w:val="3366FF"/>
          <w:sz w:val="14"/>
        </w:rPr>
        <w:t>Worksheet: _______ No. Page: _______ Exercise: ____</w:t>
      </w:r>
    </w:p>
    <w:p>
      <w:pPr>
        <w:autoSpaceDN w:val="0"/>
        <w:autoSpaceDE w:val="0"/>
        <w:widowControl/>
        <w:spacing w:line="245" w:lineRule="auto" w:before="54" w:after="0"/>
        <w:ind w:left="348" w:right="13680" w:firstLine="0"/>
        <w:jc w:val="left"/>
      </w:pP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 xml:space="preserve">Phase 3: Program </w:t>
      </w:r>
      <w:r>
        <w:br/>
      </w:r>
      <w:r>
        <w:rPr>
          <w:w w:val="102.49999761581421"/>
          <w:rFonts w:ascii="DejaVu Sans" w:hAnsi="DejaVu Sans" w:eastAsia="DejaVu Sans"/>
          <w:b/>
          <w:i w:val="0"/>
          <w:color w:val="000000"/>
          <w:sz w:val="16"/>
        </w:rPr>
        <w:t>Phase 1: Data/Information:</w:t>
      </w:r>
    </w:p>
    <w:p>
      <w:pPr>
        <w:autoSpaceDN w:val="0"/>
        <w:autoSpaceDE w:val="0"/>
        <w:widowControl/>
        <w:spacing w:line="245" w:lineRule="auto" w:before="272" w:after="0"/>
        <w:ind w:left="1330" w:right="14400" w:firstLine="0"/>
        <w:jc w:val="left"/>
      </w:pP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 xml:space="preserve">Data </w:t>
      </w:r>
      <w:r>
        <w:br/>
      </w:r>
      <w:r>
        <w:rPr>
          <w:w w:val="101.53846007127028"/>
          <w:rFonts w:ascii="DejaVu Sans" w:hAnsi="DejaVu Sans" w:eastAsia="DejaVu Sans"/>
          <w:b w:val="0"/>
          <w:i w:val="0"/>
          <w:color w:val="000000"/>
          <w:sz w:val="13"/>
        </w:rPr>
        <w:t>Information</w:t>
      </w:r>
    </w:p>
    <w:p>
      <w:pPr>
        <w:autoSpaceDN w:val="0"/>
        <w:autoSpaceDE w:val="0"/>
        <w:widowControl/>
        <w:spacing w:line="240" w:lineRule="auto" w:before="958" w:after="0"/>
        <w:ind w:left="348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2"/>
        </w:rPr>
        <w:t>Additional Variables</w:t>
      </w:r>
    </w:p>
    <w:p>
      <w:pPr>
        <w:autoSpaceDN w:val="0"/>
        <w:autoSpaceDE w:val="0"/>
        <w:widowControl/>
        <w:spacing w:line="240" w:lineRule="auto" w:before="754" w:after="0"/>
        <w:ind w:left="5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4030" cy="177800"/>
            <wp:docPr id="438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410" w:val="left"/>
          <w:tab w:pos="11028" w:val="left"/>
        </w:tabs>
        <w:autoSpaceDE w:val="0"/>
        <w:widowControl/>
        <w:spacing w:line="240" w:lineRule="auto" w:before="0" w:after="0"/>
        <w:ind w:left="716" w:right="0" w:firstLine="0"/>
        <w:jc w:val="left"/>
      </w:pPr>
      <w:r>
        <w:rPr>
          <w:rFonts w:ascii="DejaVu Sans" w:hAnsi="DejaVu Sans" w:eastAsia="DejaVu Sans"/>
          <w:b/>
          <w:i w:val="0"/>
          <w:color w:val="000000"/>
          <w:sz w:val="16"/>
        </w:rPr>
        <w:t xml:space="preserve">Phase 4: Check </w:t>
      </w:r>
      <w:r>
        <w:tab/>
      </w:r>
      <w:r>
        <w:rPr>
          <w:rFonts w:ascii="DejaVu Sans" w:hAnsi="DejaVu Sans" w:eastAsia="DejaVu Sans"/>
          <w:b/>
          <w:i w:val="0"/>
          <w:color w:val="000000"/>
          <w:sz w:val="16"/>
        </w:rPr>
        <w:t>Coding</w:t>
      </w:r>
      <w:r>
        <w:drawing>
          <wp:inline xmlns:a="http://schemas.openxmlformats.org/drawingml/2006/main" xmlns:pic="http://schemas.openxmlformats.org/drawingml/2006/picture">
            <wp:extent cx="1432560" cy="224790"/>
            <wp:docPr id="439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22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616" w:val="left"/>
        </w:tabs>
        <w:autoSpaceDE w:val="0"/>
        <w:widowControl/>
        <w:spacing w:line="245" w:lineRule="auto" w:before="298" w:after="0"/>
        <w:ind w:left="11700" w:right="720" w:firstLine="0"/>
        <w:jc w:val="left"/>
      </w:pP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Pr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es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en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ta </w:t>
      </w:r>
      <w:r>
        <w:br/>
      </w:r>
      <w:r>
        <w:rPr>
          <w:rFonts w:ascii="DejaVu Sans" w:hAnsi="DejaVu Sans" w:eastAsia="DejaVu Sans"/>
          <w:b/>
          <w:i w:val="0"/>
          <w:color w:val="000000"/>
          <w:sz w:val="22"/>
        </w:rPr>
        <w:t xml:space="preserve">Variables/Conditions </w:t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 xml:space="preserve">ti </w:t>
      </w:r>
      <w:r>
        <w:br/>
      </w:r>
      <w:r>
        <w:tab/>
      </w:r>
      <w:r>
        <w:rPr>
          <w:shd w:val="clear" w:color="auto" w:fill="fbd4b4"/>
          <w:w w:val="97.14285986764091"/>
          <w:rFonts w:ascii="DejaVu Sans" w:hAnsi="DejaVu Sans" w:eastAsia="DejaVu Sans"/>
          <w:b/>
          <w:i w:val="0"/>
          <w:color w:val="000000"/>
          <w:sz w:val="14"/>
        </w:rPr>
        <w:t>on</w:t>
      </w:r>
    </w:p>
    <w:p>
      <w:pPr>
        <w:autoSpaceDN w:val="0"/>
        <w:tabs>
          <w:tab w:pos="14412" w:val="left"/>
        </w:tabs>
        <w:autoSpaceDE w:val="0"/>
        <w:widowControl/>
        <w:spacing w:line="242" w:lineRule="auto" w:before="606" w:after="0"/>
        <w:ind w:left="11008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 </w:t>
      </w:r>
      <w:r>
        <w:tab/>
      </w:r>
      <w:r>
        <w:rPr>
          <w:rFonts w:ascii="Tahoma" w:hAnsi="Tahoma" w:eastAsia="Tahoma"/>
          <w:b w:val="0"/>
          <w:i w:val="0"/>
          <w:color w:val="FFFFFF"/>
          <w:sz w:val="22"/>
        </w:rPr>
        <w:t xml:space="preserve">…. </w:t>
      </w:r>
    </w:p>
    <w:p>
      <w:pPr>
        <w:autoSpaceDN w:val="0"/>
        <w:autoSpaceDE w:val="0"/>
        <w:widowControl/>
        <w:spacing w:line="238" w:lineRule="auto" w:before="4450" w:after="0"/>
        <w:ind w:left="348" w:right="0" w:firstLine="0"/>
        <w:jc w:val="left"/>
      </w:pPr>
      <w:r>
        <w:rPr>
          <w:rFonts w:ascii="DejaVu Sans" w:hAnsi="DejaVu Sans" w:eastAsia="DejaVu Sans"/>
          <w:b/>
          <w:i w:val="0"/>
          <w:color w:val="3366FF"/>
          <w:sz w:val="28"/>
        </w:rPr>
        <w:t>192</w:t>
      </w:r>
    </w:p>
    <w:sectPr w:rsidR="00FC693F" w:rsidRPr="0006063C" w:rsidSect="00034616">
      <w:pgSz w:w="11906" w:h="16838"/>
      <w:pgMar w:top="737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Science – A' Lyceum – Workbook (Worksheets)</dc:title>
  <dc:subject>English editable edition</dc:subject>
  <dc:creator>Cyprus Pedagogical Institute</dc:creator>
  <cp:keywords/>
  <dc:description>English translation; text is editable.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