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7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8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9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3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5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6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7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9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2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3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5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6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7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9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2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3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4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5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7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8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9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2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3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4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5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6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7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8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9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2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3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5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6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7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9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7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8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9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1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2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3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4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5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6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7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9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0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1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2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3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4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5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6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7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8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9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1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2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3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5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6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7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8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9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1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2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3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5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6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7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8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9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0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1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2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3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4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5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7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8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9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0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1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3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4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5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7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8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9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0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1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2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3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4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5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7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8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9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0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1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2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3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5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6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7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8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9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1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2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3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4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5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6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7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8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9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0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1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2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3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4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5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6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7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8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9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0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1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31200" cy="10656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2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(Worksheets) - English Translation</dc:title>
  <dc:subject>English translation preserving the original page formatting and images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