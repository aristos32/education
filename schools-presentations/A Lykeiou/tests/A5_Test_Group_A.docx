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25FAA" w14:paraId="6166FADA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7BF71" w14:textId="77777777" w:rsidR="00525FAA" w:rsidRDefault="00000000">
            <w:pPr>
              <w:spacing w:before="80" w:line="240" w:lineRule="auto"/>
            </w:pPr>
            <w:proofErr w:type="spellStart"/>
            <w:r>
              <w:rPr>
                <w:b/>
              </w:rPr>
              <w:t>Λύκειο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Αγίου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Αντωνίου</w:t>
            </w:r>
            <w:proofErr w:type="spellEnd"/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182C43" w14:textId="77777777" w:rsidR="00525FAA" w:rsidRDefault="00000000">
            <w:pPr>
              <w:spacing w:before="80" w:line="240" w:lineRule="auto"/>
            </w:pPr>
            <w:r>
              <w:t>Βα</w:t>
            </w:r>
            <w:proofErr w:type="spellStart"/>
            <w:r>
              <w:t>θμός</w:t>
            </w:r>
            <w:proofErr w:type="spellEnd"/>
            <w:r>
              <w:t>: …………………… /20</w:t>
            </w:r>
          </w:p>
        </w:tc>
      </w:tr>
      <w:tr w:rsidR="00525FAA" w14:paraId="205D14B0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B26858" w14:textId="77777777" w:rsidR="00525FAA" w:rsidRDefault="00000000">
            <w:pPr>
              <w:spacing w:before="80" w:line="240" w:lineRule="auto"/>
            </w:pPr>
            <w:proofErr w:type="spellStart"/>
            <w:r>
              <w:rPr>
                <w:b/>
              </w:rPr>
              <w:t>Σχολική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Χρονιά</w:t>
            </w:r>
            <w:proofErr w:type="spellEnd"/>
            <w:r>
              <w:rPr>
                <w:b/>
              </w:rPr>
              <w:t xml:space="preserve">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59C811" w14:textId="77777777" w:rsidR="00525FAA" w:rsidRDefault="00000000">
            <w:pPr>
              <w:spacing w:before="80" w:line="240" w:lineRule="auto"/>
            </w:pPr>
            <w:r>
              <w:t>Υπ. Κα</w:t>
            </w:r>
            <w:proofErr w:type="spellStart"/>
            <w:r>
              <w:t>θηγητή</w:t>
            </w:r>
            <w:proofErr w:type="spellEnd"/>
            <w:r>
              <w:t>: ………………</w:t>
            </w:r>
          </w:p>
        </w:tc>
      </w:tr>
      <w:tr w:rsidR="00525FAA" w:rsidRPr="00582E87" w14:paraId="51B45248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9995B6" w14:textId="77777777" w:rsidR="00525FAA" w:rsidRDefault="00000000">
            <w:pPr>
              <w:spacing w:before="80" w:line="240" w:lineRule="auto"/>
              <w:jc w:val="center"/>
              <w:rPr>
                <w:b/>
                <w:sz w:val="26"/>
                <w:lang w:val="el-GR"/>
              </w:rPr>
            </w:pPr>
            <w:r w:rsidRPr="00A94DB5">
              <w:rPr>
                <w:b/>
                <w:lang w:val="el-GR"/>
              </w:rPr>
              <w:t>ΔΙΑΓΩΝΙΣΜΑ Α’ ΤΕΤΡΑΜΗΝΟΥ ΣΤΗΝ ΠΛΗΡΟΦΟΡΙΚΗ – ΤΑΞΗ Α’</w:t>
            </w:r>
            <w:r w:rsidR="001A5EC7">
              <w:rPr>
                <w:b/>
                <w:lang w:val="el-GR"/>
              </w:rPr>
              <w:t xml:space="preserve"> Λυκείου</w:t>
            </w:r>
          </w:p>
          <w:p w14:paraId="2DEF559E" w14:textId="5EDBE691" w:rsidR="00A93748" w:rsidRPr="00A94DB5" w:rsidRDefault="00A93748">
            <w:pPr>
              <w:spacing w:before="80" w:line="240" w:lineRule="auto"/>
              <w:jc w:val="center"/>
              <w:rPr>
                <w:lang w:val="el-GR"/>
              </w:rPr>
            </w:pPr>
            <w:r>
              <w:rPr>
                <w:b/>
                <w:lang w:val="el-GR"/>
              </w:rPr>
              <w:t>ΟΜΑΔΑ Α</w:t>
            </w:r>
          </w:p>
        </w:tc>
      </w:tr>
      <w:tr w:rsidR="00525FAA" w14:paraId="60122161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C583BA" w14:textId="77777777" w:rsidR="00525FAA" w:rsidRDefault="00000000">
            <w:pPr>
              <w:spacing w:before="80" w:line="240" w:lineRule="auto"/>
            </w:pPr>
            <w:proofErr w:type="spellStart"/>
            <w:r>
              <w:t>Διάρκει</w:t>
            </w:r>
            <w:proofErr w:type="spellEnd"/>
            <w:r>
              <w:t>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B3BCD" w14:textId="404799DD" w:rsidR="00525FAA" w:rsidRDefault="00000000">
            <w:pPr>
              <w:spacing w:before="80" w:line="240" w:lineRule="auto"/>
            </w:pPr>
            <w:proofErr w:type="spellStart"/>
            <w:r>
              <w:t>Ημερομηνί</w:t>
            </w:r>
            <w:proofErr w:type="spellEnd"/>
            <w:r>
              <w:t xml:space="preserve">α: </w:t>
            </w:r>
            <w:r w:rsidR="0095565A">
              <w:t>27</w:t>
            </w:r>
            <w:r>
              <w:t>/11/2026</w:t>
            </w:r>
          </w:p>
        </w:tc>
      </w:tr>
      <w:tr w:rsidR="00525FAA" w14:paraId="0E5A42D7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977475" w14:textId="77777777" w:rsidR="00525FAA" w:rsidRDefault="00000000">
            <w:pPr>
              <w:spacing w:before="80" w:line="240" w:lineRule="auto"/>
            </w:pPr>
            <w:r>
              <w:t>Κα</w:t>
            </w:r>
            <w:proofErr w:type="spellStart"/>
            <w:r>
              <w:t>θηγητής</w:t>
            </w:r>
            <w:proofErr w:type="spellEnd"/>
            <w:r>
              <w:t>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5B8DC2" w14:textId="6731D99B" w:rsidR="00525FAA" w:rsidRPr="008A62F5" w:rsidRDefault="008A62F5">
            <w:pPr>
              <w:spacing w:before="80" w:line="240" w:lineRule="auto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                </w:t>
            </w:r>
            <w:r>
              <w:t xml:space="preserve">Υπ. </w:t>
            </w:r>
            <w:proofErr w:type="spellStart"/>
            <w:r>
              <w:t>Κηδεμόν</w:t>
            </w:r>
            <w:proofErr w:type="spellEnd"/>
            <w:r>
              <w:t>α: ………………</w:t>
            </w:r>
            <w:r>
              <w:rPr>
                <w:lang w:val="el-GR"/>
              </w:rPr>
              <w:t>…….</w:t>
            </w:r>
          </w:p>
        </w:tc>
      </w:tr>
      <w:tr w:rsidR="00525FAA" w14:paraId="4CF97F43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C2F338" w14:textId="47232DAA" w:rsidR="00525FAA" w:rsidRDefault="00000000">
            <w:pPr>
              <w:spacing w:before="80" w:line="240" w:lineRule="auto"/>
            </w:pPr>
            <w:proofErr w:type="spellStart"/>
            <w:r>
              <w:t>Όνομ</w:t>
            </w:r>
            <w:proofErr w:type="spellEnd"/>
            <w:r>
              <w:t>α μαθητή/τριας: …………………………………………………………</w:t>
            </w:r>
            <w:r w:rsidR="00AD303D">
              <w:rPr>
                <w:lang w:val="el-GR"/>
              </w:rPr>
              <w:t xml:space="preserve">………………..             </w:t>
            </w:r>
            <w:proofErr w:type="spellStart"/>
            <w:r>
              <w:t>Τμήμ</w:t>
            </w:r>
            <w:proofErr w:type="spellEnd"/>
            <w:r>
              <w:t>α: ……………</w:t>
            </w:r>
          </w:p>
        </w:tc>
      </w:tr>
    </w:tbl>
    <w:p w14:paraId="0E0F3948" w14:textId="77777777" w:rsidR="00636CB6" w:rsidRDefault="00636CB6">
      <w:pPr>
        <w:spacing w:after="0" w:line="60" w:lineRule="exact"/>
        <w:rPr>
          <w:b/>
        </w:rPr>
      </w:pPr>
    </w:p>
    <w:p w14:paraId="1A9417F7" w14:textId="4F190630" w:rsidR="00525FAA" w:rsidRPr="006D659B" w:rsidRDefault="00000000">
      <w:p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Να απαντήσετε σε όλες τις ερωτήσεις. </w:t>
      </w:r>
      <w:proofErr w:type="spellStart"/>
      <w:r w:rsidRPr="006D659B">
        <w:rPr>
          <w:b/>
          <w:szCs w:val="24"/>
        </w:rPr>
        <w:t>Σύνολο</w:t>
      </w:r>
      <w:proofErr w:type="spellEnd"/>
      <w:r w:rsidRPr="006D659B">
        <w:rPr>
          <w:b/>
          <w:szCs w:val="24"/>
        </w:rPr>
        <w:t xml:space="preserve">: 20 </w:t>
      </w:r>
      <w:proofErr w:type="spellStart"/>
      <w:r w:rsidRPr="006D659B">
        <w:rPr>
          <w:b/>
          <w:szCs w:val="24"/>
        </w:rPr>
        <w:t>μονάδες</w:t>
      </w:r>
      <w:proofErr w:type="spellEnd"/>
      <w:r w:rsidRPr="006D659B">
        <w:rPr>
          <w:b/>
          <w:szCs w:val="24"/>
        </w:rPr>
        <w:t>. Κα</w:t>
      </w:r>
      <w:proofErr w:type="spellStart"/>
      <w:r w:rsidRPr="006D659B">
        <w:rPr>
          <w:b/>
          <w:szCs w:val="24"/>
        </w:rPr>
        <w:t>λή</w:t>
      </w:r>
      <w:proofErr w:type="spellEnd"/>
      <w:r w:rsidRPr="006D659B">
        <w:rPr>
          <w:b/>
          <w:szCs w:val="24"/>
        </w:rPr>
        <w:t xml:space="preserve"> επ</w:t>
      </w:r>
      <w:proofErr w:type="spellStart"/>
      <w:r w:rsidRPr="006D659B">
        <w:rPr>
          <w:b/>
          <w:szCs w:val="24"/>
        </w:rPr>
        <w:t>ιτυχί</w:t>
      </w:r>
      <w:proofErr w:type="spellEnd"/>
      <w:r w:rsidRPr="006D659B">
        <w:rPr>
          <w:b/>
          <w:szCs w:val="24"/>
        </w:rPr>
        <w:t>α!</w:t>
      </w:r>
    </w:p>
    <w:p w14:paraId="6AD79824" w14:textId="77777777" w:rsidR="00A94DB5" w:rsidRPr="006D659B" w:rsidRDefault="00A94DB5">
      <w:pPr>
        <w:keepNext/>
        <w:spacing w:after="0" w:line="60" w:lineRule="exact"/>
        <w:rPr>
          <w:b/>
          <w:sz w:val="24"/>
          <w:szCs w:val="24"/>
        </w:rPr>
      </w:pPr>
    </w:p>
    <w:p w14:paraId="3C49CD80" w14:textId="66BFD13C" w:rsidR="00525FAA" w:rsidRPr="006D659B" w:rsidRDefault="00000000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Ποιος τύπος δικτύου καλύπτει μια μικρή περιοχή, όπως μία αίθουσα ή ένα σχολικό κτήριο;  </w:t>
      </w:r>
      <w:r w:rsidRPr="006D659B">
        <w:rPr>
          <w:b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166AEDB6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5D7CEA" w14:textId="2E8168B4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r w:rsidR="009E4095" w:rsidRPr="006D659B">
              <w:rPr>
                <w:szCs w:val="24"/>
              </w:rPr>
              <w:t>Client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8E1FE7" w14:textId="67423E33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r w:rsidR="009E4095" w:rsidRPr="006D659B">
              <w:rPr>
                <w:szCs w:val="24"/>
              </w:rPr>
              <w:t>LAN</w:t>
            </w:r>
          </w:p>
        </w:tc>
      </w:tr>
      <w:tr w:rsidR="00525FAA" w:rsidRPr="006D659B" w14:paraId="5F0BE52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E1E49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Internet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4C8EB7" w14:textId="7C6BC6B5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r w:rsidR="009E4095" w:rsidRPr="006D659B">
              <w:rPr>
                <w:szCs w:val="24"/>
              </w:rPr>
              <w:t>WAN</w:t>
            </w:r>
          </w:p>
        </w:tc>
      </w:tr>
    </w:tbl>
    <w:p w14:paraId="57DD6E76" w14:textId="77777777" w:rsidR="00026F00" w:rsidRPr="006D659B" w:rsidRDefault="00026F00">
      <w:pPr>
        <w:keepNext/>
        <w:spacing w:after="0" w:line="60" w:lineRule="exact"/>
        <w:rPr>
          <w:b/>
          <w:sz w:val="24"/>
          <w:szCs w:val="24"/>
        </w:rPr>
      </w:pPr>
    </w:p>
    <w:p w14:paraId="66633833" w14:textId="354A0510" w:rsidR="00525FAA" w:rsidRPr="006D659B" w:rsidRDefault="00000000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 xml:space="preserve">Ποια συσκευή συνδέει πολλές ενσύρματες συσκευές μέσα στο ίδιο </w:t>
      </w:r>
      <w:r w:rsidRPr="006D659B">
        <w:rPr>
          <w:b/>
          <w:szCs w:val="24"/>
        </w:rPr>
        <w:t>LAN</w:t>
      </w:r>
      <w:r w:rsidRPr="006D659B">
        <w:rPr>
          <w:b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700B712F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6FE25C" w14:textId="5C78BD1A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r w:rsidR="008B5461" w:rsidRPr="006D659B">
              <w:rPr>
                <w:szCs w:val="24"/>
              </w:rPr>
              <w:t xml:space="preserve">DNS Server 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4B9120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Router</w:t>
            </w:r>
          </w:p>
        </w:tc>
      </w:tr>
      <w:tr w:rsidR="00525FAA" w:rsidRPr="006D659B" w14:paraId="33204310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01FBE2" w14:textId="1EFB7DF1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r w:rsidR="008B5461" w:rsidRPr="006D659B">
              <w:rPr>
                <w:szCs w:val="24"/>
              </w:rPr>
              <w:t>Switch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28BE7B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Antivirus</w:t>
            </w:r>
          </w:p>
        </w:tc>
      </w:tr>
    </w:tbl>
    <w:p w14:paraId="1E30F655" w14:textId="77777777" w:rsidR="00597A6D" w:rsidRPr="006D659B" w:rsidRDefault="00597A6D" w:rsidP="00597A6D">
      <w:pPr>
        <w:pStyle w:val="ListParagraph"/>
        <w:keepNext/>
        <w:spacing w:after="0" w:line="60" w:lineRule="exact"/>
        <w:rPr>
          <w:sz w:val="24"/>
          <w:szCs w:val="24"/>
        </w:rPr>
      </w:pPr>
    </w:p>
    <w:p w14:paraId="77B98723" w14:textId="5AF25843" w:rsidR="00525FAA" w:rsidRPr="006D659B" w:rsidRDefault="00000000" w:rsidP="00597A6D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proofErr w:type="spellStart"/>
      <w:r w:rsidRPr="006D659B">
        <w:rPr>
          <w:b/>
          <w:szCs w:val="24"/>
        </w:rPr>
        <w:t>Ποι</w:t>
      </w:r>
      <w:proofErr w:type="spellEnd"/>
      <w:r w:rsidRPr="006D659B">
        <w:rPr>
          <w:b/>
          <w:szCs w:val="24"/>
        </w:rPr>
        <w:t xml:space="preserve">α </w:t>
      </w:r>
      <w:proofErr w:type="spellStart"/>
      <w:r w:rsidRPr="006D659B">
        <w:rPr>
          <w:b/>
          <w:szCs w:val="24"/>
        </w:rPr>
        <w:t>εντολή</w:t>
      </w:r>
      <w:proofErr w:type="spellEnd"/>
      <w:r w:rsidRPr="006D659B">
        <w:rPr>
          <w:b/>
          <w:szCs w:val="24"/>
        </w:rPr>
        <w:t xml:space="preserve"> </w:t>
      </w:r>
      <w:proofErr w:type="spellStart"/>
      <w:r w:rsidRPr="006D659B">
        <w:rPr>
          <w:b/>
          <w:szCs w:val="24"/>
        </w:rPr>
        <w:t>εμφ</w:t>
      </w:r>
      <w:proofErr w:type="spellEnd"/>
      <w:r w:rsidRPr="006D659B">
        <w:rPr>
          <w:b/>
          <w:szCs w:val="24"/>
        </w:rPr>
        <w:t>ανίζει IP Address, Subnet Mask και Default Gateway;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7F72AAC2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82511D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ping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6E81B4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ipconfig</w:t>
            </w:r>
          </w:p>
        </w:tc>
      </w:tr>
      <w:tr w:rsidR="00525FAA" w:rsidRPr="006D659B" w14:paraId="00F9C5E6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DC28B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tracert</w:t>
            </w:r>
            <w:proofErr w:type="spellEnd"/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ED4841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nslookup</w:t>
            </w:r>
            <w:proofErr w:type="spellEnd"/>
          </w:p>
        </w:tc>
      </w:tr>
    </w:tbl>
    <w:p w14:paraId="5AD267A8" w14:textId="77777777" w:rsidR="0035472E" w:rsidRPr="006D659B" w:rsidRDefault="0035472E" w:rsidP="0035472E">
      <w:pPr>
        <w:pStyle w:val="ListParagraph"/>
        <w:keepNext/>
        <w:spacing w:after="0" w:line="60" w:lineRule="exact"/>
        <w:rPr>
          <w:sz w:val="24"/>
          <w:szCs w:val="24"/>
        </w:rPr>
      </w:pPr>
    </w:p>
    <w:p w14:paraId="0929CBB2" w14:textId="1F56AA5D" w:rsidR="00525FAA" w:rsidRPr="006D659B" w:rsidRDefault="00000000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Ποιο λογισμικό επιτρέπει ή απορρίπτει πακέτα δεδομένων σύμφωνα με κανόνες ασφάλειας;  </w:t>
      </w:r>
      <w:r w:rsidRPr="006D659B">
        <w:rPr>
          <w:b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2C82DE4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78158D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Antivirus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DF95CE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Antispyware</w:t>
            </w:r>
          </w:p>
        </w:tc>
      </w:tr>
      <w:tr w:rsidR="00525FAA" w:rsidRPr="006D659B" w14:paraId="365A1D65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965B9B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Firewall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50EEB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Ad blocker</w:t>
            </w:r>
          </w:p>
        </w:tc>
      </w:tr>
    </w:tbl>
    <w:p w14:paraId="1E92C1FC" w14:textId="77777777" w:rsidR="0035472E" w:rsidRPr="006D659B" w:rsidRDefault="0035472E" w:rsidP="0035472E">
      <w:pPr>
        <w:pStyle w:val="ListParagraph"/>
        <w:keepNext/>
        <w:spacing w:after="0" w:line="60" w:lineRule="exact"/>
        <w:rPr>
          <w:sz w:val="24"/>
          <w:szCs w:val="24"/>
          <w:lang w:val="el-GR"/>
        </w:rPr>
      </w:pPr>
    </w:p>
    <w:p w14:paraId="3A26853B" w14:textId="5F0F409A" w:rsidR="00525FAA" w:rsidRPr="006D659B" w:rsidRDefault="00000000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 xml:space="preserve">Ποια είναι η βασική λειτουργία ενός </w:t>
      </w:r>
      <w:r w:rsidRPr="006D659B">
        <w:rPr>
          <w:b/>
          <w:szCs w:val="24"/>
        </w:rPr>
        <w:t>DNS</w:t>
      </w:r>
      <w:r w:rsidRPr="006D659B">
        <w:rPr>
          <w:b/>
          <w:szCs w:val="24"/>
          <w:lang w:val="el-GR"/>
        </w:rPr>
        <w:t xml:space="preserve"> </w:t>
      </w:r>
      <w:r w:rsidRPr="006D659B">
        <w:rPr>
          <w:b/>
          <w:szCs w:val="24"/>
        </w:rPr>
        <w:t>Server</w:t>
      </w:r>
      <w:r w:rsidRPr="006D659B">
        <w:rPr>
          <w:b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7326D684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D20498" w14:textId="094416D2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="006A3A51" w:rsidRPr="006D659B">
              <w:rPr>
                <w:szCs w:val="24"/>
              </w:rPr>
              <w:t>Εντο</w:t>
            </w:r>
            <w:proofErr w:type="spellEnd"/>
            <w:r w:rsidR="006A3A51" w:rsidRPr="006D659B">
              <w:rPr>
                <w:szCs w:val="24"/>
              </w:rPr>
              <w:t xml:space="preserve">πίζει </w:t>
            </w:r>
            <w:proofErr w:type="spellStart"/>
            <w:r w:rsidR="006A3A51" w:rsidRPr="006D659B">
              <w:rPr>
                <w:szCs w:val="24"/>
              </w:rPr>
              <w:t>ιούς</w:t>
            </w:r>
            <w:proofErr w:type="spellEnd"/>
            <w:r w:rsidR="006A3A51" w:rsidRPr="006D659B">
              <w:rPr>
                <w:szCs w:val="24"/>
              </w:rPr>
              <w:t xml:space="preserve"> 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072517" w14:textId="142C19BC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="006A3A51" w:rsidRPr="006D659B">
              <w:rPr>
                <w:szCs w:val="24"/>
              </w:rPr>
              <w:t>Μετ</w:t>
            </w:r>
            <w:proofErr w:type="spellEnd"/>
            <w:r w:rsidR="006A3A51" w:rsidRPr="006D659B">
              <w:rPr>
                <w:szCs w:val="24"/>
              </w:rPr>
              <w:t xml:space="preserve">ατρέπει domain names </w:t>
            </w:r>
            <w:proofErr w:type="spellStart"/>
            <w:r w:rsidR="006A3A51" w:rsidRPr="006D659B">
              <w:rPr>
                <w:szCs w:val="24"/>
              </w:rPr>
              <w:t>σε</w:t>
            </w:r>
            <w:proofErr w:type="spellEnd"/>
            <w:r w:rsidR="006A3A51" w:rsidRPr="006D659B">
              <w:rPr>
                <w:szCs w:val="24"/>
              </w:rPr>
              <w:t xml:space="preserve"> IP Addresses</w:t>
            </w:r>
          </w:p>
        </w:tc>
      </w:tr>
      <w:tr w:rsidR="00525FAA" w:rsidRPr="006D659B" w14:paraId="6AFF2BDF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008D33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Συνδέει</w:t>
            </w:r>
            <w:proofErr w:type="spellEnd"/>
            <w:r w:rsidRPr="006D659B">
              <w:rPr>
                <w:szCs w:val="24"/>
              </w:rPr>
              <w:t xml:space="preserve"> κα</w:t>
            </w:r>
            <w:proofErr w:type="spellStart"/>
            <w:r w:rsidRPr="006D659B">
              <w:rPr>
                <w:szCs w:val="24"/>
              </w:rPr>
              <w:t>λώδι</w:t>
            </w:r>
            <w:proofErr w:type="spellEnd"/>
            <w:r w:rsidRPr="006D659B">
              <w:rPr>
                <w:szCs w:val="24"/>
              </w:rPr>
              <w:t xml:space="preserve">α </w:t>
            </w:r>
            <w:proofErr w:type="spellStart"/>
            <w:r w:rsidRPr="006D659B">
              <w:rPr>
                <w:szCs w:val="24"/>
              </w:rPr>
              <w:t>δικτύου</w:t>
            </w:r>
            <w:proofErr w:type="spellEnd"/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35B220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Απ</w:t>
            </w:r>
            <w:proofErr w:type="spellStart"/>
            <w:r w:rsidRPr="006D659B">
              <w:rPr>
                <w:szCs w:val="24"/>
              </w:rPr>
              <w:t>οθηκεύει</w:t>
            </w:r>
            <w:proofErr w:type="spellEnd"/>
            <w:r w:rsidRPr="006D659B">
              <w:rPr>
                <w:szCs w:val="24"/>
              </w:rPr>
              <w:t xml:space="preserve"> passwords</w:t>
            </w:r>
          </w:p>
        </w:tc>
      </w:tr>
    </w:tbl>
    <w:p w14:paraId="5A42F755" w14:textId="77777777" w:rsidR="00525FAA" w:rsidRPr="006D659B" w:rsidRDefault="00525FAA">
      <w:pPr>
        <w:spacing w:after="0" w:line="60" w:lineRule="exact"/>
        <w:rPr>
          <w:sz w:val="24"/>
          <w:szCs w:val="24"/>
        </w:rPr>
      </w:pPr>
    </w:p>
    <w:p w14:paraId="57BDD07B" w14:textId="003540CD" w:rsidR="00525FAA" w:rsidRPr="006D659B" w:rsidRDefault="00000000" w:rsidP="00444A3B">
      <w:pPr>
        <w:pStyle w:val="ListParagraph"/>
        <w:keepNext/>
        <w:pageBreakBefore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lastRenderedPageBreak/>
        <w:t>Αντιστοιχίστε τον δικτυακό εξοπλισμό με τη λειτουργία του.  [4 μ.]</w:t>
      </w:r>
    </w:p>
    <w:p w14:paraId="27F3DD78" w14:textId="77777777" w:rsidR="00525FAA" w:rsidRPr="006D659B" w:rsidRDefault="00000000">
      <w:pPr>
        <w:spacing w:line="240" w:lineRule="auto"/>
        <w:rPr>
          <w:sz w:val="24"/>
          <w:szCs w:val="24"/>
          <w:lang w:val="el-GR"/>
        </w:rPr>
      </w:pPr>
      <w:r w:rsidRPr="006D659B">
        <w:rPr>
          <w:szCs w:val="24"/>
          <w:lang w:val="el-GR"/>
        </w:rPr>
        <w:t>Γράψτε στο κενό το γράμμα του σωστού όρου. Κάθε γράμμα χρησιμοποιείται μία φορά.</w:t>
      </w:r>
    </w:p>
    <w:p w14:paraId="518415D1" w14:textId="77777777" w:rsidR="00525FAA" w:rsidRPr="006D659B" w:rsidRDefault="00000000">
      <w:pPr>
        <w:spacing w:line="240" w:lineRule="auto"/>
        <w:rPr>
          <w:sz w:val="24"/>
          <w:szCs w:val="24"/>
        </w:rPr>
      </w:pPr>
      <w:r w:rsidRPr="006D659B">
        <w:rPr>
          <w:b/>
          <w:szCs w:val="24"/>
        </w:rPr>
        <w:t>Α. Switch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Β. Router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Γ. Access Point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90"/>
        <w:gridCol w:w="8116"/>
      </w:tblGrid>
      <w:tr w:rsidR="00525FAA" w:rsidRPr="006D659B" w14:paraId="73BD8472" w14:textId="77777777" w:rsidTr="006A2E7E">
        <w:trPr>
          <w:tblHeader/>
          <w:jc w:val="center"/>
        </w:trPr>
        <w:tc>
          <w:tcPr>
            <w:tcW w:w="1545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45C8DE" w14:textId="77777777" w:rsidR="00525FAA" w:rsidRPr="006D659B" w:rsidRDefault="00000000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Απ</w:t>
            </w:r>
            <w:proofErr w:type="spellStart"/>
            <w:r w:rsidRPr="006D659B">
              <w:rPr>
                <w:b/>
                <w:szCs w:val="24"/>
              </w:rPr>
              <w:t>άντηση</w:t>
            </w:r>
            <w:proofErr w:type="spellEnd"/>
          </w:p>
        </w:tc>
        <w:tc>
          <w:tcPr>
            <w:tcW w:w="8206" w:type="dxa"/>
            <w:gridSpan w:val="2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37D39A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</w:rPr>
            </w:pPr>
            <w:proofErr w:type="spellStart"/>
            <w:r w:rsidRPr="006D659B">
              <w:rPr>
                <w:b/>
                <w:szCs w:val="24"/>
              </w:rPr>
              <w:t>Περιγρ</w:t>
            </w:r>
            <w:proofErr w:type="spellEnd"/>
            <w:r w:rsidRPr="006D659B">
              <w:rPr>
                <w:b/>
                <w:szCs w:val="24"/>
              </w:rPr>
              <w:t>αφή</w:t>
            </w:r>
          </w:p>
        </w:tc>
      </w:tr>
      <w:tr w:rsidR="00525FAA" w:rsidRPr="00C270CA" w14:paraId="73CCDF52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8F10E2" w14:textId="77777777" w:rsidR="00525FAA" w:rsidRPr="006D659B" w:rsidRDefault="00000000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879787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Συνδέει ασύρματες συσκευές με το </w:t>
            </w:r>
            <w:r w:rsidRPr="006D659B">
              <w:rPr>
                <w:szCs w:val="24"/>
              </w:rPr>
              <w:t>LAN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  <w:tr w:rsidR="00525FAA" w:rsidRPr="00C270CA" w14:paraId="2AFE1E13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A03F5B" w14:textId="77777777" w:rsidR="00525FAA" w:rsidRPr="006D659B" w:rsidRDefault="00000000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B558F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>Συνδέει διαφορετικά δίκτυα και προωθεί δεδομένα.</w:t>
            </w:r>
          </w:p>
        </w:tc>
      </w:tr>
      <w:tr w:rsidR="00525FAA" w:rsidRPr="00C270CA" w14:paraId="7BDF0AB2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D4918C" w14:textId="77777777" w:rsidR="00525FAA" w:rsidRPr="006D659B" w:rsidRDefault="00000000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E08F1D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Συνδέει πολλές ενσύρματες συσκευές μέσα στο ίδιο </w:t>
            </w:r>
            <w:r w:rsidRPr="006D659B">
              <w:rPr>
                <w:szCs w:val="24"/>
              </w:rPr>
              <w:t>LAN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  <w:tr w:rsidR="00525FAA" w:rsidRPr="00C270CA" w14:paraId="5231C675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AA5397" w14:textId="77777777" w:rsidR="00525FAA" w:rsidRPr="006D659B" w:rsidRDefault="00000000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559B40" w14:textId="77777777" w:rsidR="00525FAA" w:rsidRPr="006D659B" w:rsidRDefault="00000000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Προσαρμόζει το σήμα για τη σύνδεση με τον </w:t>
            </w:r>
            <w:r w:rsidRPr="006D659B">
              <w:rPr>
                <w:szCs w:val="24"/>
              </w:rPr>
              <w:t>Internet</w:t>
            </w:r>
            <w:r w:rsidRPr="006D659B">
              <w:rPr>
                <w:szCs w:val="24"/>
                <w:lang w:val="el-GR"/>
              </w:rPr>
              <w:t xml:space="preserve"> </w:t>
            </w:r>
            <w:r w:rsidRPr="006D659B">
              <w:rPr>
                <w:szCs w:val="24"/>
              </w:rPr>
              <w:t>Service</w:t>
            </w:r>
            <w:r w:rsidRPr="006D659B">
              <w:rPr>
                <w:szCs w:val="24"/>
                <w:lang w:val="el-GR"/>
              </w:rPr>
              <w:t xml:space="preserve"> </w:t>
            </w:r>
            <w:r w:rsidRPr="006D659B">
              <w:rPr>
                <w:szCs w:val="24"/>
              </w:rPr>
              <w:t>Provider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</w:tbl>
    <w:p w14:paraId="5A975909" w14:textId="77777777" w:rsidR="00525FAA" w:rsidRPr="006D659B" w:rsidRDefault="00525FAA">
      <w:pPr>
        <w:spacing w:after="0" w:line="60" w:lineRule="exact"/>
        <w:rPr>
          <w:sz w:val="24"/>
          <w:szCs w:val="24"/>
          <w:lang w:val="el-GR"/>
        </w:rPr>
      </w:pPr>
    </w:p>
    <w:p w14:paraId="15B6872A" w14:textId="77777777" w:rsidR="006A3A51" w:rsidRPr="006D659B" w:rsidRDefault="006A3A51">
      <w:pPr>
        <w:spacing w:after="0" w:line="60" w:lineRule="exact"/>
        <w:rPr>
          <w:sz w:val="24"/>
          <w:szCs w:val="24"/>
          <w:lang w:val="el-GR"/>
        </w:rPr>
      </w:pPr>
    </w:p>
    <w:p w14:paraId="7B3F82A3" w14:textId="4AAA1F5C" w:rsidR="00525FAA" w:rsidRPr="006D659B" w:rsidRDefault="00000000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5B7147">
        <w:rPr>
          <w:b/>
          <w:bCs/>
          <w:lang w:val="el-GR"/>
        </w:rPr>
        <w:t xml:space="preserve">Ποια από τις παρακάτω επιλογές είναι ασφαλές </w:t>
      </w:r>
      <w:r w:rsidRPr="005B7147">
        <w:rPr>
          <w:b/>
          <w:bCs/>
        </w:rPr>
        <w:t>password</w:t>
      </w:r>
      <w:r w:rsidRPr="005B7147">
        <w:rPr>
          <w:b/>
          <w:bCs/>
          <w:lang w:val="el-GR"/>
        </w:rPr>
        <w:t>;</w:t>
      </w:r>
      <w:r w:rsidRPr="005B7147">
        <w:rPr>
          <w:lang w:val="el-GR"/>
        </w:rPr>
        <w:t xml:space="preserve">  [1 μ.]</w:t>
      </w:r>
    </w:p>
    <w:p w14:paraId="24C68822" w14:textId="68DF460F" w:rsidR="005F6760" w:rsidRDefault="00000000">
      <w:pPr>
        <w:spacing w:after="200"/>
      </w:pPr>
      <w:r>
        <w:t xml:space="preserve">☐ 12345678     ☐ </w:t>
      </w:r>
      <w:r w:rsidR="00C270CA">
        <w:t>maria</w:t>
      </w:r>
      <w:r>
        <w:t xml:space="preserve">     ☐ M7!q2#Lp9     ☐ password</w:t>
      </w:r>
    </w:p>
    <w:p w14:paraId="6F61388C" w14:textId="77777777" w:rsidR="005F6760" w:rsidRDefault="00000000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5B7147">
        <w:rPr>
          <w:b/>
          <w:lang w:val="el-GR"/>
        </w:rPr>
        <w:t xml:space="preserve">Τι πρέπει να κάνετε πριν ανοίξετε ένα ύποπτο συνημμένο αρχείο σε </w:t>
      </w:r>
      <w:r>
        <w:rPr>
          <w:b/>
        </w:rPr>
        <w:t>email</w:t>
      </w:r>
      <w:r w:rsidRPr="005B7147">
        <w:rPr>
          <w:b/>
          <w:lang w:val="el-GR"/>
        </w:rPr>
        <w:t>;  [1 μ.]</w:t>
      </w:r>
    </w:p>
    <w:p w14:paraId="7FC33589" w14:textId="77777777" w:rsidR="005F6760" w:rsidRPr="005B7147" w:rsidRDefault="00000000">
      <w:pPr>
        <w:spacing w:after="200"/>
        <w:rPr>
          <w:lang w:val="el-GR"/>
        </w:rPr>
      </w:pPr>
      <w:r w:rsidRPr="005B7147">
        <w:rPr>
          <w:lang w:val="el-GR"/>
        </w:rPr>
        <w:t>☐ Να το ανοίξετε αμέσως.</w:t>
      </w:r>
      <w:r w:rsidRPr="005B7147">
        <w:rPr>
          <w:lang w:val="el-GR"/>
        </w:rPr>
        <w:br/>
        <w:t>☐ Να επιβεβαιώσετε με τον αποστολέα ότι το έστειλε.</w:t>
      </w:r>
      <w:r w:rsidRPr="005B7147">
        <w:rPr>
          <w:lang w:val="el-GR"/>
        </w:rPr>
        <w:br/>
        <w:t>☐ Να το προωθήσετε στους φίλους σας.</w:t>
      </w:r>
      <w:r w:rsidRPr="005B7147">
        <w:rPr>
          <w:lang w:val="el-GR"/>
        </w:rPr>
        <w:br/>
        <w:t xml:space="preserve">☐ Να απενεργοποιήσετε το </w:t>
      </w:r>
      <w:r>
        <w:t>Antivirus</w:t>
      </w:r>
      <w:r w:rsidRPr="005B7147">
        <w:rPr>
          <w:lang w:val="el-GR"/>
        </w:rPr>
        <w:t>.</w:t>
      </w:r>
    </w:p>
    <w:p w14:paraId="7EE9D183" w14:textId="77777777" w:rsidR="005F6760" w:rsidRDefault="00000000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5B7147">
        <w:rPr>
          <w:b/>
          <w:lang w:val="el-GR"/>
        </w:rPr>
        <w:t xml:space="preserve">Ποιο πρόγραμμα χρησιμοποιούμε για να επισκεφθούμε ιστοσελίδες;  </w:t>
      </w:r>
      <w:r>
        <w:rPr>
          <w:b/>
        </w:rPr>
        <w:t>[1 μ.]</w:t>
      </w:r>
    </w:p>
    <w:p w14:paraId="6B177B75" w14:textId="77777777" w:rsidR="005F6760" w:rsidRDefault="00000000">
      <w:pPr>
        <w:spacing w:after="200"/>
      </w:pPr>
      <w:r>
        <w:t>☐ Calculator     ☐ Paint     ☐ Word     ☐ Web browser</w:t>
      </w:r>
    </w:p>
    <w:p w14:paraId="7740E182" w14:textId="77777777" w:rsidR="00525FAA" w:rsidRPr="006D659B" w:rsidRDefault="00525FAA">
      <w:pPr>
        <w:spacing w:after="0" w:line="60" w:lineRule="exact"/>
        <w:rPr>
          <w:sz w:val="24"/>
          <w:szCs w:val="24"/>
          <w:lang w:val="el-GR"/>
        </w:rPr>
      </w:pPr>
    </w:p>
    <w:p w14:paraId="1E702FF5" w14:textId="3B9722FE" w:rsidR="00525FAA" w:rsidRPr="006D659B" w:rsidRDefault="0054126C" w:rsidP="0062222D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>
        <w:rPr>
          <w:b/>
          <w:szCs w:val="24"/>
          <w:lang w:val="el-GR"/>
        </w:rPr>
        <w:t xml:space="preserve">Τι είναι το </w:t>
      </w:r>
      <w:r w:rsidRPr="006D659B">
        <w:rPr>
          <w:b/>
          <w:szCs w:val="24"/>
          <w:lang w:val="el-GR"/>
        </w:rPr>
        <w:t>δίκτυο υπολογιστών</w:t>
      </w:r>
      <w:r w:rsidR="004975ED" w:rsidRPr="00776E6B">
        <w:rPr>
          <w:b/>
          <w:szCs w:val="24"/>
          <w:lang w:val="el-GR"/>
        </w:rPr>
        <w:t>;</w:t>
      </w:r>
      <w:r w:rsidR="004975ED">
        <w:rPr>
          <w:b/>
          <w:szCs w:val="24"/>
          <w:lang w:val="el-GR"/>
        </w:rPr>
        <w:t xml:space="preserve"> </w:t>
      </w:r>
      <w:r w:rsidR="00235956">
        <w:rPr>
          <w:b/>
          <w:szCs w:val="24"/>
          <w:lang w:val="el-GR"/>
        </w:rPr>
        <w:t xml:space="preserve"> </w:t>
      </w:r>
      <w:r w:rsidRPr="006D659B">
        <w:rPr>
          <w:b/>
          <w:szCs w:val="24"/>
          <w:lang w:val="el-GR"/>
        </w:rPr>
        <w:t>[</w:t>
      </w:r>
      <w:r w:rsidR="00235956">
        <w:rPr>
          <w:b/>
          <w:szCs w:val="24"/>
          <w:lang w:val="el-GR"/>
        </w:rPr>
        <w:t>1</w:t>
      </w:r>
      <w:r w:rsidRPr="006D659B">
        <w:rPr>
          <w:b/>
          <w:szCs w:val="24"/>
          <w:lang w:val="el-GR"/>
        </w:rPr>
        <w:t xml:space="preserve"> μ.]</w:t>
      </w:r>
    </w:p>
    <w:p w14:paraId="02578993" w14:textId="77777777" w:rsidR="00C536A7" w:rsidRPr="006D659B" w:rsidRDefault="00C536A7" w:rsidP="00C536A7">
      <w:pPr>
        <w:keepNext/>
        <w:spacing w:after="0" w:line="60" w:lineRule="exact"/>
        <w:rPr>
          <w:sz w:val="24"/>
          <w:szCs w:val="24"/>
          <w:lang w:val="el-GR"/>
        </w:rPr>
      </w:pPr>
    </w:p>
    <w:p w14:paraId="1664DAF0" w14:textId="029CBC13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362FF7A3" w14:textId="77777777" w:rsidR="00C536A7" w:rsidRPr="006D659B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693C08DF" w14:textId="51E7E2A4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3F2D38FD" w14:textId="77777777" w:rsidR="00C536A7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4526B99A" w14:textId="6401A13F" w:rsidR="00776E6B" w:rsidRPr="00776E6B" w:rsidRDefault="00776E6B" w:rsidP="00776E6B">
      <w:pPr>
        <w:pStyle w:val="ListParagraph"/>
        <w:keepNext/>
        <w:numPr>
          <w:ilvl w:val="0"/>
          <w:numId w:val="10"/>
        </w:numPr>
        <w:spacing w:line="240" w:lineRule="auto"/>
        <w:rPr>
          <w:color w:val="696969"/>
          <w:sz w:val="24"/>
          <w:szCs w:val="24"/>
          <w:lang w:val="el-GR"/>
        </w:rPr>
      </w:pPr>
      <w:r>
        <w:rPr>
          <w:b/>
          <w:szCs w:val="24"/>
          <w:lang w:val="el-GR"/>
        </w:rPr>
        <w:t>Αναφέρετε μία δυνατότητα που μας προσφέρει ένα δίκτυο υπολογιστών.    [1 μ.]</w:t>
      </w:r>
    </w:p>
    <w:p w14:paraId="44F023EB" w14:textId="47EEA132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1555DF0D" w14:textId="77777777" w:rsidR="0035472E" w:rsidRPr="006D659B" w:rsidRDefault="0035472E">
      <w:pPr>
        <w:spacing w:after="0" w:line="60" w:lineRule="exact"/>
        <w:rPr>
          <w:sz w:val="24"/>
          <w:szCs w:val="24"/>
        </w:rPr>
      </w:pPr>
    </w:p>
    <w:p w14:paraId="6FCCE62B" w14:textId="77777777" w:rsidR="006A3A51" w:rsidRPr="006D659B" w:rsidRDefault="006A3A51">
      <w:pPr>
        <w:spacing w:after="0" w:line="60" w:lineRule="exact"/>
        <w:rPr>
          <w:sz w:val="24"/>
          <w:szCs w:val="24"/>
        </w:rPr>
      </w:pPr>
    </w:p>
    <w:p w14:paraId="1DC167C9" w14:textId="7CAF2D7A" w:rsidR="00525FAA" w:rsidRPr="006D659B" w:rsidRDefault="00000000" w:rsidP="00444A3B">
      <w:pPr>
        <w:pStyle w:val="ListParagraph"/>
        <w:keepNext/>
        <w:pageBreakBefore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lastRenderedPageBreak/>
        <w:t xml:space="preserve"> Λάβατε μήνυμα από άγνωστο αποστολέα: «ΕΠΕΙΓΟΝ — ο λογαριασμός σου θα κλειδωθεί. Πάτησε εδώ και γράψε τον κωδικό σου». Γράψτε δύο ενδείξεις ότι μπορεί να είναι </w:t>
      </w:r>
      <w:r w:rsidRPr="006D659B">
        <w:rPr>
          <w:b/>
          <w:szCs w:val="24"/>
        </w:rPr>
        <w:t>Phishing</w:t>
      </w:r>
      <w:r w:rsidRPr="006D659B">
        <w:rPr>
          <w:b/>
          <w:szCs w:val="24"/>
          <w:lang w:val="el-GR"/>
        </w:rPr>
        <w:t>.  [2 μ.]</w:t>
      </w:r>
    </w:p>
    <w:p w14:paraId="3D5717A7" w14:textId="77777777" w:rsidR="00C536A7" w:rsidRPr="006D659B" w:rsidRDefault="00C536A7" w:rsidP="00C536A7">
      <w:pPr>
        <w:keepNext/>
        <w:spacing w:after="0" w:line="60" w:lineRule="exact"/>
        <w:rPr>
          <w:sz w:val="24"/>
          <w:szCs w:val="24"/>
        </w:rPr>
      </w:pPr>
    </w:p>
    <w:p w14:paraId="72BE1C75" w14:textId="7DDC61C8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02569E28" w14:textId="77777777" w:rsidR="00C536A7" w:rsidRPr="006D659B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4FFE1C81" w14:textId="0AA02574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62984EA4" w14:textId="77777777" w:rsidR="00C536A7" w:rsidRPr="006D659B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080DC8E4" w14:textId="3CC986EB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2E7251EF" w14:textId="77777777" w:rsidR="00C536A7" w:rsidRDefault="00C536A7" w:rsidP="00C536A7">
      <w:pPr>
        <w:keepNext/>
        <w:spacing w:after="0" w:line="60" w:lineRule="exact"/>
        <w:rPr>
          <w:sz w:val="24"/>
          <w:szCs w:val="24"/>
        </w:rPr>
      </w:pPr>
    </w:p>
    <w:p w14:paraId="0741B623" w14:textId="77777777" w:rsidR="00F5262A" w:rsidRPr="00C202C7" w:rsidRDefault="00F5262A" w:rsidP="00F5262A">
      <w:pPr>
        <w:pStyle w:val="ListParagraph"/>
        <w:keepNext/>
        <w:numPr>
          <w:ilvl w:val="0"/>
          <w:numId w:val="10"/>
        </w:numPr>
        <w:spacing w:line="240" w:lineRule="auto"/>
        <w:rPr>
          <w:b/>
          <w:sz w:val="24"/>
          <w:szCs w:val="24"/>
          <w:lang w:val="el-GR"/>
        </w:rPr>
      </w:pPr>
      <w:r w:rsidRPr="00E70FAF">
        <w:rPr>
          <w:b/>
          <w:szCs w:val="24"/>
          <w:lang w:val="el-GR"/>
        </w:rPr>
        <w:t>Συμπληρώστε κάθε κενό με έναν όρο από τις λέξεις βοήθειας.</w:t>
      </w:r>
    </w:p>
    <w:p w14:paraId="7EF50001" w14:textId="77777777" w:rsidR="00F5262A" w:rsidRPr="00E70FAF" w:rsidRDefault="00F5262A" w:rsidP="00F5262A">
      <w:pPr>
        <w:spacing w:line="240" w:lineRule="auto"/>
        <w:rPr>
          <w:sz w:val="24"/>
          <w:szCs w:val="24"/>
          <w:lang w:val="en-GB"/>
        </w:rPr>
      </w:pPr>
      <w:proofErr w:type="spellStart"/>
      <w:r w:rsidRPr="00E70FAF">
        <w:rPr>
          <w:b/>
          <w:szCs w:val="24"/>
        </w:rPr>
        <w:t>Λέξεις</w:t>
      </w:r>
      <w:proofErr w:type="spellEnd"/>
      <w:r w:rsidRPr="00E70FAF">
        <w:rPr>
          <w:b/>
          <w:szCs w:val="24"/>
        </w:rPr>
        <w:t xml:space="preserve"> β</w:t>
      </w:r>
      <w:proofErr w:type="spellStart"/>
      <w:r w:rsidRPr="00E70FAF">
        <w:rPr>
          <w:b/>
          <w:szCs w:val="24"/>
        </w:rPr>
        <w:t>οήθει</w:t>
      </w:r>
      <w:proofErr w:type="spellEnd"/>
      <w:r w:rsidRPr="00E70FAF">
        <w:rPr>
          <w:b/>
          <w:szCs w:val="24"/>
        </w:rPr>
        <w:t>ας:  IP Address   •   Router   •   Phishing  •   LAN</w:t>
      </w:r>
    </w:p>
    <w:p w14:paraId="180E1569" w14:textId="77777777" w:rsidR="00F5262A" w:rsidRPr="000B0F24" w:rsidRDefault="00F5262A" w:rsidP="00F5262A">
      <w:pPr>
        <w:spacing w:after="0" w:line="60" w:lineRule="exact"/>
        <w:rPr>
          <w:sz w:val="24"/>
          <w:szCs w:val="24"/>
          <w:lang w:val="en-GB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2267"/>
      </w:tblGrid>
      <w:tr w:rsidR="00F5262A" w:rsidRPr="00E70FAF" w14:paraId="5B6159EE" w14:textId="77777777" w:rsidTr="00B52AB5">
        <w:trPr>
          <w:jc w:val="center"/>
        </w:trPr>
        <w:tc>
          <w:tcPr>
            <w:tcW w:w="748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58181C" w14:textId="77777777" w:rsidR="00F5262A" w:rsidRPr="001E7ACF" w:rsidRDefault="00F5262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Το μικρό τοπικό δίκτυο λέγεται:  [0,5 μ.]</w:t>
            </w:r>
          </w:p>
        </w:tc>
        <w:tc>
          <w:tcPr>
            <w:tcW w:w="226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1E881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40C3DAB9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2267"/>
      </w:tblGrid>
      <w:tr w:rsidR="00F5262A" w:rsidRPr="00E70FAF" w14:paraId="10E595F6" w14:textId="77777777" w:rsidTr="00B52AB5">
        <w:trPr>
          <w:jc w:val="center"/>
        </w:trPr>
        <w:tc>
          <w:tcPr>
            <w:tcW w:w="748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ACE30" w14:textId="77777777" w:rsidR="00F5262A" w:rsidRPr="001E7ACF" w:rsidRDefault="00F5262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Η λογική διεύθυνση μιας συσκευής σε ένα δίκτυο ονομάζεται:  [0,5 μ.]</w:t>
            </w:r>
          </w:p>
        </w:tc>
        <w:tc>
          <w:tcPr>
            <w:tcW w:w="226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B4DF42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52B6AD92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665"/>
        <w:gridCol w:w="2087"/>
      </w:tblGrid>
      <w:tr w:rsidR="00F5262A" w:rsidRPr="00E70FAF" w14:paraId="27B99943" w14:textId="77777777" w:rsidTr="00B52AB5">
        <w:trPr>
          <w:jc w:val="center"/>
        </w:trPr>
        <w:tc>
          <w:tcPr>
            <w:tcW w:w="766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2DA483" w14:textId="77777777" w:rsidR="00F5262A" w:rsidRPr="001E7ACF" w:rsidRDefault="00F5262A" w:rsidP="00B52AB5">
            <w:pPr>
              <w:keepNext/>
              <w:spacing w:before="80" w:line="240" w:lineRule="auto"/>
              <w:jc w:val="both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Η συσκευή που συνδέει διαφορετικά δίκτυα είναι το:  [0,5 μ.]</w:t>
            </w:r>
          </w:p>
        </w:tc>
        <w:tc>
          <w:tcPr>
            <w:tcW w:w="208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D13B4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16397404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665"/>
        <w:gridCol w:w="2087"/>
      </w:tblGrid>
      <w:tr w:rsidR="00F5262A" w:rsidRPr="00E70FAF" w14:paraId="0FC1E7F2" w14:textId="77777777" w:rsidTr="00B52AB5">
        <w:trPr>
          <w:jc w:val="center"/>
        </w:trPr>
        <w:tc>
          <w:tcPr>
            <w:tcW w:w="766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246B4F" w14:textId="77777777" w:rsidR="00F5262A" w:rsidRPr="001E7ACF" w:rsidRDefault="00F5262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Η προσπάθεια υποκλοπής passwords μέσω παραπλανητικών μηνυμάτων ονομάζεται:  [0,5 μ.]</w:t>
            </w:r>
          </w:p>
        </w:tc>
        <w:tc>
          <w:tcPr>
            <w:tcW w:w="208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595D5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1CEBE10B" w14:textId="77777777" w:rsidR="00F5262A" w:rsidRPr="006D659B" w:rsidRDefault="00F5262A" w:rsidP="00F5262A">
      <w:pPr>
        <w:spacing w:after="0" w:line="60" w:lineRule="exact"/>
        <w:rPr>
          <w:sz w:val="24"/>
          <w:szCs w:val="24"/>
        </w:rPr>
      </w:pPr>
    </w:p>
    <w:p w14:paraId="6D26DEE4" w14:textId="77777777" w:rsidR="00F5262A" w:rsidRPr="006D659B" w:rsidRDefault="00F5262A" w:rsidP="00C536A7">
      <w:pPr>
        <w:keepNext/>
        <w:spacing w:after="0" w:line="60" w:lineRule="exact"/>
        <w:rPr>
          <w:sz w:val="24"/>
          <w:szCs w:val="24"/>
        </w:rPr>
      </w:pPr>
    </w:p>
    <w:p w14:paraId="3FABC96F" w14:textId="328DE99B" w:rsidR="00525FAA" w:rsidRPr="006D659B" w:rsidRDefault="00000000" w:rsidP="00F5262A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>Μελετήστε τις ρυθμίσεις των δύο υπολογιστών και απαντήστε.  [2 μ.]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2721"/>
      </w:tblGrid>
      <w:tr w:rsidR="00582E87" w:rsidRPr="006D659B" w14:paraId="58615F71" w14:textId="77777777">
        <w:trPr>
          <w:jc w:val="center"/>
        </w:trPr>
        <w:tc>
          <w:tcPr>
            <w:tcW w:w="1814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5B8CA1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6D659B">
              <w:rPr>
                <w:b/>
                <w:szCs w:val="24"/>
              </w:rPr>
              <w:t>Συσκευή</w:t>
            </w:r>
            <w:proofErr w:type="spellEnd"/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EC625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IP Address</w:t>
            </w:r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74421F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Subnet Mask</w:t>
            </w:r>
          </w:p>
        </w:tc>
      </w:tr>
      <w:tr w:rsidR="00582E87" w:rsidRPr="006D659B" w14:paraId="30288AEC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975D93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Η/Υ 1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D9CFC" w14:textId="138DFA34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192.168.10.4</w:t>
            </w:r>
            <w:r w:rsidR="0093598F" w:rsidRPr="006D659B">
              <w:rPr>
                <w:szCs w:val="24"/>
              </w:rPr>
              <w:t>2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AC1516" w14:textId="33FC618A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255.255.</w:t>
            </w:r>
            <w:r w:rsidR="00220956">
              <w:rPr>
                <w:szCs w:val="24"/>
                <w:lang w:val="el-GR"/>
              </w:rPr>
              <w:t>255</w:t>
            </w:r>
            <w:r w:rsidRPr="006D659B">
              <w:rPr>
                <w:szCs w:val="24"/>
              </w:rPr>
              <w:t>.0</w:t>
            </w:r>
          </w:p>
        </w:tc>
      </w:tr>
      <w:tr w:rsidR="00582E87" w:rsidRPr="006D659B" w14:paraId="4F7A4333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665501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Η/Υ 2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D7D5F6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192.168.20.47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382CF6" w14:textId="7F2006DB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255.255.</w:t>
            </w:r>
            <w:r w:rsidR="00220956">
              <w:rPr>
                <w:szCs w:val="24"/>
                <w:lang w:val="el-GR"/>
              </w:rPr>
              <w:t>255</w:t>
            </w:r>
            <w:r w:rsidRPr="006D659B">
              <w:rPr>
                <w:szCs w:val="24"/>
              </w:rPr>
              <w:t>.0</w:t>
            </w:r>
          </w:p>
        </w:tc>
      </w:tr>
    </w:tbl>
    <w:p w14:paraId="27568539" w14:textId="77777777" w:rsidR="00582E87" w:rsidRPr="006D659B" w:rsidRDefault="00582E87">
      <w:pPr>
        <w:spacing w:after="0" w:line="60" w:lineRule="exact"/>
        <w:rPr>
          <w:b/>
          <w:sz w:val="24"/>
          <w:szCs w:val="24"/>
        </w:rPr>
      </w:pPr>
    </w:p>
    <w:p w14:paraId="2070E4CE" w14:textId="780307FE" w:rsidR="00525FAA" w:rsidRPr="00C50275" w:rsidRDefault="00000000">
      <w:pPr>
        <w:spacing w:line="240" w:lineRule="auto"/>
        <w:rPr>
          <w:bCs/>
          <w:sz w:val="24"/>
          <w:szCs w:val="24"/>
          <w:lang w:val="el-GR"/>
        </w:rPr>
      </w:pPr>
      <w:r w:rsidRPr="00C50275">
        <w:rPr>
          <w:bCs/>
          <w:szCs w:val="24"/>
          <w:lang w:val="el-GR"/>
        </w:rPr>
        <w:t>(α) Ανήκουν οι δύο υπολογιστές στο ίδιο υποδίκτυο; Ναι / Όχι  [0,5 μ.]</w:t>
      </w:r>
    </w:p>
    <w:p w14:paraId="46D5AA17" w14:textId="77777777" w:rsidR="002E3398" w:rsidRPr="00C50275" w:rsidRDefault="002E3398">
      <w:pPr>
        <w:spacing w:after="0" w:line="60" w:lineRule="exact"/>
        <w:rPr>
          <w:bCs/>
          <w:sz w:val="24"/>
          <w:szCs w:val="24"/>
          <w:lang w:val="el-GR"/>
        </w:rPr>
      </w:pPr>
    </w:p>
    <w:p w14:paraId="5FBDAF27" w14:textId="0C5187B7" w:rsidR="00525FAA" w:rsidRPr="00C50275" w:rsidRDefault="00000000">
      <w:pPr>
        <w:spacing w:line="240" w:lineRule="auto"/>
        <w:rPr>
          <w:bCs/>
          <w:sz w:val="24"/>
          <w:szCs w:val="24"/>
          <w:lang w:val="el-GR"/>
        </w:rPr>
      </w:pPr>
      <w:r w:rsidRPr="00C50275">
        <w:rPr>
          <w:bCs/>
          <w:szCs w:val="24"/>
          <w:lang w:val="el-GR"/>
        </w:rPr>
        <w:t>(β) Οι δύο υπολογιστές μπορούν να επικοινωνήσουν απευθείας μεταξύ τους ή χρειάζεται η μεσολάβηση ενός Router; Αιτιολογήστε την απάντησή σας.  [1,5 μ.]</w:t>
      </w:r>
    </w:p>
    <w:p w14:paraId="56F40B9B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595D2FF3" w14:textId="1A49AC8E" w:rsidR="005E385B" w:rsidRPr="006D659B" w:rsidRDefault="00000000" w:rsidP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57725773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7CACFEC3" w14:textId="176D8C7E" w:rsidR="005E385B" w:rsidRPr="006D659B" w:rsidRDefault="005E385B" w:rsidP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6C33A0E6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0AF56036" w14:textId="60B38D7F" w:rsidR="00525FAA" w:rsidRPr="006D659B" w:rsidRDefault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0D0856A2" w14:textId="77777777" w:rsidR="00C536A7" w:rsidRPr="006D659B" w:rsidRDefault="00C536A7">
      <w:pPr>
        <w:spacing w:after="0" w:line="60" w:lineRule="exact"/>
        <w:rPr>
          <w:sz w:val="24"/>
          <w:szCs w:val="24"/>
          <w:lang w:val="el-GR"/>
        </w:rPr>
      </w:pPr>
    </w:p>
    <w:p w14:paraId="395579E5" w14:textId="77777777" w:rsidR="00C536A7" w:rsidRPr="00721094" w:rsidRDefault="00C536A7">
      <w:pPr>
        <w:spacing w:after="0" w:line="60" w:lineRule="exact"/>
        <w:rPr>
          <w:sz w:val="24"/>
          <w:szCs w:val="24"/>
          <w:lang w:val="el-GR"/>
        </w:rPr>
      </w:pPr>
    </w:p>
    <w:sectPr w:rsidR="00C536A7" w:rsidRPr="00721094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758E" w14:textId="77777777" w:rsidR="0027666B" w:rsidRDefault="0027666B">
      <w:pPr>
        <w:spacing w:after="0" w:line="240" w:lineRule="auto"/>
      </w:pPr>
      <w:r>
        <w:separator/>
      </w:r>
    </w:p>
  </w:endnote>
  <w:endnote w:type="continuationSeparator" w:id="0">
    <w:p w14:paraId="6382076B" w14:textId="77777777" w:rsidR="0027666B" w:rsidRDefault="00276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ADB0" w14:textId="21B963E7" w:rsidR="00525FAA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94DB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0479" w14:textId="77777777" w:rsidR="0027666B" w:rsidRDefault="0027666B">
      <w:pPr>
        <w:spacing w:after="0" w:line="240" w:lineRule="auto"/>
      </w:pPr>
      <w:r>
        <w:separator/>
      </w:r>
    </w:p>
  </w:footnote>
  <w:footnote w:type="continuationSeparator" w:id="0">
    <w:p w14:paraId="30680595" w14:textId="77777777" w:rsidR="0027666B" w:rsidRDefault="00276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EF1B2E"/>
    <w:multiLevelType w:val="hybridMultilevel"/>
    <w:tmpl w:val="2B2A6238"/>
    <w:lvl w:ilvl="0" w:tplc="9C9E04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A477E"/>
    <w:multiLevelType w:val="hybridMultilevel"/>
    <w:tmpl w:val="2B2A6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5279F"/>
    <w:multiLevelType w:val="hybridMultilevel"/>
    <w:tmpl w:val="1746216E"/>
    <w:lvl w:ilvl="0" w:tplc="296ECCA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F2000"/>
    <w:multiLevelType w:val="hybridMultilevel"/>
    <w:tmpl w:val="17462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59340">
    <w:abstractNumId w:val="8"/>
  </w:num>
  <w:num w:numId="2" w16cid:durableId="507212672">
    <w:abstractNumId w:val="6"/>
  </w:num>
  <w:num w:numId="3" w16cid:durableId="804733588">
    <w:abstractNumId w:val="5"/>
  </w:num>
  <w:num w:numId="4" w16cid:durableId="1460034414">
    <w:abstractNumId w:val="4"/>
  </w:num>
  <w:num w:numId="5" w16cid:durableId="2078629732">
    <w:abstractNumId w:val="7"/>
  </w:num>
  <w:num w:numId="6" w16cid:durableId="76942509">
    <w:abstractNumId w:val="3"/>
  </w:num>
  <w:num w:numId="7" w16cid:durableId="136805733">
    <w:abstractNumId w:val="2"/>
  </w:num>
  <w:num w:numId="8" w16cid:durableId="1180004124">
    <w:abstractNumId w:val="1"/>
  </w:num>
  <w:num w:numId="9" w16cid:durableId="460072235">
    <w:abstractNumId w:val="0"/>
  </w:num>
  <w:num w:numId="10" w16cid:durableId="1820809235">
    <w:abstractNumId w:val="11"/>
  </w:num>
  <w:num w:numId="11" w16cid:durableId="481778902">
    <w:abstractNumId w:val="9"/>
  </w:num>
  <w:num w:numId="12" w16cid:durableId="1785541001">
    <w:abstractNumId w:val="10"/>
  </w:num>
  <w:num w:numId="13" w16cid:durableId="1619489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00"/>
    <w:rsid w:val="00027416"/>
    <w:rsid w:val="00034616"/>
    <w:rsid w:val="0006063C"/>
    <w:rsid w:val="00060731"/>
    <w:rsid w:val="000C5458"/>
    <w:rsid w:val="00107527"/>
    <w:rsid w:val="00133382"/>
    <w:rsid w:val="0015074B"/>
    <w:rsid w:val="0016396A"/>
    <w:rsid w:val="001A5EC7"/>
    <w:rsid w:val="001E7ACF"/>
    <w:rsid w:val="00220956"/>
    <w:rsid w:val="00225A18"/>
    <w:rsid w:val="00235956"/>
    <w:rsid w:val="002503B0"/>
    <w:rsid w:val="0027666B"/>
    <w:rsid w:val="0029639D"/>
    <w:rsid w:val="002D5B5E"/>
    <w:rsid w:val="002E3398"/>
    <w:rsid w:val="00326F90"/>
    <w:rsid w:val="0035472E"/>
    <w:rsid w:val="003969A0"/>
    <w:rsid w:val="00444A3B"/>
    <w:rsid w:val="00444FD3"/>
    <w:rsid w:val="004730B4"/>
    <w:rsid w:val="004975ED"/>
    <w:rsid w:val="00525FAA"/>
    <w:rsid w:val="0054126C"/>
    <w:rsid w:val="00567705"/>
    <w:rsid w:val="00582E87"/>
    <w:rsid w:val="005952F6"/>
    <w:rsid w:val="00597A6D"/>
    <w:rsid w:val="005B7147"/>
    <w:rsid w:val="005E385B"/>
    <w:rsid w:val="005F6760"/>
    <w:rsid w:val="00607AC4"/>
    <w:rsid w:val="00621B60"/>
    <w:rsid w:val="0062222D"/>
    <w:rsid w:val="00636CB6"/>
    <w:rsid w:val="00652F73"/>
    <w:rsid w:val="00671BC6"/>
    <w:rsid w:val="006A2E7E"/>
    <w:rsid w:val="006A3A51"/>
    <w:rsid w:val="006D659B"/>
    <w:rsid w:val="00721094"/>
    <w:rsid w:val="00776E6B"/>
    <w:rsid w:val="008A62F5"/>
    <w:rsid w:val="008B5461"/>
    <w:rsid w:val="008D038C"/>
    <w:rsid w:val="008E0B61"/>
    <w:rsid w:val="0093598F"/>
    <w:rsid w:val="00935DD1"/>
    <w:rsid w:val="0095565A"/>
    <w:rsid w:val="009E4095"/>
    <w:rsid w:val="009F280C"/>
    <w:rsid w:val="00A80B6F"/>
    <w:rsid w:val="00A93748"/>
    <w:rsid w:val="00A94DB5"/>
    <w:rsid w:val="00AA1D8D"/>
    <w:rsid w:val="00AC56F1"/>
    <w:rsid w:val="00AD303D"/>
    <w:rsid w:val="00B245A6"/>
    <w:rsid w:val="00B47730"/>
    <w:rsid w:val="00C00EA5"/>
    <w:rsid w:val="00C13966"/>
    <w:rsid w:val="00C270CA"/>
    <w:rsid w:val="00C50275"/>
    <w:rsid w:val="00C52471"/>
    <w:rsid w:val="00C536A7"/>
    <w:rsid w:val="00C765C9"/>
    <w:rsid w:val="00CA4381"/>
    <w:rsid w:val="00CB0664"/>
    <w:rsid w:val="00CC3C77"/>
    <w:rsid w:val="00CF42AB"/>
    <w:rsid w:val="00DE5501"/>
    <w:rsid w:val="00DF2F5C"/>
    <w:rsid w:val="00E00EAE"/>
    <w:rsid w:val="00E4191F"/>
    <w:rsid w:val="00EC4B28"/>
    <w:rsid w:val="00F11789"/>
    <w:rsid w:val="00F52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Διαγώνισμα Α5 Δίκτυα και Ασφάλεια</dc:title>
  <dc:subject>Δίκτυα και Ασφάλεια σύνολο 20 μονάδες</dc:subject>
  <dc:creator>Άριστος Αρέστη</dc:creator>
  <cp:keywords/>
  <dc:description>generated by python-docx</dc:description>
  <cp:lastModifiedBy>Άριστος Αρέστη</cp:lastModifiedBy>
  <cp:revision>58</cp:revision>
  <dcterms:created xsi:type="dcterms:W3CDTF">2013-12-23T23:15:00Z</dcterms:created>
  <dcterms:modified xsi:type="dcterms:W3CDTF">2026-10-26T10:01:00Z</dcterms:modified>
  <cp:category/>
</cp:coreProperties>
</file>