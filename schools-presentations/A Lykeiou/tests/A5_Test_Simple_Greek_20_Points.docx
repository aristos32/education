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7D59F2" w14:paraId="538A3472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B8BD6C" w14:textId="77777777" w:rsidR="007D59F2" w:rsidRDefault="00000000">
            <w:r>
              <w:rPr>
                <w:b/>
                <w:sz w:val="24"/>
              </w:rPr>
              <w:t>Λύκειο Αγίου Αντωνίου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47B226" w14:textId="77777777" w:rsidR="007D59F2" w:rsidRDefault="00000000">
            <w:r>
              <w:rPr>
                <w:sz w:val="22"/>
              </w:rPr>
              <w:t>Βαθμός: …………………… /20</w:t>
            </w:r>
          </w:p>
        </w:tc>
      </w:tr>
      <w:tr w:rsidR="007D59F2" w14:paraId="30032CA8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0ACEAE" w14:textId="77777777" w:rsidR="007D59F2" w:rsidRDefault="00000000">
            <w:r>
              <w:rPr>
                <w:b/>
              </w:rPr>
              <w:t>Σχολική Χρονιά 2026 – 2027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A7DE2C" w14:textId="77777777" w:rsidR="007D59F2" w:rsidRDefault="00000000">
            <w:r>
              <w:rPr>
                <w:sz w:val="22"/>
              </w:rPr>
              <w:t>Υπ. Καθηγητή: ………………</w:t>
            </w:r>
          </w:p>
        </w:tc>
      </w:tr>
      <w:tr w:rsidR="007D59F2" w:rsidRPr="008B1BA6" w14:paraId="76BD0625" w14:textId="77777777">
        <w:trPr>
          <w:jc w:val="center"/>
        </w:trPr>
        <w:tc>
          <w:tcPr>
            <w:tcW w:w="10262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D4E760" w14:textId="77777777" w:rsidR="007D59F2" w:rsidRPr="006522CF" w:rsidRDefault="00000000">
            <w:pPr>
              <w:spacing w:before="60" w:after="60"/>
              <w:jc w:val="center"/>
              <w:rPr>
                <w:lang w:val="el-GR"/>
              </w:rPr>
            </w:pPr>
            <w:r w:rsidRPr="006522CF">
              <w:rPr>
                <w:b/>
                <w:sz w:val="26"/>
                <w:lang w:val="el-GR"/>
              </w:rPr>
              <w:t>ΔΙΑΓΩΝΙΣΜΑ Α5 – ΔΙΚΤΥΑ ΚΑΙ ΑΣΦΑΛΕΙΑ</w:t>
            </w:r>
          </w:p>
        </w:tc>
      </w:tr>
      <w:tr w:rsidR="007D59F2" w14:paraId="79345F13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A1A317" w14:textId="77777777" w:rsidR="007D59F2" w:rsidRDefault="00000000">
            <w:r>
              <w:rPr>
                <w:sz w:val="22"/>
              </w:rPr>
              <w:t>Διάρκεια: 40΄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FA87B0" w14:textId="0472183E" w:rsidR="007D59F2" w:rsidRDefault="00000000">
            <w:r>
              <w:rPr>
                <w:sz w:val="22"/>
              </w:rPr>
              <w:t xml:space="preserve">Ημερομηνία: </w:t>
            </w:r>
            <w:r w:rsidR="00CF4669">
              <w:rPr>
                <w:sz w:val="22"/>
              </w:rPr>
              <w:t>2</w:t>
            </w:r>
            <w:r w:rsidR="00F93FC4">
              <w:rPr>
                <w:sz w:val="22"/>
              </w:rPr>
              <w:t>9</w:t>
            </w:r>
            <w:r w:rsidR="00CF4669">
              <w:rPr>
                <w:sz w:val="22"/>
              </w:rPr>
              <w:t>/11/2026</w:t>
            </w:r>
          </w:p>
        </w:tc>
      </w:tr>
      <w:tr w:rsidR="007D59F2" w14:paraId="7024B64F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304AB8" w14:textId="77777777" w:rsidR="007D59F2" w:rsidRDefault="00000000">
            <w:r>
              <w:rPr>
                <w:sz w:val="22"/>
              </w:rPr>
              <w:t>Καθηγητής: Άριστος Αρέστη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AF678E" w14:textId="77777777" w:rsidR="007D59F2" w:rsidRDefault="00000000">
            <w:r>
              <w:rPr>
                <w:sz w:val="22"/>
              </w:rPr>
              <w:t>Υπ. Κηδεμόνα: ………………</w:t>
            </w:r>
          </w:p>
        </w:tc>
      </w:tr>
      <w:tr w:rsidR="007D59F2" w14:paraId="104D4028" w14:textId="77777777">
        <w:trPr>
          <w:jc w:val="center"/>
        </w:trPr>
        <w:tc>
          <w:tcPr>
            <w:tcW w:w="10262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72DB20" w14:textId="77777777" w:rsidR="007D59F2" w:rsidRDefault="00000000">
            <w:r>
              <w:rPr>
                <w:sz w:val="22"/>
              </w:rPr>
              <w:t>Όνομα μαθητή/τριας: ……………………………………………………   Τμήμα: ……………</w:t>
            </w:r>
          </w:p>
        </w:tc>
      </w:tr>
    </w:tbl>
    <w:p w14:paraId="4D2C1433" w14:textId="77777777" w:rsidR="008A7853" w:rsidRDefault="008A7853">
      <w:pPr>
        <w:spacing w:before="140" w:after="60"/>
        <w:rPr>
          <w:b/>
          <w:sz w:val="22"/>
        </w:rPr>
      </w:pPr>
    </w:p>
    <w:p w14:paraId="08ECE824" w14:textId="77777777" w:rsidR="008A7853" w:rsidRPr="00DD7F56" w:rsidRDefault="008A7853" w:rsidP="008A7853">
      <w:pPr>
        <w:spacing w:before="140" w:after="60"/>
        <w:rPr>
          <w:sz w:val="24"/>
          <w:szCs w:val="24"/>
          <w:lang w:val="el-GR"/>
        </w:rPr>
      </w:pPr>
      <w:r w:rsidRPr="00E70FAF">
        <w:rPr>
          <w:b/>
          <w:sz w:val="24"/>
          <w:szCs w:val="24"/>
          <w:lang w:val="el-GR"/>
        </w:rPr>
        <w:t xml:space="preserve">Να απαντήσετε σε όλες τις ερωτήσεις. </w:t>
      </w:r>
      <w:r w:rsidRPr="00DD7F56">
        <w:rPr>
          <w:b/>
          <w:sz w:val="24"/>
          <w:szCs w:val="24"/>
          <w:lang w:val="el-GR"/>
        </w:rPr>
        <w:t>Σύνολο: 20 μονάδες. Καλή επιτυχία!</w:t>
      </w:r>
    </w:p>
    <w:p w14:paraId="7AD0D86A" w14:textId="77777777" w:rsidR="00C05720" w:rsidRPr="00E70FAF" w:rsidRDefault="00C05720">
      <w:pPr>
        <w:keepNext/>
        <w:spacing w:before="80" w:after="40"/>
        <w:rPr>
          <w:b/>
          <w:sz w:val="24"/>
          <w:szCs w:val="24"/>
          <w:lang w:val="el-GR"/>
        </w:rPr>
      </w:pPr>
    </w:p>
    <w:p w14:paraId="4D4219A1" w14:textId="2ACB78B6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</w:rPr>
      </w:pPr>
      <w:r w:rsidRPr="00E70FAF">
        <w:rPr>
          <w:b/>
          <w:sz w:val="24"/>
          <w:szCs w:val="24"/>
          <w:lang w:val="el-GR"/>
        </w:rPr>
        <w:t xml:space="preserve">Ποιο δίκτυο καλύπτει μία αίθουσα ή ένα σχολείο;  </w:t>
      </w:r>
      <w:r w:rsidRPr="00E70FAF">
        <w:rPr>
          <w:b/>
          <w:sz w:val="24"/>
          <w:szCs w:val="24"/>
        </w:rPr>
        <w:t>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D59F2" w:rsidRPr="00E70FAF" w14:paraId="17C2403E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DE2248" w14:textId="185C3393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 xml:space="preserve">☐ </w:t>
            </w:r>
            <w:r w:rsidR="004D2E05" w:rsidRPr="00E70FAF">
              <w:rPr>
                <w:sz w:val="24"/>
                <w:szCs w:val="24"/>
              </w:rPr>
              <w:t>NIC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D61A79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WAN</w:t>
            </w:r>
          </w:p>
        </w:tc>
      </w:tr>
      <w:tr w:rsidR="007D59F2" w:rsidRPr="00E70FAF" w14:paraId="6CA6454D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274B6A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Internet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84E087" w14:textId="21A191C4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 xml:space="preserve">☐ </w:t>
            </w:r>
            <w:r w:rsidR="008A7853" w:rsidRPr="00E70FAF">
              <w:rPr>
                <w:sz w:val="24"/>
                <w:szCs w:val="24"/>
              </w:rPr>
              <w:t>LAN</w:t>
            </w:r>
          </w:p>
        </w:tc>
      </w:tr>
    </w:tbl>
    <w:p w14:paraId="39A24D12" w14:textId="77777777" w:rsidR="009A3748" w:rsidRPr="00E70FAF" w:rsidRDefault="009A3748" w:rsidP="009A3748">
      <w:pPr>
        <w:pStyle w:val="ListParagraph"/>
        <w:keepNext/>
        <w:spacing w:before="80" w:after="40"/>
        <w:rPr>
          <w:sz w:val="24"/>
          <w:szCs w:val="24"/>
          <w:lang w:val="el-GR"/>
        </w:rPr>
      </w:pPr>
    </w:p>
    <w:p w14:paraId="41BD85E5" w14:textId="7BD87235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  <w:lang w:val="el-GR"/>
        </w:rPr>
      </w:pPr>
      <w:r w:rsidRPr="00E70FAF">
        <w:rPr>
          <w:b/>
          <w:sz w:val="24"/>
          <w:szCs w:val="24"/>
          <w:lang w:val="el-GR"/>
        </w:rPr>
        <w:t xml:space="preserve">Ποια συσκευή συνδέει υπολογιστές μέσα στο ίδιο </w:t>
      </w:r>
      <w:r w:rsidRPr="00E70FAF">
        <w:rPr>
          <w:b/>
          <w:sz w:val="24"/>
          <w:szCs w:val="24"/>
        </w:rPr>
        <w:t>LAN</w:t>
      </w:r>
      <w:r w:rsidRPr="00E70FAF">
        <w:rPr>
          <w:b/>
          <w:sz w:val="24"/>
          <w:szCs w:val="24"/>
          <w:lang w:val="el-GR"/>
        </w:rPr>
        <w:t>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D59F2" w:rsidRPr="00E70FAF" w14:paraId="07D0DBCA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C683D3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Switch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BC0321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Router</w:t>
            </w:r>
          </w:p>
        </w:tc>
      </w:tr>
      <w:tr w:rsidR="007D59F2" w:rsidRPr="00E70FAF" w14:paraId="5D2DD6C1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8C7CD7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DNS Server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9E479C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Antivirus</w:t>
            </w:r>
          </w:p>
        </w:tc>
      </w:tr>
    </w:tbl>
    <w:p w14:paraId="6F9C2BEB" w14:textId="77777777" w:rsidR="009A3748" w:rsidRPr="00E70FAF" w:rsidRDefault="009A3748" w:rsidP="009A3748">
      <w:pPr>
        <w:pStyle w:val="ListParagraph"/>
        <w:keepNext/>
        <w:spacing w:before="80" w:after="40"/>
        <w:rPr>
          <w:sz w:val="24"/>
          <w:szCs w:val="24"/>
        </w:rPr>
      </w:pPr>
    </w:p>
    <w:p w14:paraId="429494F6" w14:textId="0C4935A8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</w:rPr>
      </w:pPr>
      <w:r w:rsidRPr="00E70FAF">
        <w:rPr>
          <w:b/>
          <w:sz w:val="24"/>
          <w:szCs w:val="24"/>
          <w:lang w:val="el-GR"/>
        </w:rPr>
        <w:t xml:space="preserve">Ποια εντολή δείχνει την </w:t>
      </w:r>
      <w:r w:rsidRPr="00E70FAF">
        <w:rPr>
          <w:b/>
          <w:sz w:val="24"/>
          <w:szCs w:val="24"/>
        </w:rPr>
        <w:t>IP</w:t>
      </w:r>
      <w:r w:rsidRPr="00E70FAF">
        <w:rPr>
          <w:b/>
          <w:sz w:val="24"/>
          <w:szCs w:val="24"/>
          <w:lang w:val="el-GR"/>
        </w:rPr>
        <w:t xml:space="preserve"> </w:t>
      </w:r>
      <w:r w:rsidRPr="00E70FAF">
        <w:rPr>
          <w:b/>
          <w:sz w:val="24"/>
          <w:szCs w:val="24"/>
        </w:rPr>
        <w:t>Address</w:t>
      </w:r>
      <w:r w:rsidRPr="00E70FAF">
        <w:rPr>
          <w:b/>
          <w:sz w:val="24"/>
          <w:szCs w:val="24"/>
          <w:lang w:val="el-GR"/>
        </w:rPr>
        <w:t xml:space="preserve"> του υπολογιστή;  </w:t>
      </w:r>
      <w:r w:rsidRPr="00E70FAF">
        <w:rPr>
          <w:b/>
          <w:sz w:val="24"/>
          <w:szCs w:val="24"/>
        </w:rPr>
        <w:t>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D59F2" w:rsidRPr="00E70FAF" w14:paraId="48F18D65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237BF4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ping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5730A2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ipconfig</w:t>
            </w:r>
          </w:p>
        </w:tc>
      </w:tr>
      <w:tr w:rsidR="007D59F2" w:rsidRPr="00E70FAF" w14:paraId="78B48E35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CA2DA9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nslookup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46A1A8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tracert</w:t>
            </w:r>
          </w:p>
        </w:tc>
      </w:tr>
    </w:tbl>
    <w:p w14:paraId="48BDFAA6" w14:textId="77777777" w:rsidR="009A3748" w:rsidRPr="00E70FAF" w:rsidRDefault="009A3748" w:rsidP="009A3748">
      <w:pPr>
        <w:pStyle w:val="ListParagraph"/>
        <w:keepNext/>
        <w:spacing w:before="80" w:after="40"/>
        <w:rPr>
          <w:sz w:val="24"/>
          <w:szCs w:val="24"/>
        </w:rPr>
      </w:pPr>
    </w:p>
    <w:p w14:paraId="41C081D6" w14:textId="74B116A0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</w:rPr>
      </w:pPr>
      <w:r w:rsidRPr="00E70FAF">
        <w:rPr>
          <w:b/>
          <w:sz w:val="24"/>
          <w:szCs w:val="24"/>
          <w:lang w:val="el-GR"/>
        </w:rPr>
        <w:t xml:space="preserve">Τι προστατεύει το δίκτυο με κανόνες;  </w:t>
      </w:r>
      <w:r w:rsidRPr="00E70FAF">
        <w:rPr>
          <w:b/>
          <w:sz w:val="24"/>
          <w:szCs w:val="24"/>
        </w:rPr>
        <w:t>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D59F2" w:rsidRPr="00E70FAF" w14:paraId="32D6C9AE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41CEE1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Firewall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AA42F0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Switch</w:t>
            </w:r>
          </w:p>
        </w:tc>
      </w:tr>
      <w:tr w:rsidR="007D59F2" w:rsidRPr="00E70FAF" w14:paraId="1264072A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03DF8A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Browser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A3AE57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Printer</w:t>
            </w:r>
          </w:p>
        </w:tc>
      </w:tr>
    </w:tbl>
    <w:p w14:paraId="7A5EBCF0" w14:textId="77777777" w:rsidR="009A3748" w:rsidRPr="00E70FAF" w:rsidRDefault="009A3748" w:rsidP="009A3748">
      <w:pPr>
        <w:pStyle w:val="ListParagraph"/>
        <w:keepNext/>
        <w:spacing w:before="80" w:after="40"/>
        <w:rPr>
          <w:sz w:val="24"/>
          <w:szCs w:val="24"/>
          <w:lang w:val="el-GR"/>
        </w:rPr>
      </w:pPr>
    </w:p>
    <w:p w14:paraId="22739BA5" w14:textId="2657337B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  <w:lang w:val="el-GR"/>
        </w:rPr>
      </w:pPr>
      <w:r w:rsidRPr="00E70FAF">
        <w:rPr>
          <w:b/>
          <w:sz w:val="24"/>
          <w:szCs w:val="24"/>
          <w:lang w:val="el-GR"/>
        </w:rPr>
        <w:t xml:space="preserve">Τι κάνει ο </w:t>
      </w:r>
      <w:r w:rsidRPr="00E70FAF">
        <w:rPr>
          <w:b/>
          <w:sz w:val="24"/>
          <w:szCs w:val="24"/>
        </w:rPr>
        <w:t>DNS</w:t>
      </w:r>
      <w:r w:rsidRPr="00E70FAF">
        <w:rPr>
          <w:b/>
          <w:sz w:val="24"/>
          <w:szCs w:val="24"/>
          <w:lang w:val="el-GR"/>
        </w:rPr>
        <w:t xml:space="preserve"> </w:t>
      </w:r>
      <w:r w:rsidRPr="00E70FAF">
        <w:rPr>
          <w:b/>
          <w:sz w:val="24"/>
          <w:szCs w:val="24"/>
        </w:rPr>
        <w:t>Server</w:t>
      </w:r>
      <w:r w:rsidRPr="00E70FAF">
        <w:rPr>
          <w:b/>
          <w:sz w:val="24"/>
          <w:szCs w:val="24"/>
          <w:lang w:val="el-GR"/>
        </w:rPr>
        <w:t>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7D59F2" w:rsidRPr="00E70FAF" w14:paraId="303CACBC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26C40F" w14:textId="77777777" w:rsidR="007D59F2" w:rsidRPr="00E70FAF" w:rsidRDefault="00000000">
            <w:pPr>
              <w:spacing w:after="0"/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  <w:lang w:val="el-GR"/>
              </w:rPr>
              <w:t xml:space="preserve">☐ Βρίσκει την </w:t>
            </w:r>
            <w:r w:rsidRPr="00E70FAF">
              <w:rPr>
                <w:sz w:val="24"/>
                <w:szCs w:val="24"/>
              </w:rPr>
              <w:t>IP</w:t>
            </w:r>
            <w:r w:rsidRPr="00E70FAF">
              <w:rPr>
                <w:sz w:val="24"/>
                <w:szCs w:val="24"/>
                <w:lang w:val="el-GR"/>
              </w:rPr>
              <w:t xml:space="preserve"> ενός </w:t>
            </w:r>
            <w:r w:rsidRPr="00E70FAF">
              <w:rPr>
                <w:sz w:val="24"/>
                <w:szCs w:val="24"/>
              </w:rPr>
              <w:t>domain</w:t>
            </w:r>
            <w:r w:rsidRPr="00E70FAF">
              <w:rPr>
                <w:sz w:val="24"/>
                <w:szCs w:val="24"/>
                <w:lang w:val="el-GR"/>
              </w:rPr>
              <w:t xml:space="preserve"> </w:t>
            </w:r>
            <w:r w:rsidRPr="00E70FAF">
              <w:rPr>
                <w:sz w:val="24"/>
                <w:szCs w:val="24"/>
              </w:rPr>
              <w:t>name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3C595B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Βρίσκει ιούς</w:t>
            </w:r>
          </w:p>
        </w:tc>
      </w:tr>
      <w:tr w:rsidR="007D59F2" w:rsidRPr="00E70FAF" w14:paraId="300FA085" w14:textId="77777777">
        <w:trPr>
          <w:jc w:val="center"/>
        </w:trPr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BB7660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Συνδέει καλώδια</w:t>
            </w:r>
          </w:p>
        </w:tc>
        <w:tc>
          <w:tcPr>
            <w:tcW w:w="4876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B8FEB2" w14:textId="77777777" w:rsidR="007D59F2" w:rsidRPr="00E70FAF" w:rsidRDefault="00000000">
            <w:pPr>
              <w:spacing w:after="0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☐ Αποθηκεύει passwords</w:t>
            </w:r>
          </w:p>
        </w:tc>
      </w:tr>
    </w:tbl>
    <w:p w14:paraId="628DEE73" w14:textId="77777777" w:rsidR="007D59F2" w:rsidRPr="00E70FAF" w:rsidRDefault="00000000">
      <w:pPr>
        <w:rPr>
          <w:sz w:val="24"/>
          <w:szCs w:val="24"/>
        </w:rPr>
      </w:pPr>
      <w:r w:rsidRPr="00E70FAF">
        <w:rPr>
          <w:sz w:val="24"/>
          <w:szCs w:val="24"/>
        </w:rPr>
        <w:br w:type="page"/>
      </w:r>
    </w:p>
    <w:p w14:paraId="28981B19" w14:textId="117A94A3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  <w:lang w:val="el-GR"/>
        </w:rPr>
      </w:pPr>
      <w:r w:rsidRPr="00E70FAF">
        <w:rPr>
          <w:b/>
          <w:sz w:val="24"/>
          <w:szCs w:val="24"/>
          <w:lang w:val="el-GR"/>
        </w:rPr>
        <w:lastRenderedPageBreak/>
        <w:t>Αντιστοίχισε τη συσκευή με τη δουλειά της.  [4 μ.]</w:t>
      </w:r>
    </w:p>
    <w:p w14:paraId="6E54557C" w14:textId="77777777" w:rsidR="007D59F2" w:rsidRPr="00E70FAF" w:rsidRDefault="00000000">
      <w:pPr>
        <w:rPr>
          <w:sz w:val="24"/>
          <w:szCs w:val="24"/>
          <w:lang w:val="el-GR"/>
        </w:rPr>
      </w:pPr>
      <w:r w:rsidRPr="00E70FAF">
        <w:rPr>
          <w:sz w:val="24"/>
          <w:szCs w:val="24"/>
          <w:lang w:val="el-GR"/>
        </w:rPr>
        <w:t>Βάλε το σωστό γράμμα στο κενό.</w:t>
      </w:r>
    </w:p>
    <w:p w14:paraId="34607A39" w14:textId="77777777" w:rsidR="007D59F2" w:rsidRPr="00E70FAF" w:rsidRDefault="00000000">
      <w:pPr>
        <w:spacing w:after="120"/>
        <w:rPr>
          <w:sz w:val="24"/>
          <w:szCs w:val="24"/>
        </w:rPr>
      </w:pPr>
      <w:r w:rsidRPr="00E70FAF">
        <w:rPr>
          <w:b/>
          <w:sz w:val="24"/>
          <w:szCs w:val="24"/>
        </w:rPr>
        <w:t>Α. Switch</w:t>
      </w:r>
      <w:r w:rsidRPr="00E70FAF">
        <w:rPr>
          <w:sz w:val="24"/>
          <w:szCs w:val="24"/>
        </w:rPr>
        <w:t xml:space="preserve">     </w:t>
      </w:r>
      <w:r w:rsidRPr="00E70FAF">
        <w:rPr>
          <w:b/>
          <w:sz w:val="24"/>
          <w:szCs w:val="24"/>
        </w:rPr>
        <w:t>Β. Router</w:t>
      </w:r>
      <w:r w:rsidRPr="00E70FAF">
        <w:rPr>
          <w:sz w:val="24"/>
          <w:szCs w:val="24"/>
        </w:rPr>
        <w:t xml:space="preserve">     </w:t>
      </w:r>
      <w:r w:rsidRPr="00E70FAF">
        <w:rPr>
          <w:b/>
          <w:sz w:val="24"/>
          <w:szCs w:val="24"/>
        </w:rPr>
        <w:t>Γ. Access Point</w:t>
      </w:r>
      <w:r w:rsidRPr="00E70FAF">
        <w:rPr>
          <w:sz w:val="24"/>
          <w:szCs w:val="24"/>
        </w:rPr>
        <w:t xml:space="preserve">     </w:t>
      </w:r>
      <w:r w:rsidRPr="00E70FAF">
        <w:rPr>
          <w:b/>
          <w:sz w:val="24"/>
          <w:szCs w:val="24"/>
        </w:rPr>
        <w:t>Δ. Modem</w:t>
      </w:r>
    </w:p>
    <w:tbl>
      <w:tblPr>
        <w:tblW w:w="0" w:type="auto"/>
        <w:jc w:val="center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8" w:space="0" w:color="B8C6D1"/>
          <w:insideV w:val="single" w:sz="8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504"/>
      </w:tblGrid>
      <w:tr w:rsidR="007D59F2" w:rsidRPr="00E70FAF" w14:paraId="5DFE25BF" w14:textId="77777777">
        <w:trPr>
          <w:tblHeader/>
          <w:jc w:val="center"/>
        </w:trPr>
        <w:tc>
          <w:tcPr>
            <w:tcW w:w="1247" w:type="dxa"/>
            <w:shd w:val="clear" w:color="auto" w:fill="D9E5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3DA011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Γράμμα</w:t>
            </w:r>
          </w:p>
        </w:tc>
        <w:tc>
          <w:tcPr>
            <w:tcW w:w="8504" w:type="dxa"/>
            <w:shd w:val="clear" w:color="auto" w:fill="D9E5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329153" w14:textId="77777777" w:rsidR="007D59F2" w:rsidRPr="00E70FAF" w:rsidRDefault="00000000">
            <w:pPr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Απλή περιγραφή</w:t>
            </w:r>
          </w:p>
        </w:tc>
      </w:tr>
      <w:tr w:rsidR="007D59F2" w:rsidRPr="00E70FAF" w14:paraId="08BD6722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FAEF51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BBFBF3" w14:textId="77777777" w:rsidR="007D59F2" w:rsidRPr="00E70FAF" w:rsidRDefault="00000000">
            <w:pPr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  <w:lang w:val="el-GR"/>
              </w:rPr>
              <w:t>Δίνει ασύρματη σύνδεση (</w:t>
            </w:r>
            <w:r w:rsidRPr="00E70FAF">
              <w:rPr>
                <w:sz w:val="24"/>
                <w:szCs w:val="24"/>
              </w:rPr>
              <w:t>Wi</w:t>
            </w:r>
            <w:r w:rsidRPr="00E70FAF">
              <w:rPr>
                <w:sz w:val="24"/>
                <w:szCs w:val="24"/>
                <w:lang w:val="el-GR"/>
              </w:rPr>
              <w:t>-</w:t>
            </w:r>
            <w:r w:rsidRPr="00E70FAF">
              <w:rPr>
                <w:sz w:val="24"/>
                <w:szCs w:val="24"/>
              </w:rPr>
              <w:t>Fi</w:t>
            </w:r>
            <w:r w:rsidRPr="00E70FAF">
              <w:rPr>
                <w:sz w:val="24"/>
                <w:szCs w:val="24"/>
                <w:lang w:val="el-GR"/>
              </w:rPr>
              <w:t>).</w:t>
            </w:r>
          </w:p>
        </w:tc>
      </w:tr>
      <w:tr w:rsidR="007D59F2" w:rsidRPr="00E70FAF" w14:paraId="3DD7CABE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2A2C43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F0E6ED" w14:textId="77777777" w:rsidR="007D59F2" w:rsidRPr="00E70FAF" w:rsidRDefault="00000000">
            <w:pPr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Συνδέει διαφορετικά δίκτυα.</w:t>
            </w:r>
          </w:p>
        </w:tc>
      </w:tr>
      <w:tr w:rsidR="007D59F2" w:rsidRPr="00E70FAF" w14:paraId="3D798D76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89C127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C3BEC0" w14:textId="77777777" w:rsidR="007D59F2" w:rsidRPr="00E70FAF" w:rsidRDefault="00000000">
            <w:pPr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  <w:lang w:val="el-GR"/>
              </w:rPr>
              <w:t xml:space="preserve">Συνδέει υπολογιστές στο ίδιο </w:t>
            </w:r>
            <w:r w:rsidRPr="00E70FAF">
              <w:rPr>
                <w:sz w:val="24"/>
                <w:szCs w:val="24"/>
              </w:rPr>
              <w:t>LAN</w:t>
            </w:r>
            <w:r w:rsidRPr="00E70FAF">
              <w:rPr>
                <w:sz w:val="24"/>
                <w:szCs w:val="24"/>
                <w:lang w:val="el-GR"/>
              </w:rPr>
              <w:t>.</w:t>
            </w:r>
          </w:p>
        </w:tc>
      </w:tr>
      <w:tr w:rsidR="007D59F2" w:rsidRPr="00E70FAF" w14:paraId="7C638E55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34CD2B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AFDAA4" w14:textId="77777777" w:rsidR="007D59F2" w:rsidRPr="00E70FAF" w:rsidRDefault="00000000">
            <w:pPr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Συνδέει το δίκτυο με τον Internet Service Provider.</w:t>
            </w:r>
          </w:p>
        </w:tc>
      </w:tr>
    </w:tbl>
    <w:p w14:paraId="12583B08" w14:textId="77777777" w:rsidR="007D59F2" w:rsidRPr="00E70FAF" w:rsidRDefault="007D59F2">
      <w:pPr>
        <w:spacing w:after="100"/>
        <w:rPr>
          <w:sz w:val="24"/>
          <w:szCs w:val="24"/>
        </w:rPr>
      </w:pPr>
    </w:p>
    <w:p w14:paraId="251F9C8B" w14:textId="77777777" w:rsidR="009A3748" w:rsidRPr="00E70FAF" w:rsidRDefault="009A3748" w:rsidP="009A3748">
      <w:pPr>
        <w:pStyle w:val="ListParagraph"/>
        <w:keepNext/>
        <w:spacing w:before="80" w:after="40"/>
        <w:rPr>
          <w:sz w:val="24"/>
          <w:szCs w:val="24"/>
          <w:lang w:val="en-GB"/>
        </w:rPr>
      </w:pPr>
    </w:p>
    <w:p w14:paraId="5DDD67F6" w14:textId="46F0F624" w:rsidR="007D59F2" w:rsidRPr="00E70FAF" w:rsidRDefault="00000000" w:rsidP="00C05720">
      <w:pPr>
        <w:pStyle w:val="ListParagraph"/>
        <w:keepNext/>
        <w:numPr>
          <w:ilvl w:val="0"/>
          <w:numId w:val="10"/>
        </w:numPr>
        <w:spacing w:before="80" w:after="40"/>
        <w:rPr>
          <w:sz w:val="24"/>
          <w:szCs w:val="24"/>
          <w:lang w:val="el-GR"/>
        </w:rPr>
      </w:pPr>
      <w:r w:rsidRPr="00E70FAF">
        <w:rPr>
          <w:b/>
          <w:sz w:val="24"/>
          <w:szCs w:val="24"/>
          <w:lang w:val="el-GR"/>
        </w:rPr>
        <w:t>Αντιστοίχισε την εντολή με τη δουλειά της.  [3 μ.]</w:t>
      </w:r>
    </w:p>
    <w:p w14:paraId="11EA4234" w14:textId="77777777" w:rsidR="007D59F2" w:rsidRPr="00E70FAF" w:rsidRDefault="00000000">
      <w:pPr>
        <w:rPr>
          <w:sz w:val="24"/>
          <w:szCs w:val="24"/>
          <w:lang w:val="el-GR"/>
        </w:rPr>
      </w:pPr>
      <w:r w:rsidRPr="00E70FAF">
        <w:rPr>
          <w:sz w:val="24"/>
          <w:szCs w:val="24"/>
          <w:lang w:val="el-GR"/>
        </w:rPr>
        <w:t>Βάλε το σωστό γράμμα στο κενό.</w:t>
      </w:r>
    </w:p>
    <w:p w14:paraId="62FA85B4" w14:textId="77777777" w:rsidR="007D59F2" w:rsidRPr="00E70FAF" w:rsidRDefault="00000000">
      <w:pPr>
        <w:spacing w:after="120"/>
        <w:rPr>
          <w:sz w:val="24"/>
          <w:szCs w:val="24"/>
        </w:rPr>
      </w:pPr>
      <w:r w:rsidRPr="00E70FAF">
        <w:rPr>
          <w:b/>
          <w:sz w:val="24"/>
          <w:szCs w:val="24"/>
        </w:rPr>
        <w:t>Α. ping</w:t>
      </w:r>
      <w:r w:rsidRPr="00E70FAF">
        <w:rPr>
          <w:sz w:val="24"/>
          <w:szCs w:val="24"/>
        </w:rPr>
        <w:t xml:space="preserve">     </w:t>
      </w:r>
      <w:r w:rsidRPr="00E70FAF">
        <w:rPr>
          <w:b/>
          <w:sz w:val="24"/>
          <w:szCs w:val="24"/>
        </w:rPr>
        <w:t>Β. ipconfig</w:t>
      </w:r>
      <w:r w:rsidRPr="00E70FAF">
        <w:rPr>
          <w:sz w:val="24"/>
          <w:szCs w:val="24"/>
        </w:rPr>
        <w:t xml:space="preserve">     </w:t>
      </w:r>
      <w:r w:rsidRPr="00E70FAF">
        <w:rPr>
          <w:b/>
          <w:sz w:val="24"/>
          <w:szCs w:val="24"/>
        </w:rPr>
        <w:t>Γ. nslookup</w:t>
      </w:r>
    </w:p>
    <w:tbl>
      <w:tblPr>
        <w:tblW w:w="0" w:type="auto"/>
        <w:jc w:val="center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8" w:space="0" w:color="B8C6D1"/>
          <w:insideV w:val="single" w:sz="8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504"/>
      </w:tblGrid>
      <w:tr w:rsidR="007D59F2" w:rsidRPr="00E70FAF" w14:paraId="5BA4C987" w14:textId="77777777">
        <w:trPr>
          <w:tblHeader/>
          <w:jc w:val="center"/>
        </w:trPr>
        <w:tc>
          <w:tcPr>
            <w:tcW w:w="1247" w:type="dxa"/>
            <w:shd w:val="clear" w:color="auto" w:fill="D9E5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E828CD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Γράμμα</w:t>
            </w:r>
          </w:p>
        </w:tc>
        <w:tc>
          <w:tcPr>
            <w:tcW w:w="8504" w:type="dxa"/>
            <w:shd w:val="clear" w:color="auto" w:fill="D9E5F3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721537" w14:textId="77777777" w:rsidR="007D59F2" w:rsidRPr="00E70FAF" w:rsidRDefault="00000000">
            <w:pPr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Απλή περιγραφή</w:t>
            </w:r>
          </w:p>
        </w:tc>
      </w:tr>
      <w:tr w:rsidR="007D59F2" w:rsidRPr="00E70FAF" w14:paraId="5D58C4EB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D4251F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A0F15F" w14:textId="77777777" w:rsidR="007D59F2" w:rsidRPr="00E70FAF" w:rsidRDefault="00000000">
            <w:pPr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Δείχνει τις ρυθμίσεις δικτύου.</w:t>
            </w:r>
          </w:p>
        </w:tc>
      </w:tr>
      <w:tr w:rsidR="007D59F2" w:rsidRPr="00E70FAF" w14:paraId="77878116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874B81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686F6D" w14:textId="77777777" w:rsidR="007D59F2" w:rsidRPr="00E70FAF" w:rsidRDefault="00000000">
            <w:pPr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  <w:lang w:val="el-GR"/>
              </w:rPr>
              <w:t>Ελέγχει αν μία συσκευή απαντά.</w:t>
            </w:r>
          </w:p>
        </w:tc>
      </w:tr>
      <w:tr w:rsidR="007D59F2" w:rsidRPr="00E70FAF" w14:paraId="10ACA424" w14:textId="77777777">
        <w:trPr>
          <w:jc w:val="center"/>
        </w:trPr>
        <w:tc>
          <w:tcPr>
            <w:tcW w:w="124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7016B0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</w:rPr>
              <w:t>____</w:t>
            </w:r>
          </w:p>
        </w:tc>
        <w:tc>
          <w:tcPr>
            <w:tcW w:w="850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2334C7" w14:textId="77777777" w:rsidR="007D59F2" w:rsidRPr="00E70FAF" w:rsidRDefault="00000000">
            <w:pPr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Βρίσκει την IP Address ενός domain name.</w:t>
            </w:r>
          </w:p>
        </w:tc>
      </w:tr>
    </w:tbl>
    <w:p w14:paraId="6AF0CDA7" w14:textId="77777777" w:rsidR="00DB3894" w:rsidRPr="00E70FAF" w:rsidRDefault="00DB3894" w:rsidP="00DB3894">
      <w:pPr>
        <w:rPr>
          <w:sz w:val="24"/>
          <w:szCs w:val="24"/>
          <w:lang w:val="en-GB"/>
        </w:rPr>
      </w:pPr>
    </w:p>
    <w:p w14:paraId="4CFC0EF7" w14:textId="77777777" w:rsidR="00DB3894" w:rsidRPr="00E70FAF" w:rsidRDefault="00DB3894" w:rsidP="00DB3894">
      <w:pPr>
        <w:rPr>
          <w:sz w:val="24"/>
          <w:szCs w:val="24"/>
          <w:lang w:val="en-GB"/>
        </w:rPr>
      </w:pPr>
    </w:p>
    <w:p w14:paraId="5CD51F03" w14:textId="77777777" w:rsidR="00DB3894" w:rsidRPr="00E70FAF" w:rsidRDefault="00DB3894" w:rsidP="00DB3894">
      <w:pPr>
        <w:rPr>
          <w:sz w:val="24"/>
          <w:szCs w:val="24"/>
          <w:lang w:val="en-GB"/>
        </w:rPr>
      </w:pPr>
    </w:p>
    <w:p w14:paraId="2B511630" w14:textId="38B8EFCD" w:rsidR="007D59F2" w:rsidRPr="00C202C7" w:rsidRDefault="0077750A" w:rsidP="00DB3894">
      <w:pPr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>Ερωτήσεις 8-12</w:t>
      </w:r>
      <w:r w:rsidR="00C202C7">
        <w:rPr>
          <w:b/>
          <w:sz w:val="24"/>
          <w:szCs w:val="24"/>
          <w:lang w:val="el-GR"/>
        </w:rPr>
        <w:t xml:space="preserve"> - </w:t>
      </w:r>
      <w:r w:rsidR="00000000" w:rsidRPr="00E70FAF">
        <w:rPr>
          <w:b/>
          <w:sz w:val="24"/>
          <w:szCs w:val="24"/>
          <w:lang w:val="el-GR"/>
        </w:rPr>
        <w:t>Γράψε μόνο μία λέξη σε κάθε κενό.</w:t>
      </w:r>
    </w:p>
    <w:p w14:paraId="26DEAB2D" w14:textId="77777777" w:rsidR="000B0F24" w:rsidRPr="00E70FAF" w:rsidRDefault="000B0F24" w:rsidP="000B0F24">
      <w:pPr>
        <w:spacing w:before="240"/>
        <w:rPr>
          <w:sz w:val="24"/>
          <w:szCs w:val="24"/>
          <w:lang w:val="en-GB"/>
        </w:rPr>
      </w:pPr>
      <w:r w:rsidRPr="00E70FAF">
        <w:rPr>
          <w:b/>
          <w:sz w:val="24"/>
          <w:szCs w:val="24"/>
        </w:rPr>
        <w:t>Λέξεις βοήθειας:</w:t>
      </w:r>
      <w:r w:rsidRPr="00E70FAF">
        <w:rPr>
          <w:sz w:val="24"/>
          <w:szCs w:val="24"/>
        </w:rPr>
        <w:t xml:space="preserve">  ping      •   IP   •   Router   •   Phishing</w:t>
      </w:r>
      <w:r w:rsidRPr="00E70FAF">
        <w:rPr>
          <w:sz w:val="24"/>
          <w:szCs w:val="24"/>
          <w:lang w:val="en-GB"/>
        </w:rPr>
        <w:t xml:space="preserve">  </w:t>
      </w:r>
      <w:r w:rsidRPr="00E70FAF">
        <w:rPr>
          <w:sz w:val="24"/>
          <w:szCs w:val="24"/>
        </w:rPr>
        <w:t>•</w:t>
      </w:r>
      <w:r w:rsidRPr="00E70FAF">
        <w:rPr>
          <w:sz w:val="24"/>
          <w:szCs w:val="24"/>
          <w:lang w:val="en-GB"/>
        </w:rPr>
        <w:t xml:space="preserve">   </w:t>
      </w:r>
      <w:r w:rsidRPr="00E70FAF">
        <w:rPr>
          <w:sz w:val="24"/>
          <w:szCs w:val="24"/>
        </w:rPr>
        <w:t>LAN</w:t>
      </w:r>
    </w:p>
    <w:p w14:paraId="4ADD4CF8" w14:textId="77777777" w:rsidR="000B0F24" w:rsidRPr="000B0F24" w:rsidRDefault="000B0F24" w:rsidP="00DB3894">
      <w:pPr>
        <w:rPr>
          <w:sz w:val="24"/>
          <w:szCs w:val="24"/>
          <w:lang w:val="en-GB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824"/>
        <w:gridCol w:w="1928"/>
      </w:tblGrid>
      <w:tr w:rsidR="007D59F2" w:rsidRPr="00E70FAF" w14:paraId="6AE3AA9E" w14:textId="77777777">
        <w:trPr>
          <w:jc w:val="center"/>
        </w:trPr>
        <w:tc>
          <w:tcPr>
            <w:tcW w:w="7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CCE862" w14:textId="1BC852AB" w:rsidR="007D59F2" w:rsidRPr="00E70FAF" w:rsidRDefault="00000000" w:rsidP="00C05720">
            <w:pPr>
              <w:pStyle w:val="ListParagraph"/>
              <w:keepNext/>
              <w:numPr>
                <w:ilvl w:val="0"/>
                <w:numId w:val="10"/>
              </w:numPr>
              <w:spacing w:before="80" w:after="40"/>
              <w:rPr>
                <w:sz w:val="24"/>
                <w:szCs w:val="24"/>
                <w:lang w:val="el-GR"/>
              </w:rPr>
            </w:pPr>
            <w:r w:rsidRPr="00E70FAF">
              <w:rPr>
                <w:b/>
                <w:sz w:val="24"/>
                <w:szCs w:val="24"/>
                <w:lang w:val="el-GR"/>
              </w:rPr>
              <w:t>Το μικρό τοπικό δίκτυο λέγεται:  [1 μ.]</w:t>
            </w:r>
          </w:p>
        </w:tc>
        <w:tc>
          <w:tcPr>
            <w:tcW w:w="19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FBD33D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________________</w:t>
            </w:r>
          </w:p>
        </w:tc>
      </w:tr>
    </w:tbl>
    <w:p w14:paraId="3B1558F9" w14:textId="77777777" w:rsidR="007D59F2" w:rsidRPr="00E70FAF" w:rsidRDefault="007D59F2">
      <w:pPr>
        <w:spacing w:after="60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824"/>
        <w:gridCol w:w="1928"/>
      </w:tblGrid>
      <w:tr w:rsidR="007D59F2" w:rsidRPr="00E70FAF" w14:paraId="7AF68643" w14:textId="77777777">
        <w:trPr>
          <w:jc w:val="center"/>
        </w:trPr>
        <w:tc>
          <w:tcPr>
            <w:tcW w:w="7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031FC0" w14:textId="6BB8BCA9" w:rsidR="007D59F2" w:rsidRPr="00E70FAF" w:rsidRDefault="00000000" w:rsidP="00C05720">
            <w:pPr>
              <w:pStyle w:val="ListParagraph"/>
              <w:keepNext/>
              <w:numPr>
                <w:ilvl w:val="0"/>
                <w:numId w:val="10"/>
              </w:numPr>
              <w:spacing w:before="80" w:after="40"/>
              <w:rPr>
                <w:sz w:val="24"/>
                <w:szCs w:val="24"/>
                <w:lang w:val="el-GR"/>
              </w:rPr>
            </w:pPr>
            <w:r w:rsidRPr="00E70FAF">
              <w:rPr>
                <w:b/>
                <w:sz w:val="24"/>
                <w:szCs w:val="24"/>
                <w:lang w:val="el-GR"/>
              </w:rPr>
              <w:t>Η διεύθυνση μιας συσκευής στο δίκτυο λέγεται:  [1 μ.]</w:t>
            </w:r>
          </w:p>
        </w:tc>
        <w:tc>
          <w:tcPr>
            <w:tcW w:w="19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E5D3AE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________________</w:t>
            </w:r>
          </w:p>
        </w:tc>
      </w:tr>
    </w:tbl>
    <w:p w14:paraId="5E89A030" w14:textId="77777777" w:rsidR="007D59F2" w:rsidRPr="00E70FAF" w:rsidRDefault="007D59F2">
      <w:pPr>
        <w:spacing w:after="60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824"/>
        <w:gridCol w:w="1928"/>
      </w:tblGrid>
      <w:tr w:rsidR="007D59F2" w:rsidRPr="00E70FAF" w14:paraId="12467033" w14:textId="77777777">
        <w:trPr>
          <w:jc w:val="center"/>
        </w:trPr>
        <w:tc>
          <w:tcPr>
            <w:tcW w:w="7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D34859" w14:textId="28F798EE" w:rsidR="007D59F2" w:rsidRPr="00E70FAF" w:rsidRDefault="00000000" w:rsidP="00C05720">
            <w:pPr>
              <w:pStyle w:val="ListParagraph"/>
              <w:keepNext/>
              <w:numPr>
                <w:ilvl w:val="0"/>
                <w:numId w:val="10"/>
              </w:numPr>
              <w:spacing w:before="80" w:after="40"/>
              <w:rPr>
                <w:sz w:val="24"/>
                <w:szCs w:val="24"/>
                <w:lang w:val="el-GR"/>
              </w:rPr>
            </w:pPr>
            <w:r w:rsidRPr="00E70FAF">
              <w:rPr>
                <w:b/>
                <w:sz w:val="24"/>
                <w:szCs w:val="24"/>
                <w:lang w:val="el-GR"/>
              </w:rPr>
              <w:t>Η συσκευή που συνδέει διαφορετικά δίκτυα είναι το:  [1 μ.]</w:t>
            </w:r>
          </w:p>
        </w:tc>
        <w:tc>
          <w:tcPr>
            <w:tcW w:w="19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8B624A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________________</w:t>
            </w:r>
          </w:p>
        </w:tc>
      </w:tr>
    </w:tbl>
    <w:p w14:paraId="334B1AA9" w14:textId="77777777" w:rsidR="007D59F2" w:rsidRPr="00E70FAF" w:rsidRDefault="007D59F2">
      <w:pPr>
        <w:spacing w:after="60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824"/>
        <w:gridCol w:w="1928"/>
      </w:tblGrid>
      <w:tr w:rsidR="007D59F2" w:rsidRPr="00E70FAF" w14:paraId="4EF22E1C" w14:textId="77777777">
        <w:trPr>
          <w:jc w:val="center"/>
        </w:trPr>
        <w:tc>
          <w:tcPr>
            <w:tcW w:w="7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4A9FD5" w14:textId="1733A972" w:rsidR="007D59F2" w:rsidRPr="00E70FAF" w:rsidRDefault="00000000" w:rsidP="00C05720">
            <w:pPr>
              <w:pStyle w:val="ListParagraph"/>
              <w:keepNext/>
              <w:numPr>
                <w:ilvl w:val="0"/>
                <w:numId w:val="10"/>
              </w:numPr>
              <w:spacing w:before="80" w:after="40"/>
              <w:rPr>
                <w:sz w:val="24"/>
                <w:szCs w:val="24"/>
                <w:lang w:val="el-GR"/>
              </w:rPr>
            </w:pPr>
            <w:r w:rsidRPr="00E70FAF">
              <w:rPr>
                <w:b/>
                <w:sz w:val="24"/>
                <w:szCs w:val="24"/>
                <w:lang w:val="el-GR"/>
              </w:rPr>
              <w:lastRenderedPageBreak/>
              <w:t xml:space="preserve">Η εντολή </w:t>
            </w:r>
            <w:r w:rsidR="00B62875" w:rsidRPr="00E70FAF">
              <w:rPr>
                <w:b/>
                <w:sz w:val="24"/>
                <w:szCs w:val="24"/>
                <w:lang w:val="el-GR"/>
              </w:rPr>
              <w:t xml:space="preserve">που </w:t>
            </w:r>
            <w:r w:rsidRPr="00E70FAF">
              <w:rPr>
                <w:b/>
                <w:sz w:val="24"/>
                <w:szCs w:val="24"/>
                <w:lang w:val="el-GR"/>
              </w:rPr>
              <w:t>ελέγχ</w:t>
            </w:r>
            <w:r w:rsidR="00B62875" w:rsidRPr="00E70FAF">
              <w:rPr>
                <w:b/>
                <w:sz w:val="24"/>
                <w:szCs w:val="24"/>
                <w:lang w:val="el-GR"/>
              </w:rPr>
              <w:t>ει αν απαντά μια συσκευή</w:t>
            </w:r>
            <w:r w:rsidRPr="00E70FAF">
              <w:rPr>
                <w:b/>
                <w:sz w:val="24"/>
                <w:szCs w:val="24"/>
                <w:lang w:val="el-GR"/>
              </w:rPr>
              <w:t xml:space="preserve"> :  [1 μ.]</w:t>
            </w:r>
          </w:p>
        </w:tc>
        <w:tc>
          <w:tcPr>
            <w:tcW w:w="19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E2916F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________________</w:t>
            </w:r>
          </w:p>
        </w:tc>
      </w:tr>
    </w:tbl>
    <w:p w14:paraId="3BDFB965" w14:textId="77777777" w:rsidR="007D59F2" w:rsidRPr="00E70FAF" w:rsidRDefault="007D59F2">
      <w:pPr>
        <w:spacing w:after="60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824"/>
        <w:gridCol w:w="1928"/>
      </w:tblGrid>
      <w:tr w:rsidR="007D59F2" w:rsidRPr="00E70FAF" w14:paraId="624F5657" w14:textId="77777777">
        <w:trPr>
          <w:jc w:val="center"/>
        </w:trPr>
        <w:tc>
          <w:tcPr>
            <w:tcW w:w="7824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D82DA3" w14:textId="51D4EB1E" w:rsidR="007D59F2" w:rsidRPr="00E70FAF" w:rsidRDefault="00000000" w:rsidP="005D0714">
            <w:pPr>
              <w:pStyle w:val="ListParagraph"/>
              <w:keepNext/>
              <w:numPr>
                <w:ilvl w:val="0"/>
                <w:numId w:val="10"/>
              </w:numPr>
              <w:spacing w:before="80" w:after="40"/>
              <w:rPr>
                <w:sz w:val="24"/>
                <w:szCs w:val="24"/>
                <w:lang w:val="el-GR"/>
              </w:rPr>
            </w:pPr>
            <w:r w:rsidRPr="00E70FAF">
              <w:rPr>
                <w:b/>
                <w:sz w:val="24"/>
                <w:szCs w:val="24"/>
                <w:lang w:val="el-GR"/>
              </w:rPr>
              <w:t xml:space="preserve"> Το ψεύτικο μήνυμα που ζητά </w:t>
            </w:r>
            <w:r w:rsidRPr="00E70FAF">
              <w:rPr>
                <w:b/>
                <w:sz w:val="24"/>
                <w:szCs w:val="24"/>
              </w:rPr>
              <w:t>password</w:t>
            </w:r>
            <w:r w:rsidRPr="00E70FAF">
              <w:rPr>
                <w:b/>
                <w:sz w:val="24"/>
                <w:szCs w:val="24"/>
                <w:lang w:val="el-GR"/>
              </w:rPr>
              <w:t xml:space="preserve"> λέγεται:  [1 μ.]</w:t>
            </w:r>
          </w:p>
        </w:tc>
        <w:tc>
          <w:tcPr>
            <w:tcW w:w="1928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5B86CD" w14:textId="77777777" w:rsidR="007D59F2" w:rsidRPr="00E70FAF" w:rsidRDefault="00000000">
            <w:pPr>
              <w:jc w:val="center"/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________________</w:t>
            </w:r>
          </w:p>
        </w:tc>
      </w:tr>
    </w:tbl>
    <w:p w14:paraId="4D9B79A6" w14:textId="77777777" w:rsidR="000C5587" w:rsidRDefault="000C5587">
      <w:pPr>
        <w:spacing w:before="240"/>
        <w:rPr>
          <w:b/>
          <w:sz w:val="24"/>
          <w:szCs w:val="24"/>
          <w:lang w:val="el-GR"/>
        </w:rPr>
      </w:pPr>
    </w:p>
    <w:p w14:paraId="5BEDE3F0" w14:textId="15221325" w:rsidR="004A538E" w:rsidRPr="004A538E" w:rsidRDefault="00C2524F" w:rsidP="004A538E">
      <w:pPr>
        <w:pStyle w:val="ListParagraph"/>
        <w:keepNext/>
        <w:numPr>
          <w:ilvl w:val="0"/>
          <w:numId w:val="10"/>
        </w:numPr>
        <w:spacing w:before="80" w:after="40"/>
        <w:rPr>
          <w:b/>
          <w:sz w:val="24"/>
          <w:szCs w:val="24"/>
          <w:lang w:val="el-GR"/>
        </w:rPr>
      </w:pPr>
      <w:r>
        <w:rPr>
          <w:b/>
          <w:sz w:val="24"/>
          <w:szCs w:val="24"/>
          <w:lang w:val="el-GR"/>
        </w:rPr>
        <w:t xml:space="preserve">Στο εργαστήριο μας έχουμε </w:t>
      </w:r>
      <w:r w:rsidR="003F409F">
        <w:rPr>
          <w:b/>
          <w:sz w:val="24"/>
          <w:szCs w:val="24"/>
          <w:lang w:val="el-GR"/>
        </w:rPr>
        <w:t xml:space="preserve">τους πιο κάτω </w:t>
      </w:r>
      <w:r w:rsidR="004A538E" w:rsidRPr="004A538E">
        <w:rPr>
          <w:b/>
          <w:sz w:val="24"/>
          <w:szCs w:val="24"/>
          <w:lang w:val="el-GR"/>
        </w:rPr>
        <w:t xml:space="preserve">2 υπολογιστές  </w:t>
      </w:r>
      <w:r w:rsidR="004A538E" w:rsidRPr="003F409F">
        <w:rPr>
          <w:b/>
          <w:sz w:val="24"/>
          <w:szCs w:val="24"/>
          <w:lang w:val="el-GR"/>
        </w:rPr>
        <w:t>[1 μ.]</w:t>
      </w:r>
    </w:p>
    <w:tbl>
      <w:tblPr>
        <w:tblW w:w="0" w:type="auto"/>
        <w:jc w:val="center"/>
        <w:tblBorders>
          <w:top w:val="single" w:sz="8" w:space="0" w:color="AFC0CE"/>
          <w:left w:val="single" w:sz="8" w:space="0" w:color="AFC0CE"/>
          <w:bottom w:val="single" w:sz="8" w:space="0" w:color="AFC0CE"/>
          <w:right w:val="single" w:sz="8" w:space="0" w:color="AFC0CE"/>
          <w:insideH w:val="single" w:sz="8" w:space="0" w:color="AFC0CE"/>
          <w:insideV w:val="single" w:sz="8" w:space="0" w:color="AFC0CE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7D59F2" w:rsidRPr="00E70FAF" w14:paraId="4DA8D374" w14:textId="77777777">
        <w:trPr>
          <w:jc w:val="center"/>
        </w:trPr>
        <w:tc>
          <w:tcPr>
            <w:tcW w:w="975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358B55" w14:textId="77777777" w:rsidR="008B1BA6" w:rsidRPr="00E70FAF" w:rsidRDefault="002C0044">
            <w:pPr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</w:rPr>
              <w:t>Subnet</w:t>
            </w:r>
            <w:r w:rsidRPr="00E70FAF">
              <w:rPr>
                <w:sz w:val="24"/>
                <w:szCs w:val="24"/>
                <w:lang w:val="el-GR"/>
              </w:rPr>
              <w:t xml:space="preserve"> </w:t>
            </w:r>
            <w:r w:rsidRPr="00E70FAF">
              <w:rPr>
                <w:sz w:val="24"/>
                <w:szCs w:val="24"/>
              </w:rPr>
              <w:t>Mask</w:t>
            </w:r>
            <w:r w:rsidRPr="00E70FAF">
              <w:rPr>
                <w:sz w:val="24"/>
                <w:szCs w:val="24"/>
                <w:lang w:val="el-GR"/>
              </w:rPr>
              <w:t>: 255.255.</w:t>
            </w:r>
            <w:r w:rsidR="00D641D1" w:rsidRPr="00E70FAF">
              <w:rPr>
                <w:sz w:val="24"/>
                <w:szCs w:val="24"/>
                <w:lang w:val="el-GR"/>
              </w:rPr>
              <w:t>0.</w:t>
            </w:r>
            <w:r w:rsidRPr="00E70FAF">
              <w:rPr>
                <w:sz w:val="24"/>
                <w:szCs w:val="24"/>
                <w:lang w:val="el-GR"/>
              </w:rPr>
              <w:t xml:space="preserve">0  </w:t>
            </w:r>
          </w:p>
          <w:p w14:paraId="1455F06F" w14:textId="77777777" w:rsidR="008B1BA6" w:rsidRPr="00E70FAF" w:rsidRDefault="002C0044">
            <w:pPr>
              <w:rPr>
                <w:sz w:val="24"/>
                <w:szCs w:val="24"/>
              </w:rPr>
            </w:pPr>
            <w:r w:rsidRPr="00E70FAF">
              <w:rPr>
                <w:sz w:val="24"/>
                <w:szCs w:val="24"/>
                <w:lang w:val="el-GR"/>
              </w:rPr>
              <w:t xml:space="preserve">Η/Υ 1: 192.168.10.47  </w:t>
            </w:r>
          </w:p>
          <w:p w14:paraId="3ADD0F82" w14:textId="6070C2D0" w:rsidR="007D59F2" w:rsidRPr="00E70FAF" w:rsidRDefault="002C0044">
            <w:pPr>
              <w:rPr>
                <w:sz w:val="24"/>
                <w:szCs w:val="24"/>
                <w:lang w:val="el-GR"/>
              </w:rPr>
            </w:pPr>
            <w:r w:rsidRPr="00E70FAF">
              <w:rPr>
                <w:sz w:val="24"/>
                <w:szCs w:val="24"/>
                <w:lang w:val="el-GR"/>
              </w:rPr>
              <w:t>Η/Υ 2: 192.168.20.47</w:t>
            </w:r>
          </w:p>
        </w:tc>
      </w:tr>
      <w:tr w:rsidR="007D59F2" w:rsidRPr="00E70FAF" w14:paraId="7E8C0E99" w14:textId="77777777">
        <w:trPr>
          <w:jc w:val="center"/>
        </w:trPr>
        <w:tc>
          <w:tcPr>
            <w:tcW w:w="975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C4F230" w14:textId="09F8675D" w:rsidR="007D59F2" w:rsidRPr="00E70FAF" w:rsidRDefault="003F409F">
            <w:pPr>
              <w:rPr>
                <w:sz w:val="24"/>
                <w:szCs w:val="24"/>
                <w:lang w:val="el-GR"/>
              </w:rPr>
            </w:pPr>
            <w:r>
              <w:rPr>
                <w:b/>
                <w:sz w:val="24"/>
                <w:szCs w:val="24"/>
                <w:lang w:val="el-GR"/>
              </w:rPr>
              <w:t xml:space="preserve">Ανήκουν </w:t>
            </w:r>
            <w:r w:rsidR="00000000" w:rsidRPr="00E70FAF">
              <w:rPr>
                <w:b/>
                <w:sz w:val="24"/>
                <w:szCs w:val="24"/>
                <w:lang w:val="el-GR"/>
              </w:rPr>
              <w:t>στο ίδιο δίκτυο;</w:t>
            </w:r>
            <w:r w:rsidR="00000000" w:rsidRPr="00E70FAF">
              <w:rPr>
                <w:sz w:val="24"/>
                <w:szCs w:val="24"/>
                <w:lang w:val="el-GR"/>
              </w:rPr>
              <w:t xml:space="preserve">   ☐ Ναι     ☐ Όχι</w:t>
            </w:r>
          </w:p>
        </w:tc>
      </w:tr>
    </w:tbl>
    <w:p w14:paraId="5E190AC0" w14:textId="77777777" w:rsidR="007D59F2" w:rsidRDefault="007D59F2">
      <w:pPr>
        <w:spacing w:after="100"/>
        <w:rPr>
          <w:sz w:val="24"/>
          <w:szCs w:val="24"/>
          <w:lang w:val="el-GR"/>
        </w:rPr>
      </w:pPr>
    </w:p>
    <w:p w14:paraId="650EB740" w14:textId="2A75D3AF" w:rsidR="00710BFC" w:rsidRDefault="00710BFC" w:rsidP="00C428E0">
      <w:pPr>
        <w:pStyle w:val="ListParagraph"/>
        <w:keepNext/>
        <w:numPr>
          <w:ilvl w:val="0"/>
          <w:numId w:val="10"/>
        </w:numPr>
        <w:spacing w:before="80" w:after="40"/>
        <w:rPr>
          <w:b/>
          <w:sz w:val="24"/>
          <w:szCs w:val="24"/>
          <w:lang w:val="el-GR"/>
        </w:rPr>
      </w:pPr>
      <w:r w:rsidRPr="00C428E0">
        <w:rPr>
          <w:b/>
          <w:sz w:val="24"/>
          <w:szCs w:val="24"/>
          <w:lang w:val="el-GR"/>
        </w:rPr>
        <w:t>Το ping 8.8.8.8 δουλεύει. Το ping google.com δεν δουλεύει.</w:t>
      </w:r>
      <w:r w:rsidRPr="00E70FAF">
        <w:rPr>
          <w:b/>
          <w:sz w:val="24"/>
          <w:szCs w:val="24"/>
          <w:lang w:val="el-GR"/>
        </w:rPr>
        <w:t xml:space="preserve"> </w:t>
      </w:r>
      <w:r w:rsidRPr="00710BFC">
        <w:rPr>
          <w:b/>
          <w:sz w:val="24"/>
          <w:szCs w:val="24"/>
          <w:lang w:val="el-GR"/>
        </w:rPr>
        <w:t xml:space="preserve"> [1 μ.]</w:t>
      </w:r>
    </w:p>
    <w:p w14:paraId="3F115544" w14:textId="77777777" w:rsidR="00C428E0" w:rsidRPr="00C428E0" w:rsidRDefault="00C428E0" w:rsidP="00C428E0">
      <w:pPr>
        <w:pStyle w:val="ListParagraph"/>
        <w:keepNext/>
        <w:spacing w:before="80" w:after="40"/>
        <w:rPr>
          <w:b/>
          <w:sz w:val="24"/>
          <w:szCs w:val="24"/>
          <w:lang w:val="el-GR"/>
        </w:rPr>
      </w:pPr>
    </w:p>
    <w:tbl>
      <w:tblPr>
        <w:tblW w:w="0" w:type="auto"/>
        <w:jc w:val="center"/>
        <w:tblBorders>
          <w:top w:val="single" w:sz="8" w:space="0" w:color="AFC0CE"/>
          <w:left w:val="single" w:sz="8" w:space="0" w:color="AFC0CE"/>
          <w:bottom w:val="single" w:sz="8" w:space="0" w:color="AFC0CE"/>
          <w:right w:val="single" w:sz="8" w:space="0" w:color="AFC0CE"/>
          <w:insideH w:val="single" w:sz="8" w:space="0" w:color="AFC0CE"/>
          <w:insideV w:val="single" w:sz="8" w:space="0" w:color="AFC0CE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7D59F2" w:rsidRPr="00E70FAF" w14:paraId="47C2618B" w14:textId="77777777">
        <w:trPr>
          <w:jc w:val="center"/>
        </w:trPr>
        <w:tc>
          <w:tcPr>
            <w:tcW w:w="975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82D8C2" w14:textId="77777777" w:rsidR="007D59F2" w:rsidRPr="00E70FAF" w:rsidRDefault="00000000">
            <w:pPr>
              <w:rPr>
                <w:sz w:val="24"/>
                <w:szCs w:val="24"/>
              </w:rPr>
            </w:pPr>
            <w:r w:rsidRPr="00E70FAF">
              <w:rPr>
                <w:b/>
                <w:sz w:val="24"/>
                <w:szCs w:val="24"/>
                <w:lang w:val="el-GR"/>
              </w:rPr>
              <w:t>Πού είναι πιθανό το πρόβλημα;</w:t>
            </w:r>
            <w:r w:rsidRPr="00E70FAF">
              <w:rPr>
                <w:sz w:val="24"/>
                <w:szCs w:val="24"/>
                <w:lang w:val="el-GR"/>
              </w:rPr>
              <w:t xml:space="preserve">   </w:t>
            </w:r>
            <w:r w:rsidRPr="00E70FAF">
              <w:rPr>
                <w:sz w:val="24"/>
                <w:szCs w:val="24"/>
              </w:rPr>
              <w:t>☐ DNS Server     ☐ Switch     ☐ Καλώδιο     ☐ Antivirus</w:t>
            </w:r>
          </w:p>
        </w:tc>
      </w:tr>
    </w:tbl>
    <w:p w14:paraId="0724EDE3" w14:textId="77777777" w:rsidR="007D59F2" w:rsidRDefault="007D59F2">
      <w:pPr>
        <w:spacing w:after="100"/>
        <w:rPr>
          <w:sz w:val="24"/>
          <w:szCs w:val="24"/>
          <w:lang w:val="el-GR"/>
        </w:rPr>
      </w:pPr>
    </w:p>
    <w:p w14:paraId="6E0F29D4" w14:textId="0CA735EF" w:rsidR="00C428E0" w:rsidRDefault="00C428E0" w:rsidP="00C428E0">
      <w:pPr>
        <w:pStyle w:val="ListParagraph"/>
        <w:keepNext/>
        <w:numPr>
          <w:ilvl w:val="0"/>
          <w:numId w:val="10"/>
        </w:numPr>
        <w:spacing w:before="80" w:after="40"/>
        <w:rPr>
          <w:b/>
          <w:sz w:val="24"/>
          <w:szCs w:val="24"/>
          <w:lang w:val="el-GR"/>
        </w:rPr>
      </w:pPr>
      <w:r w:rsidRPr="00C428E0">
        <w:rPr>
          <w:b/>
          <w:sz w:val="24"/>
          <w:szCs w:val="24"/>
          <w:lang w:val="el-GR"/>
        </w:rPr>
        <w:t>Ένα επείγον μήνυμα ζητά να πατήσεις link και να γράψεις το password σου.</w:t>
      </w:r>
      <w:r>
        <w:rPr>
          <w:b/>
          <w:sz w:val="24"/>
          <w:szCs w:val="24"/>
          <w:lang w:val="el-GR"/>
        </w:rPr>
        <w:t xml:space="preserve"> </w:t>
      </w:r>
      <w:r w:rsidRPr="00E70FAF">
        <w:rPr>
          <w:b/>
          <w:sz w:val="24"/>
          <w:szCs w:val="24"/>
          <w:lang w:val="el-GR"/>
        </w:rPr>
        <w:t xml:space="preserve"> </w:t>
      </w:r>
      <w:r w:rsidRPr="00710BFC">
        <w:rPr>
          <w:b/>
          <w:sz w:val="24"/>
          <w:szCs w:val="24"/>
          <w:lang w:val="el-GR"/>
        </w:rPr>
        <w:t xml:space="preserve"> [1 μ.]</w:t>
      </w:r>
    </w:p>
    <w:p w14:paraId="4FAD6863" w14:textId="77777777" w:rsidR="00C428E0" w:rsidRPr="00C428E0" w:rsidRDefault="00C428E0" w:rsidP="00C428E0">
      <w:pPr>
        <w:pStyle w:val="ListParagraph"/>
        <w:keepNext/>
        <w:spacing w:before="80" w:after="40"/>
        <w:rPr>
          <w:b/>
          <w:sz w:val="24"/>
          <w:szCs w:val="24"/>
          <w:lang w:val="el-GR"/>
        </w:rPr>
      </w:pPr>
    </w:p>
    <w:tbl>
      <w:tblPr>
        <w:tblW w:w="0" w:type="auto"/>
        <w:jc w:val="center"/>
        <w:tblBorders>
          <w:top w:val="single" w:sz="8" w:space="0" w:color="AFC0CE"/>
          <w:left w:val="single" w:sz="8" w:space="0" w:color="AFC0CE"/>
          <w:bottom w:val="single" w:sz="8" w:space="0" w:color="AFC0CE"/>
          <w:right w:val="single" w:sz="8" w:space="0" w:color="AFC0CE"/>
          <w:insideH w:val="single" w:sz="8" w:space="0" w:color="AFC0CE"/>
          <w:insideV w:val="single" w:sz="8" w:space="0" w:color="AFC0CE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7D59F2" w:rsidRPr="00E70FAF" w14:paraId="021368E6" w14:textId="77777777">
        <w:trPr>
          <w:jc w:val="center"/>
        </w:trPr>
        <w:tc>
          <w:tcPr>
            <w:tcW w:w="9751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65DE70" w14:textId="77777777" w:rsidR="007D59F2" w:rsidRPr="00E70FAF" w:rsidRDefault="00000000">
            <w:pPr>
              <w:rPr>
                <w:sz w:val="24"/>
                <w:szCs w:val="24"/>
                <w:lang w:val="el-GR"/>
              </w:rPr>
            </w:pPr>
            <w:r w:rsidRPr="00E70FAF">
              <w:rPr>
                <w:b/>
                <w:sz w:val="24"/>
                <w:szCs w:val="24"/>
                <w:lang w:val="el-GR"/>
              </w:rPr>
              <w:t>Τι κάνεις;</w:t>
            </w:r>
            <w:r w:rsidRPr="00E70FAF">
              <w:rPr>
                <w:sz w:val="24"/>
                <w:szCs w:val="24"/>
                <w:lang w:val="el-GR"/>
              </w:rPr>
              <w:t xml:space="preserve">   ☐ Πατάω το </w:t>
            </w:r>
            <w:r w:rsidRPr="00E70FAF">
              <w:rPr>
                <w:sz w:val="24"/>
                <w:szCs w:val="24"/>
              </w:rPr>
              <w:t>link</w:t>
            </w:r>
            <w:r w:rsidRPr="00E70FAF">
              <w:rPr>
                <w:sz w:val="24"/>
                <w:szCs w:val="24"/>
                <w:lang w:val="el-GR"/>
              </w:rPr>
              <w:t xml:space="preserve">     ☐ Δίνω </w:t>
            </w:r>
            <w:r w:rsidRPr="00E70FAF">
              <w:rPr>
                <w:sz w:val="24"/>
                <w:szCs w:val="24"/>
              </w:rPr>
              <w:t>password</w:t>
            </w:r>
            <w:r w:rsidRPr="00E70FAF">
              <w:rPr>
                <w:sz w:val="24"/>
                <w:szCs w:val="24"/>
                <w:lang w:val="el-GR"/>
              </w:rPr>
              <w:t xml:space="preserve">     ☐ Δεν πατάω     ☐ Το στέλνω σε φίλο</w:t>
            </w:r>
          </w:p>
        </w:tc>
      </w:tr>
    </w:tbl>
    <w:p w14:paraId="3DABFCEC" w14:textId="77777777" w:rsidR="007D59F2" w:rsidRPr="00E70FAF" w:rsidRDefault="007D59F2">
      <w:pPr>
        <w:spacing w:after="100"/>
        <w:rPr>
          <w:sz w:val="24"/>
          <w:szCs w:val="24"/>
          <w:lang w:val="el-GR"/>
        </w:rPr>
      </w:pPr>
    </w:p>
    <w:sectPr w:rsidR="007D59F2" w:rsidRPr="00E70FAF" w:rsidSect="00034616">
      <w:footerReference w:type="default" r:id="rId8"/>
      <w:pgSz w:w="11906" w:h="16838"/>
      <w:pgMar w:top="709" w:right="822" w:bottom="709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47CE1" w14:textId="77777777" w:rsidR="004018EC" w:rsidRDefault="004018EC">
      <w:pPr>
        <w:spacing w:after="0" w:line="240" w:lineRule="auto"/>
      </w:pPr>
      <w:r>
        <w:separator/>
      </w:r>
    </w:p>
  </w:endnote>
  <w:endnote w:type="continuationSeparator" w:id="0">
    <w:p w14:paraId="34CFEA6F" w14:textId="77777777" w:rsidR="004018EC" w:rsidRDefault="00401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C1BB" w14:textId="57CA1ED0" w:rsidR="007D59F2" w:rsidRDefault="00000000"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6522CF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2986E" w14:textId="77777777" w:rsidR="004018EC" w:rsidRDefault="004018EC">
      <w:pPr>
        <w:spacing w:after="0" w:line="240" w:lineRule="auto"/>
      </w:pPr>
      <w:r>
        <w:separator/>
      </w:r>
    </w:p>
  </w:footnote>
  <w:footnote w:type="continuationSeparator" w:id="0">
    <w:p w14:paraId="69123636" w14:textId="77777777" w:rsidR="004018EC" w:rsidRDefault="00401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BF1541"/>
    <w:multiLevelType w:val="hybridMultilevel"/>
    <w:tmpl w:val="27A092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EF1B2E"/>
    <w:multiLevelType w:val="hybridMultilevel"/>
    <w:tmpl w:val="2B2A6238"/>
    <w:lvl w:ilvl="0" w:tplc="9C9E04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629653">
    <w:abstractNumId w:val="8"/>
  </w:num>
  <w:num w:numId="2" w16cid:durableId="2067755095">
    <w:abstractNumId w:val="6"/>
  </w:num>
  <w:num w:numId="3" w16cid:durableId="568657033">
    <w:abstractNumId w:val="5"/>
  </w:num>
  <w:num w:numId="4" w16cid:durableId="1917157228">
    <w:abstractNumId w:val="4"/>
  </w:num>
  <w:num w:numId="5" w16cid:durableId="9532800">
    <w:abstractNumId w:val="7"/>
  </w:num>
  <w:num w:numId="6" w16cid:durableId="516384458">
    <w:abstractNumId w:val="3"/>
  </w:num>
  <w:num w:numId="7" w16cid:durableId="909072783">
    <w:abstractNumId w:val="2"/>
  </w:num>
  <w:num w:numId="8" w16cid:durableId="111633998">
    <w:abstractNumId w:val="1"/>
  </w:num>
  <w:num w:numId="9" w16cid:durableId="1851485627">
    <w:abstractNumId w:val="0"/>
  </w:num>
  <w:num w:numId="10" w16cid:durableId="481778902">
    <w:abstractNumId w:val="10"/>
  </w:num>
  <w:num w:numId="11" w16cid:durableId="1254164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F24"/>
    <w:rsid w:val="000C5587"/>
    <w:rsid w:val="00114A50"/>
    <w:rsid w:val="0015074B"/>
    <w:rsid w:val="0029639D"/>
    <w:rsid w:val="002C0044"/>
    <w:rsid w:val="00326F90"/>
    <w:rsid w:val="00342752"/>
    <w:rsid w:val="003F409F"/>
    <w:rsid w:val="004018EC"/>
    <w:rsid w:val="004A538E"/>
    <w:rsid w:val="004D2E05"/>
    <w:rsid w:val="005A21C8"/>
    <w:rsid w:val="005D0714"/>
    <w:rsid w:val="0063568F"/>
    <w:rsid w:val="0064174D"/>
    <w:rsid w:val="006522CF"/>
    <w:rsid w:val="006D6172"/>
    <w:rsid w:val="00710BFC"/>
    <w:rsid w:val="0077750A"/>
    <w:rsid w:val="007D59F2"/>
    <w:rsid w:val="007F314E"/>
    <w:rsid w:val="008A7853"/>
    <w:rsid w:val="008B1BA6"/>
    <w:rsid w:val="009A3748"/>
    <w:rsid w:val="00AA1D8D"/>
    <w:rsid w:val="00AE1693"/>
    <w:rsid w:val="00B47730"/>
    <w:rsid w:val="00B62875"/>
    <w:rsid w:val="00C05720"/>
    <w:rsid w:val="00C202C7"/>
    <w:rsid w:val="00C2524F"/>
    <w:rsid w:val="00C428E0"/>
    <w:rsid w:val="00C765C9"/>
    <w:rsid w:val="00CB0664"/>
    <w:rsid w:val="00CF4669"/>
    <w:rsid w:val="00D641D1"/>
    <w:rsid w:val="00DB3894"/>
    <w:rsid w:val="00DD7F56"/>
    <w:rsid w:val="00E00EAE"/>
    <w:rsid w:val="00E70FAF"/>
    <w:rsid w:val="00F119B0"/>
    <w:rsid w:val="00F93F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88A07D3-F9DF-4995-BBE6-E4CBEA22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eastAsia="Aptos" w:hAnsi="Aptos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A5 Test – Simple Greek – Networks and Security</dc:title>
  <dc:subject>Απλοποιημένο ελληνικό διαγώνισμα για μη ελληνόφωνους μαθητές – 20 μονάδες</dc:subject>
  <dc:creator>Άριστος Αρέστη</dc:creator>
  <cp:keywords/>
  <dc:description>generated by python-docx</dc:description>
  <cp:lastModifiedBy>Άριστος Αρέστη</cp:lastModifiedBy>
  <cp:revision>31</cp:revision>
  <dcterms:created xsi:type="dcterms:W3CDTF">2013-12-23T23:15:00Z</dcterms:created>
  <dcterms:modified xsi:type="dcterms:W3CDTF">2026-10-25T07:27:00Z</dcterms:modified>
  <cp:category/>
</cp:coreProperties>
</file>