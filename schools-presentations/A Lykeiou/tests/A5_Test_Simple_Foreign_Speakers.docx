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7D59F2" w14:paraId="538A3472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B8BD6C" w14:textId="77777777" w:rsidR="007D59F2" w:rsidRDefault="00000000">
            <w:r>
              <w:rPr>
                <w:b/>
                <w:sz w:val="24"/>
              </w:rPr>
              <w:t>Λύκειο Αγίου Αντωνίου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47B226" w14:textId="77777777" w:rsidR="007D59F2" w:rsidRDefault="00000000">
            <w:r>
              <w:rPr>
                <w:sz w:val="22"/>
              </w:rPr>
              <w:t>Βαθμός: …………………… /20</w:t>
            </w:r>
          </w:p>
        </w:tc>
      </w:tr>
      <w:tr w:rsidR="007D59F2" w14:paraId="30032CA8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0ACEAE" w14:textId="77777777" w:rsidR="007D59F2" w:rsidRDefault="00000000">
            <w:r>
              <w:rPr>
                <w:b/>
              </w:rPr>
              <w:t>Σχολική Χρονιά 2026 – 2027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A7DE2C" w14:textId="77777777" w:rsidR="007D59F2" w:rsidRDefault="00000000">
            <w:r>
              <w:rPr>
                <w:sz w:val="22"/>
              </w:rPr>
              <w:t>Υπ. Καθηγητή: ………………</w:t>
            </w:r>
          </w:p>
        </w:tc>
      </w:tr>
      <w:tr w:rsidR="007D59F2" w:rsidRPr="006048E5" w14:paraId="76BD0625" w14:textId="77777777">
        <w:trPr>
          <w:jc w:val="center"/>
        </w:trPr>
        <w:tc>
          <w:tcPr>
            <w:tcW w:w="10262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D4E760" w14:textId="77777777" w:rsidR="007D59F2" w:rsidRPr="006522CF" w:rsidRDefault="00000000">
            <w:pPr>
              <w:spacing w:before="60" w:after="60"/>
              <w:jc w:val="center"/>
              <w:rPr>
                <w:lang w:val="el-GR"/>
              </w:rPr>
            </w:pPr>
            <w:r w:rsidRPr="006522CF">
              <w:rPr>
                <w:b/>
                <w:sz w:val="26"/>
                <w:lang w:val="el-GR"/>
              </w:rPr>
              <w:t>ΔΙΑΓΩΝΙΣΜΑ Α5 – ΔΙΚΤΥΑ ΚΑΙ ΑΣΦΑΛΕΙΑ</w:t>
            </w:r>
          </w:p>
        </w:tc>
      </w:tr>
      <w:tr w:rsidR="007D59F2" w14:paraId="79345F13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A1A317" w14:textId="77777777" w:rsidR="007D59F2" w:rsidRDefault="00000000">
            <w:r>
              <w:rPr>
                <w:sz w:val="22"/>
              </w:rPr>
              <w:t>Διάρκεια: 40΄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FA87B0" w14:textId="0472183E" w:rsidR="007D59F2" w:rsidRDefault="00000000">
            <w:r>
              <w:rPr>
                <w:sz w:val="22"/>
              </w:rPr>
              <w:t xml:space="preserve">Ημερομηνία: </w:t>
            </w:r>
            <w:r w:rsidR="00CF4669">
              <w:rPr>
                <w:sz w:val="22"/>
              </w:rPr>
              <w:t>2</w:t>
            </w:r>
            <w:r w:rsidR="00F93FC4">
              <w:rPr>
                <w:sz w:val="22"/>
              </w:rPr>
              <w:t>9</w:t>
            </w:r>
            <w:r w:rsidR="00CF4669">
              <w:rPr>
                <w:sz w:val="22"/>
              </w:rPr>
              <w:t>/11/2026</w:t>
            </w:r>
          </w:p>
        </w:tc>
      </w:tr>
      <w:tr w:rsidR="007D59F2" w14:paraId="7024B64F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304AB8" w14:textId="77777777" w:rsidR="007D59F2" w:rsidRDefault="00000000">
            <w:r>
              <w:rPr>
                <w:sz w:val="22"/>
              </w:rPr>
              <w:t>Καθηγητής: Άριστος Αρέστη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AF678E" w14:textId="77777777" w:rsidR="007D59F2" w:rsidRDefault="00000000">
            <w:r>
              <w:rPr>
                <w:sz w:val="22"/>
              </w:rPr>
              <w:t>Υπ. Κηδεμόνα: ………………</w:t>
            </w:r>
          </w:p>
        </w:tc>
      </w:tr>
      <w:tr w:rsidR="007D59F2" w14:paraId="104D4028" w14:textId="77777777">
        <w:trPr>
          <w:jc w:val="center"/>
        </w:trPr>
        <w:tc>
          <w:tcPr>
            <w:tcW w:w="10262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72DB20" w14:textId="77777777" w:rsidR="007D59F2" w:rsidRDefault="00000000">
            <w:r>
              <w:rPr>
                <w:sz w:val="22"/>
              </w:rPr>
              <w:t>Όνομα μαθητή/τριας: ……………………………………………………   Τμήμα: ……………</w:t>
            </w:r>
          </w:p>
        </w:tc>
      </w:tr>
    </w:tbl>
    <w:p w14:paraId="4D2C1433" w14:textId="77777777" w:rsidR="008A7853" w:rsidRDefault="008A7853">
      <w:pPr>
        <w:spacing w:before="140" w:after="60"/>
        <w:rPr>
          <w:b/>
          <w:sz w:val="22"/>
        </w:rPr>
      </w:pPr>
    </w:p>
    <w:p w14:paraId="08ECE824" w14:textId="77777777" w:rsidR="008A7853" w:rsidRPr="00DD7F56" w:rsidRDefault="008A7853" w:rsidP="008A7853">
      <w:pPr>
        <w:spacing w:before="140" w:after="60"/>
        <w:rPr>
          <w:sz w:val="24"/>
          <w:szCs w:val="24"/>
          <w:lang w:val="el-GR"/>
        </w:rPr>
      </w:pPr>
      <w:r w:rsidRPr="00E70FAF">
        <w:rPr>
          <w:b/>
          <w:sz w:val="24"/>
          <w:szCs w:val="24"/>
          <w:lang w:val="el-GR"/>
        </w:rPr>
        <w:t xml:space="preserve">Να απαντήσετε σε όλες τις ερωτήσεις. </w:t>
      </w:r>
      <w:r w:rsidRPr="00DD7F56">
        <w:rPr>
          <w:b/>
          <w:sz w:val="24"/>
          <w:szCs w:val="24"/>
          <w:lang w:val="el-GR"/>
        </w:rPr>
        <w:t>Σύνολο: 20 μονάδες. Καλή επιτυχία!</w:t>
      </w:r>
    </w:p>
    <w:p w14:paraId="7AD0D86A" w14:textId="77777777" w:rsidR="00C05720" w:rsidRPr="00E70FAF" w:rsidRDefault="00C05720">
      <w:pPr>
        <w:keepNext/>
        <w:spacing w:before="80" w:after="40"/>
        <w:rPr>
          <w:b/>
          <w:sz w:val="24"/>
          <w:szCs w:val="24"/>
          <w:lang w:val="el-GR"/>
        </w:rPr>
      </w:pPr>
    </w:p>
    <w:p w14:paraId="4D4219A1" w14:textId="52BF7D1F" w:rsidR="007D59F2" w:rsidRPr="006048E5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>Ποιο δίκτυο καλύπτει μία αίθουσα ή ένα σχολείο (</w:t>
      </w:r>
      <w:r w:rsidR="006048E5">
        <w:rPr>
          <w:b/>
          <w:sz w:val="24"/>
          <w:szCs w:val="24"/>
        </w:rPr>
        <w:t>one</w:t>
      </w:r>
      <w:r w:rsidR="006048E5" w:rsidRPr="006048E5">
        <w:rPr>
          <w:b/>
          <w:sz w:val="24"/>
          <w:szCs w:val="24"/>
          <w:lang w:val="el-GR"/>
        </w:rPr>
        <w:t xml:space="preserve"> </w:t>
      </w:r>
      <w:r w:rsidR="006048E5">
        <w:rPr>
          <w:b/>
          <w:sz w:val="24"/>
          <w:szCs w:val="24"/>
        </w:rPr>
        <w:t>room</w:t>
      </w:r>
      <w:r w:rsidR="006048E5" w:rsidRPr="006048E5">
        <w:rPr>
          <w:b/>
          <w:sz w:val="24"/>
          <w:szCs w:val="24"/>
          <w:lang w:val="el-GR"/>
        </w:rPr>
        <w:t xml:space="preserve"> </w:t>
      </w:r>
      <w:r w:rsidR="006048E5">
        <w:rPr>
          <w:b/>
          <w:sz w:val="24"/>
          <w:szCs w:val="24"/>
        </w:rPr>
        <w:t>or</w:t>
      </w:r>
      <w:r w:rsidR="006048E5" w:rsidRPr="006048E5">
        <w:rPr>
          <w:b/>
          <w:sz w:val="24"/>
          <w:szCs w:val="24"/>
          <w:lang w:val="el-GR"/>
        </w:rPr>
        <w:t xml:space="preserve"> </w:t>
      </w:r>
      <w:r w:rsidR="006048E5">
        <w:rPr>
          <w:b/>
          <w:sz w:val="24"/>
          <w:szCs w:val="24"/>
        </w:rPr>
        <w:t>school</w:t>
      </w:r>
      <w:r>
        <w:rPr>
          <w:b/>
          <w:sz w:val="24"/>
          <w:szCs w:val="24"/>
          <w:lang w:val="el-GR"/>
        </w:rPr>
        <w:t>);  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7D59F2" w:rsidRPr="00E70FAF" w14:paraId="17C2403E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DE2248" w14:textId="185C3393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 xml:space="preserve">☐ </w:t>
            </w:r>
            <w:r w:rsidR="004D2E05" w:rsidRPr="00E70FAF">
              <w:rPr>
                <w:sz w:val="24"/>
                <w:szCs w:val="24"/>
              </w:rPr>
              <w:t>NIC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D61A79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WAN</w:t>
            </w:r>
          </w:p>
        </w:tc>
      </w:tr>
      <w:tr w:rsidR="007D59F2" w:rsidRPr="00E70FAF" w14:paraId="6CA6454D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274B6A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Internet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84E087" w14:textId="21A191C4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 xml:space="preserve">☐ </w:t>
            </w:r>
            <w:r w:rsidR="008A7853" w:rsidRPr="00E70FAF">
              <w:rPr>
                <w:sz w:val="24"/>
                <w:szCs w:val="24"/>
              </w:rPr>
              <w:t>LAN</w:t>
            </w:r>
          </w:p>
        </w:tc>
      </w:tr>
    </w:tbl>
    <w:p w14:paraId="39A24D12" w14:textId="77777777" w:rsidR="009A3748" w:rsidRPr="00E70FAF" w:rsidRDefault="009A3748" w:rsidP="009A3748">
      <w:pPr>
        <w:pStyle w:val="ListParagraph"/>
        <w:keepNext/>
        <w:spacing w:before="80" w:after="40"/>
        <w:rPr>
          <w:sz w:val="24"/>
          <w:szCs w:val="24"/>
          <w:lang w:val="el-GR"/>
        </w:rPr>
      </w:pPr>
    </w:p>
    <w:p w14:paraId="41BD85E5" w14:textId="3FE3B15E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>Ποια συσκευή (device) συνδέει υπολογιστές</w:t>
      </w:r>
      <w:r w:rsidR="00362830" w:rsidRPr="00362830">
        <w:rPr>
          <w:b/>
          <w:sz w:val="24"/>
          <w:szCs w:val="24"/>
          <w:lang w:val="el-GR"/>
        </w:rPr>
        <w:t>(</w:t>
      </w:r>
      <w:r w:rsidR="00362830">
        <w:rPr>
          <w:b/>
          <w:sz w:val="24"/>
          <w:szCs w:val="24"/>
        </w:rPr>
        <w:t>connect</w:t>
      </w:r>
      <w:r w:rsidR="00362830" w:rsidRPr="00362830">
        <w:rPr>
          <w:b/>
          <w:sz w:val="24"/>
          <w:szCs w:val="24"/>
          <w:lang w:val="el-GR"/>
        </w:rPr>
        <w:t xml:space="preserve"> </w:t>
      </w:r>
      <w:r w:rsidR="00362830">
        <w:rPr>
          <w:b/>
          <w:sz w:val="24"/>
          <w:szCs w:val="24"/>
        </w:rPr>
        <w:t>computers</w:t>
      </w:r>
      <w:r w:rsidR="00362830" w:rsidRPr="00FA1B60">
        <w:rPr>
          <w:b/>
          <w:sz w:val="24"/>
          <w:szCs w:val="24"/>
          <w:lang w:val="el-GR"/>
        </w:rPr>
        <w:t>)</w:t>
      </w:r>
      <w:r>
        <w:rPr>
          <w:b/>
          <w:sz w:val="24"/>
          <w:szCs w:val="24"/>
          <w:lang w:val="el-GR"/>
        </w:rPr>
        <w:t xml:space="preserve"> μέσα στο ίδιο LAN;  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7D59F2" w:rsidRPr="00E70FAF" w14:paraId="07D0DBCA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C683D3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Switch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BC0321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Router</w:t>
            </w:r>
          </w:p>
        </w:tc>
      </w:tr>
      <w:tr w:rsidR="007D59F2" w:rsidRPr="00E70FAF" w14:paraId="5D2DD6C1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8C7CD7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DNS Server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9E479C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Antivirus</w:t>
            </w:r>
          </w:p>
        </w:tc>
      </w:tr>
    </w:tbl>
    <w:p w14:paraId="6F9C2BEB" w14:textId="77777777" w:rsidR="009A3748" w:rsidRPr="00E70FAF" w:rsidRDefault="009A3748" w:rsidP="009A3748">
      <w:pPr>
        <w:pStyle w:val="ListParagraph"/>
        <w:keepNext/>
        <w:spacing w:before="80" w:after="40"/>
        <w:rPr>
          <w:sz w:val="24"/>
          <w:szCs w:val="24"/>
        </w:rPr>
      </w:pPr>
    </w:p>
    <w:p w14:paraId="429494F6" w14:textId="0C4935A8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</w:rPr>
      </w:pPr>
      <w:r>
        <w:rPr>
          <w:b/>
          <w:sz w:val="24"/>
          <w:szCs w:val="24"/>
          <w:lang w:val="el-GR"/>
        </w:rPr>
        <w:t>Ποια εντολή (command) δείχνει την IP Address του υπολογιστή;  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7D59F2" w:rsidRPr="00E70FAF" w14:paraId="48F18D65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237BF4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ping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5730A2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ipconfig</w:t>
            </w:r>
          </w:p>
        </w:tc>
      </w:tr>
      <w:tr w:rsidR="007D59F2" w:rsidRPr="00E70FAF" w14:paraId="78B48E35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CA2DA9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nslookup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46A1A8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tracert</w:t>
            </w:r>
          </w:p>
        </w:tc>
      </w:tr>
    </w:tbl>
    <w:p w14:paraId="48BDFAA6" w14:textId="77777777" w:rsidR="009A3748" w:rsidRPr="00E70FAF" w:rsidRDefault="009A3748" w:rsidP="009A3748">
      <w:pPr>
        <w:pStyle w:val="ListParagraph"/>
        <w:keepNext/>
        <w:spacing w:before="80" w:after="40"/>
        <w:rPr>
          <w:sz w:val="24"/>
          <w:szCs w:val="24"/>
        </w:rPr>
      </w:pPr>
    </w:p>
    <w:p w14:paraId="41C081D6" w14:textId="74B116A0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</w:rPr>
      </w:pPr>
      <w:r>
        <w:rPr>
          <w:b/>
          <w:sz w:val="24"/>
          <w:szCs w:val="24"/>
          <w:lang w:val="el-GR"/>
        </w:rPr>
        <w:t>Τι προστατεύει (protects) το δίκτυο με κανόνες;  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7D59F2" w:rsidRPr="00E70FAF" w14:paraId="32D6C9AE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41CEE1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Firewall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AA42F0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Switch</w:t>
            </w:r>
          </w:p>
        </w:tc>
      </w:tr>
      <w:tr w:rsidR="007D59F2" w:rsidRPr="00E70FAF" w14:paraId="1264072A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03DF8A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Browser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A3AE57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Printer</w:t>
            </w:r>
          </w:p>
        </w:tc>
      </w:tr>
    </w:tbl>
    <w:p w14:paraId="7A5EBCF0" w14:textId="77777777" w:rsidR="009A3748" w:rsidRPr="00E70FAF" w:rsidRDefault="009A3748" w:rsidP="009A3748">
      <w:pPr>
        <w:pStyle w:val="ListParagraph"/>
        <w:keepNext/>
        <w:spacing w:before="80" w:after="40"/>
        <w:rPr>
          <w:sz w:val="24"/>
          <w:szCs w:val="24"/>
          <w:lang w:val="el-GR"/>
        </w:rPr>
      </w:pPr>
    </w:p>
    <w:p w14:paraId="22739BA5" w14:textId="2657337B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>Τι κάνει ο DNS Server;  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7D59F2" w:rsidRPr="00E70FAF" w14:paraId="303CACBC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26C40F" w14:textId="77777777" w:rsidR="007D59F2" w:rsidRPr="00E70FAF" w:rsidRDefault="00000000">
            <w:pPr>
              <w:spacing w:after="0"/>
              <w:rPr>
                <w:sz w:val="24"/>
                <w:szCs w:val="24"/>
                <w:lang w:val="el-GR"/>
              </w:rPr>
            </w:pPr>
            <w:r w:rsidRPr="00E70FAF">
              <w:rPr>
                <w:sz w:val="24"/>
                <w:szCs w:val="24"/>
                <w:lang w:val="el-GR"/>
              </w:rPr>
              <w:t xml:space="preserve">☐ Βρίσκει την </w:t>
            </w:r>
            <w:r w:rsidRPr="00E70FAF">
              <w:rPr>
                <w:sz w:val="24"/>
                <w:szCs w:val="24"/>
              </w:rPr>
              <w:t>IP</w:t>
            </w:r>
            <w:r w:rsidRPr="00E70FAF">
              <w:rPr>
                <w:sz w:val="24"/>
                <w:szCs w:val="24"/>
                <w:lang w:val="el-GR"/>
              </w:rPr>
              <w:t xml:space="preserve"> ενός </w:t>
            </w:r>
            <w:r w:rsidRPr="00E70FAF">
              <w:rPr>
                <w:sz w:val="24"/>
                <w:szCs w:val="24"/>
              </w:rPr>
              <w:t>domain</w:t>
            </w:r>
            <w:r w:rsidRPr="00E70FAF">
              <w:rPr>
                <w:sz w:val="24"/>
                <w:szCs w:val="24"/>
                <w:lang w:val="el-GR"/>
              </w:rPr>
              <w:t xml:space="preserve"> </w:t>
            </w:r>
            <w:r w:rsidRPr="00E70FAF">
              <w:rPr>
                <w:sz w:val="24"/>
                <w:szCs w:val="24"/>
              </w:rPr>
              <w:t>name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3C595B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Βρίσκει ιούς</w:t>
            </w:r>
          </w:p>
        </w:tc>
      </w:tr>
      <w:tr w:rsidR="007D59F2" w:rsidRPr="00E70FAF" w14:paraId="300FA085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BB7660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Συνδέει καλώδια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B8FEB2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Αποθηκεύει passwords</w:t>
            </w:r>
          </w:p>
        </w:tc>
      </w:tr>
    </w:tbl>
    <w:p w14:paraId="628DEE73" w14:textId="77777777" w:rsidR="007D59F2" w:rsidRPr="00E70FAF" w:rsidRDefault="00000000">
      <w:pPr>
        <w:rPr>
          <w:sz w:val="24"/>
          <w:szCs w:val="24"/>
        </w:rPr>
      </w:pPr>
      <w:r w:rsidRPr="00E70FAF">
        <w:rPr>
          <w:sz w:val="24"/>
          <w:szCs w:val="24"/>
        </w:rPr>
        <w:br w:type="page"/>
      </w:r>
    </w:p>
    <w:p w14:paraId="28981B19" w14:textId="108C14F2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lastRenderedPageBreak/>
        <w:t>Αντιστοίχισε (Match</w:t>
      </w:r>
      <w:r w:rsidR="00FA1B60" w:rsidRPr="00FA1B60">
        <w:rPr>
          <w:b/>
          <w:sz w:val="24"/>
          <w:szCs w:val="24"/>
          <w:lang w:val="el-GR"/>
        </w:rPr>
        <w:t xml:space="preserve"> </w:t>
      </w:r>
      <w:r w:rsidR="00FA1B60">
        <w:rPr>
          <w:b/>
          <w:sz w:val="24"/>
          <w:szCs w:val="24"/>
        </w:rPr>
        <w:t>device</w:t>
      </w:r>
      <w:r w:rsidR="00FA1B60" w:rsidRPr="00FA1B60">
        <w:rPr>
          <w:b/>
          <w:sz w:val="24"/>
          <w:szCs w:val="24"/>
          <w:lang w:val="el-GR"/>
        </w:rPr>
        <w:t xml:space="preserve"> </w:t>
      </w:r>
      <w:r w:rsidR="00FA1B60">
        <w:rPr>
          <w:b/>
          <w:sz w:val="24"/>
          <w:szCs w:val="24"/>
        </w:rPr>
        <w:t>with</w:t>
      </w:r>
      <w:r w:rsidR="00FA1B60" w:rsidRPr="00FA1B60">
        <w:rPr>
          <w:b/>
          <w:sz w:val="24"/>
          <w:szCs w:val="24"/>
          <w:lang w:val="el-GR"/>
        </w:rPr>
        <w:t xml:space="preserve"> </w:t>
      </w:r>
      <w:r w:rsidR="00FA1B60">
        <w:rPr>
          <w:b/>
          <w:sz w:val="24"/>
          <w:szCs w:val="24"/>
        </w:rPr>
        <w:t>description</w:t>
      </w:r>
      <w:r>
        <w:rPr>
          <w:b/>
          <w:sz w:val="24"/>
          <w:szCs w:val="24"/>
          <w:lang w:val="el-GR"/>
        </w:rPr>
        <w:t>) τη συσκευή με τη δουλειά της.  [4 μ.]</w:t>
      </w:r>
    </w:p>
    <w:p w14:paraId="6E54557C" w14:textId="77777777" w:rsidR="007D59F2" w:rsidRPr="00E70FAF" w:rsidRDefault="00000000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Βάλε το σωστό γράμμα στο κενό (blank).</w:t>
      </w:r>
    </w:p>
    <w:p w14:paraId="34607A39" w14:textId="77777777" w:rsidR="007D59F2" w:rsidRPr="00E70FAF" w:rsidRDefault="00000000">
      <w:pPr>
        <w:spacing w:after="120"/>
        <w:rPr>
          <w:sz w:val="24"/>
          <w:szCs w:val="24"/>
        </w:rPr>
      </w:pPr>
      <w:r w:rsidRPr="00E70FAF">
        <w:rPr>
          <w:b/>
          <w:sz w:val="24"/>
          <w:szCs w:val="24"/>
        </w:rPr>
        <w:t>Α. Switch</w:t>
      </w:r>
      <w:r w:rsidRPr="00E70FAF">
        <w:rPr>
          <w:sz w:val="24"/>
          <w:szCs w:val="24"/>
        </w:rPr>
        <w:t xml:space="preserve">     </w:t>
      </w:r>
      <w:r w:rsidRPr="00E70FAF">
        <w:rPr>
          <w:b/>
          <w:sz w:val="24"/>
          <w:szCs w:val="24"/>
        </w:rPr>
        <w:t>Β. Router</w:t>
      </w:r>
      <w:r w:rsidRPr="00E70FAF">
        <w:rPr>
          <w:sz w:val="24"/>
          <w:szCs w:val="24"/>
        </w:rPr>
        <w:t xml:space="preserve">     </w:t>
      </w:r>
      <w:r w:rsidRPr="00E70FAF">
        <w:rPr>
          <w:b/>
          <w:sz w:val="24"/>
          <w:szCs w:val="24"/>
        </w:rPr>
        <w:t>Γ. Access Point</w:t>
      </w:r>
      <w:r w:rsidRPr="00E70FAF">
        <w:rPr>
          <w:sz w:val="24"/>
          <w:szCs w:val="24"/>
        </w:rPr>
        <w:t xml:space="preserve">     </w:t>
      </w:r>
      <w:r w:rsidRPr="00E70FAF">
        <w:rPr>
          <w:b/>
          <w:sz w:val="24"/>
          <w:szCs w:val="24"/>
        </w:rPr>
        <w:t>Δ. Modem</w:t>
      </w:r>
    </w:p>
    <w:tbl>
      <w:tblPr>
        <w:tblW w:w="0" w:type="auto"/>
        <w:jc w:val="center"/>
        <w:tblBorders>
          <w:top w:val="single" w:sz="8" w:space="0" w:color="B8C6D1"/>
          <w:left w:val="single" w:sz="8" w:space="0" w:color="B8C6D1"/>
          <w:bottom w:val="single" w:sz="8" w:space="0" w:color="B8C6D1"/>
          <w:right w:val="single" w:sz="8" w:space="0" w:color="B8C6D1"/>
          <w:insideH w:val="single" w:sz="8" w:space="0" w:color="B8C6D1"/>
          <w:insideV w:val="single" w:sz="8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504"/>
      </w:tblGrid>
      <w:tr w:rsidR="007D59F2" w:rsidRPr="00E70FAF" w14:paraId="5DFE25BF" w14:textId="77777777">
        <w:trPr>
          <w:tblHeader/>
          <w:jc w:val="center"/>
        </w:trPr>
        <w:tc>
          <w:tcPr>
            <w:tcW w:w="1247" w:type="dxa"/>
            <w:shd w:val="clear" w:color="auto" w:fill="D9E5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06C7EB" w14:textId="77777777" w:rsidR="00FA1B60" w:rsidRDefault="00000000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Γράμμα</w:t>
            </w:r>
          </w:p>
          <w:p w14:paraId="0280065C" w14:textId="7E8C9395" w:rsidR="005C26B1" w:rsidRDefault="00FA1B60">
            <w:r>
              <w:rPr>
                <w:rFonts w:ascii="Arial" w:hAnsi="Arial"/>
                <w:b/>
                <w:sz w:val="22"/>
              </w:rPr>
              <w:t>(letter)</w:t>
            </w:r>
          </w:p>
        </w:tc>
        <w:tc>
          <w:tcPr>
            <w:tcW w:w="8504" w:type="dxa"/>
            <w:shd w:val="clear" w:color="auto" w:fill="D9E5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809DB7" w14:textId="2F13F3D9" w:rsidR="005C26B1" w:rsidRDefault="00000000">
            <w:r>
              <w:rPr>
                <w:rFonts w:ascii="Arial" w:hAnsi="Arial"/>
                <w:b/>
                <w:sz w:val="22"/>
              </w:rPr>
              <w:t>Απλή περιγραφή</w:t>
            </w:r>
            <w:r w:rsidR="00FA1B60">
              <w:rPr>
                <w:rFonts w:ascii="Arial" w:hAnsi="Arial"/>
                <w:b/>
                <w:sz w:val="22"/>
              </w:rPr>
              <w:t>(description)</w:t>
            </w:r>
          </w:p>
        </w:tc>
      </w:tr>
      <w:tr w:rsidR="007D59F2" w:rsidRPr="00DD0D20" w14:paraId="08BD6722" w14:textId="77777777">
        <w:trPr>
          <w:jc w:val="center"/>
        </w:trPr>
        <w:tc>
          <w:tcPr>
            <w:tcW w:w="124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2F21FD" w14:textId="77777777" w:rsidR="005C26B1" w:rsidRDefault="00000000">
            <w:r>
              <w:rPr>
                <w:rFonts w:ascii="Arial" w:hAnsi="Arial"/>
                <w:sz w:val="22"/>
              </w:rPr>
              <w:t>____</w:t>
            </w:r>
          </w:p>
        </w:tc>
        <w:tc>
          <w:tcPr>
            <w:tcW w:w="85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37D3B3" w14:textId="77777777" w:rsidR="005C26B1" w:rsidRDefault="00000000">
            <w:r>
              <w:rPr>
                <w:rFonts w:ascii="Arial" w:hAnsi="Arial"/>
                <w:sz w:val="22"/>
              </w:rPr>
              <w:t>Δίνει ασύρματη σύνδεση (wireless connection / Wi-Fi).</w:t>
            </w:r>
          </w:p>
        </w:tc>
      </w:tr>
      <w:tr w:rsidR="007D59F2" w:rsidRPr="00E70FAF" w14:paraId="3DD7CABE" w14:textId="77777777">
        <w:trPr>
          <w:jc w:val="center"/>
        </w:trPr>
        <w:tc>
          <w:tcPr>
            <w:tcW w:w="124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C13AB1" w14:textId="77777777" w:rsidR="005C26B1" w:rsidRDefault="00000000">
            <w:r>
              <w:rPr>
                <w:rFonts w:ascii="Arial" w:hAnsi="Arial"/>
                <w:sz w:val="22"/>
              </w:rPr>
              <w:t>____</w:t>
            </w:r>
          </w:p>
        </w:tc>
        <w:tc>
          <w:tcPr>
            <w:tcW w:w="85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F568C7" w14:textId="77777777" w:rsidR="005C26B1" w:rsidRDefault="00000000">
            <w:r>
              <w:rPr>
                <w:rFonts w:ascii="Arial" w:hAnsi="Arial"/>
                <w:sz w:val="22"/>
              </w:rPr>
              <w:t>Συνδέει διαφορετικά δίκτυα (networks).</w:t>
            </w:r>
          </w:p>
        </w:tc>
      </w:tr>
      <w:tr w:rsidR="007D59F2" w:rsidRPr="006048E5" w14:paraId="3D798D76" w14:textId="77777777">
        <w:trPr>
          <w:jc w:val="center"/>
        </w:trPr>
        <w:tc>
          <w:tcPr>
            <w:tcW w:w="124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C150EA" w14:textId="77777777" w:rsidR="005C26B1" w:rsidRDefault="00000000">
            <w:r>
              <w:rPr>
                <w:rFonts w:ascii="Arial" w:hAnsi="Arial"/>
                <w:sz w:val="22"/>
              </w:rPr>
              <w:t>____</w:t>
            </w:r>
          </w:p>
        </w:tc>
        <w:tc>
          <w:tcPr>
            <w:tcW w:w="85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4A0ACF" w14:textId="77777777" w:rsidR="005C26B1" w:rsidRPr="006048E5" w:rsidRDefault="00000000">
            <w:pPr>
              <w:rPr>
                <w:lang w:val="el-GR"/>
              </w:rPr>
            </w:pPr>
            <w:r w:rsidRPr="006048E5">
              <w:rPr>
                <w:rFonts w:ascii="Arial" w:hAnsi="Arial"/>
                <w:sz w:val="22"/>
                <w:lang w:val="el-GR"/>
              </w:rPr>
              <w:t>Συνδέει υπολογιστές στο ίδιο τοπικό δίκτυο (</w:t>
            </w:r>
            <w:r>
              <w:rPr>
                <w:rFonts w:ascii="Arial" w:hAnsi="Arial"/>
                <w:sz w:val="22"/>
              </w:rPr>
              <w:t>LAN</w:t>
            </w:r>
            <w:r w:rsidRPr="006048E5">
              <w:rPr>
                <w:rFonts w:ascii="Arial" w:hAnsi="Arial"/>
                <w:sz w:val="22"/>
                <w:lang w:val="el-GR"/>
              </w:rPr>
              <w:t>).</w:t>
            </w:r>
          </w:p>
        </w:tc>
      </w:tr>
      <w:tr w:rsidR="007D59F2" w:rsidRPr="00E70FAF" w14:paraId="7C638E55" w14:textId="77777777">
        <w:trPr>
          <w:jc w:val="center"/>
        </w:trPr>
        <w:tc>
          <w:tcPr>
            <w:tcW w:w="124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8D6CF6" w14:textId="77777777" w:rsidR="005C26B1" w:rsidRDefault="00000000">
            <w:r>
              <w:rPr>
                <w:rFonts w:ascii="Arial" w:hAnsi="Arial"/>
                <w:sz w:val="22"/>
              </w:rPr>
              <w:t>____</w:t>
            </w:r>
          </w:p>
        </w:tc>
        <w:tc>
          <w:tcPr>
            <w:tcW w:w="85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99D0F7" w14:textId="77777777" w:rsidR="005C26B1" w:rsidRDefault="00000000">
            <w:r>
              <w:rPr>
                <w:rFonts w:ascii="Arial" w:hAnsi="Arial"/>
                <w:sz w:val="22"/>
              </w:rPr>
              <w:t>Συνδέει το δίκτυο με τον πάροχο Internet (Internet Service Provider).</w:t>
            </w:r>
          </w:p>
        </w:tc>
      </w:tr>
    </w:tbl>
    <w:p w14:paraId="12583B08" w14:textId="77777777" w:rsidR="007D59F2" w:rsidRPr="00E70FAF" w:rsidRDefault="007D59F2">
      <w:pPr>
        <w:spacing w:after="100"/>
        <w:rPr>
          <w:sz w:val="24"/>
          <w:szCs w:val="24"/>
        </w:rPr>
      </w:pPr>
    </w:p>
    <w:p w14:paraId="251F9C8B" w14:textId="77777777" w:rsidR="009A3748" w:rsidRPr="00E70FAF" w:rsidRDefault="009A3748" w:rsidP="009A3748">
      <w:pPr>
        <w:pStyle w:val="ListParagraph"/>
        <w:keepNext/>
        <w:spacing w:before="80" w:after="40"/>
        <w:rPr>
          <w:sz w:val="24"/>
          <w:szCs w:val="24"/>
          <w:lang w:val="en-GB"/>
        </w:rPr>
      </w:pPr>
    </w:p>
    <w:p w14:paraId="5DDD67F6" w14:textId="46F0F624" w:rsidR="007D59F2" w:rsidRPr="00E70FAF" w:rsidRDefault="00000000" w:rsidP="00C05720">
      <w:pPr>
        <w:pStyle w:val="ListParagraph"/>
        <w:keepNext/>
        <w:spacing w:before="80" w:after="40"/>
        <w:rPr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>Ερωτήσεις 7-9 - Βάλε ✓ στο Σωστό (True) ή στο Λάθος (False).  [3 μ.]</w:t>
      </w:r>
    </w:p>
    <w:p w14:paraId="11EA4234" w14:textId="77777777" w:rsidR="007D59F2" w:rsidRPr="00E70FAF" w:rsidRDefault="00000000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Διάβασε κάθε μικρή πρόταση.</w:t>
      </w:r>
    </w:p>
    <w:p w14:paraId="62FA85B4" w14:textId="77777777" w:rsidR="007D59F2" w:rsidRPr="006048E5" w:rsidRDefault="007D59F2">
      <w:pPr>
        <w:spacing w:after="120"/>
        <w:rPr>
          <w:sz w:val="24"/>
          <w:szCs w:val="24"/>
          <w:lang w:val="el-GR"/>
        </w:rPr>
      </w:pPr>
    </w:p>
    <w:tbl>
      <w:tblPr>
        <w:tblW w:w="0" w:type="auto"/>
        <w:jc w:val="center"/>
        <w:tblBorders>
          <w:top w:val="single" w:sz="8" w:space="0" w:color="B8C6D1"/>
          <w:left w:val="single" w:sz="8" w:space="0" w:color="B8C6D1"/>
          <w:bottom w:val="single" w:sz="8" w:space="0" w:color="B8C6D1"/>
          <w:right w:val="single" w:sz="8" w:space="0" w:color="B8C6D1"/>
          <w:insideH w:val="single" w:sz="8" w:space="0" w:color="B8C6D1"/>
          <w:insideV w:val="single" w:sz="8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6408"/>
        <w:gridCol w:w="3528"/>
      </w:tblGrid>
      <w:tr w:rsidR="007D59F2" w:rsidRPr="00E70FAF" w14:paraId="5BA4C987" w14:textId="77777777">
        <w:trPr>
          <w:tblHeader/>
          <w:jc w:val="center"/>
        </w:trPr>
        <w:tc>
          <w:tcPr>
            <w:tcW w:w="6408" w:type="dxa"/>
            <w:shd w:val="clear" w:color="auto" w:fill="D9E5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F26506" w14:textId="77777777" w:rsidR="005C26B1" w:rsidRDefault="00000000">
            <w:r>
              <w:rPr>
                <w:rFonts w:ascii="Arial" w:hAnsi="Arial"/>
                <w:b/>
                <w:sz w:val="21"/>
              </w:rPr>
              <w:t>Πρόταση</w:t>
            </w:r>
          </w:p>
        </w:tc>
        <w:tc>
          <w:tcPr>
            <w:tcW w:w="3528" w:type="dxa"/>
            <w:shd w:val="clear" w:color="auto" w:fill="D9E5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1A9A74" w14:textId="77777777" w:rsidR="005C26B1" w:rsidRDefault="00000000">
            <w:r>
              <w:rPr>
                <w:rFonts w:ascii="Arial" w:hAnsi="Arial"/>
                <w:b/>
                <w:sz w:val="21"/>
              </w:rPr>
              <w:t>Απάντηση</w:t>
            </w:r>
          </w:p>
        </w:tc>
      </w:tr>
      <w:tr w:rsidR="007D59F2" w:rsidRPr="00E70FAF" w14:paraId="5D58C4EB" w14:textId="77777777">
        <w:trPr>
          <w:jc w:val="center"/>
        </w:trPr>
        <w:tc>
          <w:tcPr>
            <w:tcW w:w="64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A436F8" w14:textId="77777777" w:rsidR="005C26B1" w:rsidRPr="006048E5" w:rsidRDefault="00000000">
            <w:pPr>
              <w:rPr>
                <w:lang w:val="el-GR"/>
              </w:rPr>
            </w:pPr>
            <w:r w:rsidRPr="006048E5">
              <w:rPr>
                <w:rFonts w:ascii="Arial" w:hAnsi="Arial"/>
                <w:sz w:val="21"/>
                <w:lang w:val="el-GR"/>
              </w:rPr>
              <w:t xml:space="preserve">7. Το </w:t>
            </w:r>
            <w:r>
              <w:rPr>
                <w:rFonts w:ascii="Arial" w:hAnsi="Arial"/>
                <w:sz w:val="21"/>
              </w:rPr>
              <w:t>ipconfig</w:t>
            </w:r>
            <w:r w:rsidRPr="006048E5">
              <w:rPr>
                <w:rFonts w:ascii="Arial" w:hAnsi="Arial"/>
                <w:sz w:val="21"/>
                <w:lang w:val="el-GR"/>
              </w:rPr>
              <w:t xml:space="preserve"> δείχνει τις ρυθμίσεις δικτύου (</w:t>
            </w:r>
            <w:r>
              <w:rPr>
                <w:rFonts w:ascii="Arial" w:hAnsi="Arial"/>
                <w:sz w:val="21"/>
              </w:rPr>
              <w:t>network</w:t>
            </w:r>
            <w:r w:rsidRPr="006048E5">
              <w:rPr>
                <w:rFonts w:ascii="Arial" w:hAnsi="Arial"/>
                <w:sz w:val="21"/>
                <w:lang w:val="el-GR"/>
              </w:rPr>
              <w:t xml:space="preserve"> </w:t>
            </w:r>
            <w:r>
              <w:rPr>
                <w:rFonts w:ascii="Arial" w:hAnsi="Arial"/>
                <w:sz w:val="21"/>
              </w:rPr>
              <w:t>settings</w:t>
            </w:r>
            <w:r w:rsidRPr="006048E5">
              <w:rPr>
                <w:rFonts w:ascii="Arial" w:hAnsi="Arial"/>
                <w:sz w:val="21"/>
                <w:lang w:val="el-GR"/>
              </w:rPr>
              <w:t>).</w:t>
            </w:r>
          </w:p>
        </w:tc>
        <w:tc>
          <w:tcPr>
            <w:tcW w:w="35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DDB869" w14:textId="77777777" w:rsidR="005C26B1" w:rsidRDefault="00000000">
            <w:r>
              <w:rPr>
                <w:rFonts w:ascii="Arial" w:hAnsi="Arial"/>
                <w:sz w:val="21"/>
              </w:rPr>
              <w:t>☐ Σωστό (True)   ☐ Λάθος (False)</w:t>
            </w:r>
          </w:p>
        </w:tc>
      </w:tr>
      <w:tr w:rsidR="007D59F2" w:rsidRPr="00DD0D20" w14:paraId="77878116" w14:textId="77777777">
        <w:trPr>
          <w:jc w:val="center"/>
        </w:trPr>
        <w:tc>
          <w:tcPr>
            <w:tcW w:w="64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F878B3" w14:textId="77777777" w:rsidR="005C26B1" w:rsidRPr="006048E5" w:rsidRDefault="00000000">
            <w:pPr>
              <w:rPr>
                <w:lang w:val="el-GR"/>
              </w:rPr>
            </w:pPr>
            <w:r w:rsidRPr="006048E5">
              <w:rPr>
                <w:rFonts w:ascii="Arial" w:hAnsi="Arial"/>
                <w:sz w:val="21"/>
                <w:lang w:val="el-GR"/>
              </w:rPr>
              <w:t xml:space="preserve">8. Το </w:t>
            </w:r>
            <w:r>
              <w:rPr>
                <w:rFonts w:ascii="Arial" w:hAnsi="Arial"/>
                <w:sz w:val="21"/>
              </w:rPr>
              <w:t>ping</w:t>
            </w:r>
            <w:r w:rsidRPr="006048E5">
              <w:rPr>
                <w:rFonts w:ascii="Arial" w:hAnsi="Arial"/>
                <w:sz w:val="21"/>
                <w:lang w:val="el-GR"/>
              </w:rPr>
              <w:t xml:space="preserve"> ελέγχει αν μία συσκευή (</w:t>
            </w:r>
            <w:r>
              <w:rPr>
                <w:rFonts w:ascii="Arial" w:hAnsi="Arial"/>
                <w:sz w:val="21"/>
              </w:rPr>
              <w:t>device</w:t>
            </w:r>
            <w:r w:rsidRPr="006048E5">
              <w:rPr>
                <w:rFonts w:ascii="Arial" w:hAnsi="Arial"/>
                <w:sz w:val="21"/>
                <w:lang w:val="el-GR"/>
              </w:rPr>
              <w:t>) απαντά.</w:t>
            </w:r>
          </w:p>
        </w:tc>
        <w:tc>
          <w:tcPr>
            <w:tcW w:w="35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3B3BB9" w14:textId="77777777" w:rsidR="005C26B1" w:rsidRDefault="00000000">
            <w:r>
              <w:rPr>
                <w:rFonts w:ascii="Arial" w:hAnsi="Arial"/>
                <w:sz w:val="21"/>
              </w:rPr>
              <w:t>☐ Σωστό (True)   ☐ Λάθος (False)</w:t>
            </w:r>
          </w:p>
        </w:tc>
      </w:tr>
      <w:tr w:rsidR="007D59F2" w:rsidRPr="00E70FAF" w14:paraId="10ACA424" w14:textId="77777777">
        <w:trPr>
          <w:jc w:val="center"/>
        </w:trPr>
        <w:tc>
          <w:tcPr>
            <w:tcW w:w="64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6F1A1A" w14:textId="77777777" w:rsidR="005C26B1" w:rsidRDefault="00000000">
            <w:r>
              <w:rPr>
                <w:rFonts w:ascii="Arial" w:hAnsi="Arial"/>
                <w:sz w:val="21"/>
              </w:rPr>
              <w:t>9. Το nslookup βρίσκει την IP Address ενός domain name.</w:t>
            </w:r>
          </w:p>
        </w:tc>
        <w:tc>
          <w:tcPr>
            <w:tcW w:w="35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490E85" w14:textId="77777777" w:rsidR="005C26B1" w:rsidRDefault="00000000">
            <w:r>
              <w:rPr>
                <w:rFonts w:ascii="Arial" w:hAnsi="Arial"/>
                <w:sz w:val="21"/>
              </w:rPr>
              <w:t>☐ Σωστό (True)   ☐ Λάθος (False)</w:t>
            </w:r>
          </w:p>
        </w:tc>
      </w:tr>
    </w:tbl>
    <w:p w14:paraId="6AF0CDA7" w14:textId="77777777" w:rsidR="00DB3894" w:rsidRPr="00E70FAF" w:rsidRDefault="00DB3894" w:rsidP="00DB3894">
      <w:pPr>
        <w:rPr>
          <w:sz w:val="24"/>
          <w:szCs w:val="24"/>
          <w:lang w:val="en-GB"/>
        </w:rPr>
      </w:pPr>
    </w:p>
    <w:p w14:paraId="4CFC0EF7" w14:textId="77777777" w:rsidR="00DB3894" w:rsidRPr="00E70FAF" w:rsidRDefault="00DB3894" w:rsidP="00DB3894">
      <w:pPr>
        <w:rPr>
          <w:sz w:val="24"/>
          <w:szCs w:val="24"/>
          <w:lang w:val="en-GB"/>
        </w:rPr>
      </w:pPr>
    </w:p>
    <w:p w14:paraId="5CD51F03" w14:textId="77777777" w:rsidR="00DB3894" w:rsidRPr="00E70FAF" w:rsidRDefault="00DB3894" w:rsidP="00DB3894">
      <w:pPr>
        <w:rPr>
          <w:sz w:val="24"/>
          <w:szCs w:val="24"/>
          <w:lang w:val="en-GB"/>
        </w:rPr>
      </w:pPr>
    </w:p>
    <w:p w14:paraId="2B511630" w14:textId="38B8EFCD" w:rsidR="007D59F2" w:rsidRPr="00C202C7" w:rsidRDefault="0077750A" w:rsidP="00DB3894">
      <w:pPr>
        <w:rPr>
          <w:b/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>Ερωτήσεις 10-14 - Γράψε μόνο μία λέξη σε κάθε κενό (blank).</w:t>
      </w:r>
    </w:p>
    <w:p w14:paraId="26DEAB2D" w14:textId="3EDA80B0" w:rsidR="000B0F24" w:rsidRPr="00E70FAF" w:rsidRDefault="000B0F24" w:rsidP="000B0F24">
      <w:pPr>
        <w:spacing w:before="240"/>
        <w:rPr>
          <w:sz w:val="24"/>
          <w:szCs w:val="24"/>
          <w:lang w:val="en-GB"/>
        </w:rPr>
      </w:pPr>
      <w:r>
        <w:rPr>
          <w:b/>
          <w:sz w:val="24"/>
          <w:szCs w:val="24"/>
        </w:rPr>
        <w:t xml:space="preserve">Λέξεις βοήθειας (help words):  ping   •   IP </w:t>
      </w:r>
      <w:r w:rsidR="000D0F4E">
        <w:rPr>
          <w:b/>
          <w:sz w:val="24"/>
          <w:szCs w:val="24"/>
        </w:rPr>
        <w:t>Address</w:t>
      </w:r>
      <w:r>
        <w:rPr>
          <w:b/>
          <w:sz w:val="24"/>
          <w:szCs w:val="24"/>
        </w:rPr>
        <w:t xml:space="preserve">  •   Router   •   Phishing   •   LAN</w:t>
      </w:r>
    </w:p>
    <w:p w14:paraId="4ADD4CF8" w14:textId="77777777" w:rsidR="000B0F24" w:rsidRPr="000B0F24" w:rsidRDefault="000B0F24" w:rsidP="00DB3894">
      <w:pPr>
        <w:rPr>
          <w:sz w:val="24"/>
          <w:szCs w:val="24"/>
          <w:lang w:val="en-GB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824"/>
        <w:gridCol w:w="1928"/>
      </w:tblGrid>
      <w:tr w:rsidR="007D59F2" w:rsidRPr="00E70FAF" w14:paraId="6AE3AA9E" w14:textId="77777777">
        <w:trPr>
          <w:jc w:val="center"/>
        </w:trPr>
        <w:tc>
          <w:tcPr>
            <w:tcW w:w="7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BECB32" w14:textId="77777777" w:rsidR="005C26B1" w:rsidRPr="006048E5" w:rsidRDefault="00000000">
            <w:pPr>
              <w:rPr>
                <w:lang w:val="el-GR"/>
              </w:rPr>
            </w:pPr>
            <w:r w:rsidRPr="006048E5">
              <w:rPr>
                <w:rFonts w:ascii="Arial" w:hAnsi="Arial"/>
                <w:b/>
                <w:sz w:val="21"/>
                <w:lang w:val="el-GR"/>
              </w:rPr>
              <w:t>10. Το μικρό τοπικό δίκτυο (</w:t>
            </w:r>
            <w:r>
              <w:rPr>
                <w:rFonts w:ascii="Arial" w:hAnsi="Arial"/>
                <w:b/>
                <w:sz w:val="21"/>
              </w:rPr>
              <w:t>local</w:t>
            </w:r>
            <w:r w:rsidRPr="006048E5">
              <w:rPr>
                <w:rFonts w:ascii="Arial" w:hAnsi="Arial"/>
                <w:b/>
                <w:sz w:val="21"/>
                <w:lang w:val="el-GR"/>
              </w:rPr>
              <w:t xml:space="preserve"> </w:t>
            </w:r>
            <w:r>
              <w:rPr>
                <w:rFonts w:ascii="Arial" w:hAnsi="Arial"/>
                <w:b/>
                <w:sz w:val="21"/>
              </w:rPr>
              <w:t>network</w:t>
            </w:r>
            <w:r w:rsidRPr="006048E5">
              <w:rPr>
                <w:rFonts w:ascii="Arial" w:hAnsi="Arial"/>
                <w:b/>
                <w:sz w:val="21"/>
                <w:lang w:val="el-GR"/>
              </w:rPr>
              <w:t>) λέγεται:  [1 μ.]</w:t>
            </w:r>
          </w:p>
        </w:tc>
        <w:tc>
          <w:tcPr>
            <w:tcW w:w="19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FBD33D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________________</w:t>
            </w:r>
          </w:p>
        </w:tc>
      </w:tr>
    </w:tbl>
    <w:p w14:paraId="3B1558F9" w14:textId="77777777" w:rsidR="007D59F2" w:rsidRPr="00E70FAF" w:rsidRDefault="007D59F2">
      <w:pPr>
        <w:spacing w:after="60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824"/>
        <w:gridCol w:w="1928"/>
      </w:tblGrid>
      <w:tr w:rsidR="007D59F2" w:rsidRPr="00E70FAF" w14:paraId="7AF68643" w14:textId="77777777">
        <w:trPr>
          <w:jc w:val="center"/>
        </w:trPr>
        <w:tc>
          <w:tcPr>
            <w:tcW w:w="7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8636ED" w14:textId="77777777" w:rsidR="005C26B1" w:rsidRPr="006048E5" w:rsidRDefault="00000000">
            <w:pPr>
              <w:rPr>
                <w:lang w:val="el-GR"/>
              </w:rPr>
            </w:pPr>
            <w:r w:rsidRPr="006048E5">
              <w:rPr>
                <w:rFonts w:ascii="Arial" w:hAnsi="Arial"/>
                <w:b/>
                <w:sz w:val="21"/>
                <w:lang w:val="el-GR"/>
              </w:rPr>
              <w:t>11. Η διεύθυνση μιας συσκευής στο δίκτυο λέγεται:  [1 μ.]</w:t>
            </w:r>
          </w:p>
        </w:tc>
        <w:tc>
          <w:tcPr>
            <w:tcW w:w="19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E5D3AE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________________</w:t>
            </w:r>
          </w:p>
        </w:tc>
      </w:tr>
    </w:tbl>
    <w:p w14:paraId="5E89A030" w14:textId="77777777" w:rsidR="007D59F2" w:rsidRPr="00E70FAF" w:rsidRDefault="007D59F2">
      <w:pPr>
        <w:spacing w:after="60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824"/>
        <w:gridCol w:w="1928"/>
      </w:tblGrid>
      <w:tr w:rsidR="007D59F2" w:rsidRPr="00E70FAF" w14:paraId="12467033" w14:textId="77777777">
        <w:trPr>
          <w:jc w:val="center"/>
        </w:trPr>
        <w:tc>
          <w:tcPr>
            <w:tcW w:w="7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F5DBF2" w14:textId="77777777" w:rsidR="005C26B1" w:rsidRPr="006048E5" w:rsidRDefault="00000000">
            <w:pPr>
              <w:rPr>
                <w:lang w:val="el-GR"/>
              </w:rPr>
            </w:pPr>
            <w:r w:rsidRPr="006048E5">
              <w:rPr>
                <w:rFonts w:ascii="Arial" w:hAnsi="Arial"/>
                <w:b/>
                <w:sz w:val="21"/>
                <w:lang w:val="el-GR"/>
              </w:rPr>
              <w:t>12. Η συσκευή που συνδέει διαφορετικά δίκτυα (</w:t>
            </w:r>
            <w:r>
              <w:rPr>
                <w:rFonts w:ascii="Arial" w:hAnsi="Arial"/>
                <w:b/>
                <w:sz w:val="21"/>
              </w:rPr>
              <w:t>networks</w:t>
            </w:r>
            <w:r w:rsidRPr="006048E5">
              <w:rPr>
                <w:rFonts w:ascii="Arial" w:hAnsi="Arial"/>
                <w:b/>
                <w:sz w:val="21"/>
                <w:lang w:val="el-GR"/>
              </w:rPr>
              <w:t>) είναι το:  [1 μ.]</w:t>
            </w:r>
          </w:p>
        </w:tc>
        <w:tc>
          <w:tcPr>
            <w:tcW w:w="19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8B624A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________________</w:t>
            </w:r>
          </w:p>
        </w:tc>
      </w:tr>
    </w:tbl>
    <w:p w14:paraId="334B1AA9" w14:textId="77777777" w:rsidR="007D59F2" w:rsidRPr="00E70FAF" w:rsidRDefault="007D59F2">
      <w:pPr>
        <w:spacing w:after="60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824"/>
        <w:gridCol w:w="1928"/>
      </w:tblGrid>
      <w:tr w:rsidR="007D59F2" w:rsidRPr="00E70FAF" w14:paraId="4EF22E1C" w14:textId="77777777">
        <w:trPr>
          <w:jc w:val="center"/>
        </w:trPr>
        <w:tc>
          <w:tcPr>
            <w:tcW w:w="7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038F14" w14:textId="77777777" w:rsidR="005C26B1" w:rsidRPr="006048E5" w:rsidRDefault="00000000">
            <w:pPr>
              <w:rPr>
                <w:lang w:val="el-GR"/>
              </w:rPr>
            </w:pPr>
            <w:r w:rsidRPr="006048E5">
              <w:rPr>
                <w:rFonts w:ascii="Arial" w:hAnsi="Arial"/>
                <w:b/>
                <w:sz w:val="21"/>
                <w:lang w:val="el-GR"/>
              </w:rPr>
              <w:t>13. Η εντολή που ελέγχει αν απαντά μία συσκευή (</w:t>
            </w:r>
            <w:r>
              <w:rPr>
                <w:rFonts w:ascii="Arial" w:hAnsi="Arial"/>
                <w:b/>
                <w:sz w:val="21"/>
              </w:rPr>
              <w:t>device</w:t>
            </w:r>
            <w:r w:rsidRPr="006048E5">
              <w:rPr>
                <w:rFonts w:ascii="Arial" w:hAnsi="Arial"/>
                <w:b/>
                <w:sz w:val="21"/>
                <w:lang w:val="el-GR"/>
              </w:rPr>
              <w:t>) είναι:  [1 μ.]</w:t>
            </w:r>
          </w:p>
        </w:tc>
        <w:tc>
          <w:tcPr>
            <w:tcW w:w="19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E2916F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_______________</w:t>
            </w:r>
            <w:r w:rsidRPr="00E70FAF">
              <w:rPr>
                <w:sz w:val="24"/>
                <w:szCs w:val="24"/>
              </w:rPr>
              <w:lastRenderedPageBreak/>
              <w:t>_</w:t>
            </w:r>
          </w:p>
        </w:tc>
      </w:tr>
    </w:tbl>
    <w:p w14:paraId="3BDFB965" w14:textId="77777777" w:rsidR="007D59F2" w:rsidRPr="00E70FAF" w:rsidRDefault="007D59F2">
      <w:pPr>
        <w:spacing w:after="60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824"/>
        <w:gridCol w:w="1928"/>
      </w:tblGrid>
      <w:tr w:rsidR="007D59F2" w:rsidRPr="00E70FAF" w14:paraId="624F5657" w14:textId="77777777">
        <w:trPr>
          <w:jc w:val="center"/>
        </w:trPr>
        <w:tc>
          <w:tcPr>
            <w:tcW w:w="7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94ED00" w14:textId="77777777" w:rsidR="005C26B1" w:rsidRPr="006048E5" w:rsidRDefault="00000000">
            <w:pPr>
              <w:rPr>
                <w:lang w:val="el-GR"/>
              </w:rPr>
            </w:pPr>
            <w:r w:rsidRPr="006048E5">
              <w:rPr>
                <w:rFonts w:ascii="Arial" w:hAnsi="Arial"/>
                <w:b/>
                <w:sz w:val="21"/>
                <w:lang w:val="el-GR"/>
              </w:rPr>
              <w:t xml:space="preserve">14. Το ψεύτικο μήνυμα που ζητά </w:t>
            </w:r>
            <w:r>
              <w:rPr>
                <w:rFonts w:ascii="Arial" w:hAnsi="Arial"/>
                <w:b/>
                <w:sz w:val="21"/>
              </w:rPr>
              <w:t>password</w:t>
            </w:r>
            <w:r w:rsidRPr="006048E5">
              <w:rPr>
                <w:rFonts w:ascii="Arial" w:hAnsi="Arial"/>
                <w:b/>
                <w:sz w:val="21"/>
                <w:lang w:val="el-GR"/>
              </w:rPr>
              <w:t xml:space="preserve"> λέγεται:  [1 μ.]</w:t>
            </w:r>
          </w:p>
        </w:tc>
        <w:tc>
          <w:tcPr>
            <w:tcW w:w="19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5B86CD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________________</w:t>
            </w:r>
          </w:p>
        </w:tc>
      </w:tr>
    </w:tbl>
    <w:p w14:paraId="4D9B79A6" w14:textId="77777777" w:rsidR="000C5587" w:rsidRDefault="000C5587">
      <w:pPr>
        <w:spacing w:before="240"/>
        <w:rPr>
          <w:b/>
          <w:sz w:val="24"/>
          <w:szCs w:val="24"/>
          <w:lang w:val="el-GR"/>
        </w:rPr>
      </w:pPr>
    </w:p>
    <w:p w14:paraId="5BEDE3F0" w14:textId="15221325" w:rsidR="004A538E" w:rsidRPr="004A538E" w:rsidRDefault="00C2524F" w:rsidP="004A538E">
      <w:pPr>
        <w:pStyle w:val="ListParagraph"/>
        <w:keepNext/>
        <w:spacing w:before="80" w:after="40"/>
        <w:rPr>
          <w:b/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>15. Δες τις IP Address των δύο υπολογιστών.  [1 μ.]</w:t>
      </w:r>
    </w:p>
    <w:tbl>
      <w:tblPr>
        <w:tblW w:w="0" w:type="auto"/>
        <w:jc w:val="center"/>
        <w:tblBorders>
          <w:top w:val="single" w:sz="8" w:space="0" w:color="AFC0CE"/>
          <w:left w:val="single" w:sz="8" w:space="0" w:color="AFC0CE"/>
          <w:bottom w:val="single" w:sz="8" w:space="0" w:color="AFC0CE"/>
          <w:right w:val="single" w:sz="8" w:space="0" w:color="AFC0CE"/>
          <w:insideH w:val="single" w:sz="8" w:space="0" w:color="AFC0CE"/>
          <w:insideV w:val="single" w:sz="8" w:space="0" w:color="AFC0CE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7D59F2" w:rsidRPr="006048E5" w14:paraId="4DA8D374" w14:textId="77777777">
        <w:trPr>
          <w:jc w:val="center"/>
        </w:trPr>
        <w:tc>
          <w:tcPr>
            <w:tcW w:w="975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358B55" w14:textId="70884B85" w:rsidR="008B1BA6" w:rsidRPr="00DD0D20" w:rsidRDefault="002C0044">
            <w:pPr>
              <w:rPr>
                <w:sz w:val="24"/>
                <w:szCs w:val="24"/>
                <w:lang w:val="el-GR"/>
              </w:rPr>
            </w:pPr>
            <w:r w:rsidRPr="00E70FAF">
              <w:rPr>
                <w:sz w:val="24"/>
                <w:szCs w:val="24"/>
              </w:rPr>
              <w:t>Subnet</w:t>
            </w:r>
            <w:r w:rsidRPr="00E70FAF">
              <w:rPr>
                <w:sz w:val="24"/>
                <w:szCs w:val="24"/>
                <w:lang w:val="el-GR"/>
              </w:rPr>
              <w:t xml:space="preserve"> </w:t>
            </w:r>
            <w:r w:rsidRPr="00E70FAF">
              <w:rPr>
                <w:sz w:val="24"/>
                <w:szCs w:val="24"/>
              </w:rPr>
              <w:t>Mask</w:t>
            </w:r>
            <w:r w:rsidRPr="00E70FAF">
              <w:rPr>
                <w:sz w:val="24"/>
                <w:szCs w:val="24"/>
                <w:lang w:val="el-GR"/>
              </w:rPr>
              <w:t>: 255.255.</w:t>
            </w:r>
            <w:r w:rsidR="00DD0D20">
              <w:rPr>
                <w:sz w:val="24"/>
                <w:szCs w:val="24"/>
                <w:lang w:val="el-GR"/>
              </w:rPr>
              <w:t>255</w:t>
            </w:r>
            <w:r w:rsidR="00D641D1" w:rsidRPr="00E70FAF">
              <w:rPr>
                <w:sz w:val="24"/>
                <w:szCs w:val="24"/>
                <w:lang w:val="el-GR"/>
              </w:rPr>
              <w:t>.</w:t>
            </w:r>
            <w:r w:rsidRPr="00E70FAF">
              <w:rPr>
                <w:sz w:val="24"/>
                <w:szCs w:val="24"/>
                <w:lang w:val="el-GR"/>
              </w:rPr>
              <w:t xml:space="preserve">0  </w:t>
            </w:r>
          </w:p>
          <w:p w14:paraId="1455F06F" w14:textId="77777777" w:rsidR="008B1BA6" w:rsidRPr="00DD0D20" w:rsidRDefault="002C0044">
            <w:pPr>
              <w:rPr>
                <w:sz w:val="24"/>
                <w:szCs w:val="24"/>
                <w:lang w:val="el-GR"/>
              </w:rPr>
            </w:pPr>
            <w:r w:rsidRPr="00E70FAF">
              <w:rPr>
                <w:sz w:val="24"/>
                <w:szCs w:val="24"/>
                <w:lang w:val="el-GR"/>
              </w:rPr>
              <w:t xml:space="preserve">Η/Υ 1: 192.168.10.47  </w:t>
            </w:r>
          </w:p>
          <w:p w14:paraId="3ADD0F82" w14:textId="6070C2D0" w:rsidR="007D59F2" w:rsidRPr="00E70FAF" w:rsidRDefault="002C0044">
            <w:pPr>
              <w:rPr>
                <w:sz w:val="24"/>
                <w:szCs w:val="24"/>
                <w:lang w:val="el-GR"/>
              </w:rPr>
            </w:pPr>
            <w:r w:rsidRPr="00E70FAF">
              <w:rPr>
                <w:sz w:val="24"/>
                <w:szCs w:val="24"/>
                <w:lang w:val="el-GR"/>
              </w:rPr>
              <w:t>Η/Υ 2: 192.168.20.47</w:t>
            </w:r>
          </w:p>
        </w:tc>
      </w:tr>
      <w:tr w:rsidR="007D59F2" w:rsidRPr="006048E5" w14:paraId="7E8C0E99" w14:textId="77777777">
        <w:trPr>
          <w:jc w:val="center"/>
        </w:trPr>
        <w:tc>
          <w:tcPr>
            <w:tcW w:w="975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54E0DA" w14:textId="77777777" w:rsidR="005C26B1" w:rsidRPr="006048E5" w:rsidRDefault="00000000">
            <w:pPr>
              <w:rPr>
                <w:lang w:val="el-GR"/>
              </w:rPr>
            </w:pPr>
            <w:r w:rsidRPr="006048E5">
              <w:rPr>
                <w:rFonts w:ascii="Arial" w:hAnsi="Arial"/>
                <w:b/>
                <w:sz w:val="22"/>
                <w:lang w:val="el-GR"/>
              </w:rPr>
              <w:t>Ανήκουν στο ίδιο δίκτυο (</w:t>
            </w:r>
            <w:r>
              <w:rPr>
                <w:rFonts w:ascii="Arial" w:hAnsi="Arial"/>
                <w:b/>
                <w:sz w:val="22"/>
              </w:rPr>
              <w:t>same</w:t>
            </w:r>
            <w:r w:rsidRPr="006048E5">
              <w:rPr>
                <w:rFonts w:ascii="Arial" w:hAnsi="Arial"/>
                <w:b/>
                <w:sz w:val="22"/>
                <w:lang w:val="el-GR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network</w:t>
            </w:r>
            <w:r w:rsidRPr="006048E5">
              <w:rPr>
                <w:rFonts w:ascii="Arial" w:hAnsi="Arial"/>
                <w:b/>
                <w:sz w:val="22"/>
                <w:lang w:val="el-GR"/>
              </w:rPr>
              <w:t>);   ☐ Ναι (</w:t>
            </w:r>
            <w:r>
              <w:rPr>
                <w:rFonts w:ascii="Arial" w:hAnsi="Arial"/>
                <w:b/>
                <w:sz w:val="22"/>
              </w:rPr>
              <w:t>Yes</w:t>
            </w:r>
            <w:r w:rsidRPr="006048E5">
              <w:rPr>
                <w:rFonts w:ascii="Arial" w:hAnsi="Arial"/>
                <w:b/>
                <w:sz w:val="22"/>
                <w:lang w:val="el-GR"/>
              </w:rPr>
              <w:t>)     ☐ Όχι (</w:t>
            </w:r>
            <w:r>
              <w:rPr>
                <w:rFonts w:ascii="Arial" w:hAnsi="Arial"/>
                <w:b/>
                <w:sz w:val="22"/>
              </w:rPr>
              <w:t>No</w:t>
            </w:r>
            <w:r w:rsidRPr="006048E5">
              <w:rPr>
                <w:rFonts w:ascii="Arial" w:hAnsi="Arial"/>
                <w:b/>
                <w:sz w:val="22"/>
                <w:lang w:val="el-GR"/>
              </w:rPr>
              <w:t>)</w:t>
            </w:r>
          </w:p>
        </w:tc>
      </w:tr>
    </w:tbl>
    <w:p w14:paraId="5E190AC0" w14:textId="77777777" w:rsidR="007D59F2" w:rsidRDefault="007D59F2">
      <w:pPr>
        <w:spacing w:after="100"/>
        <w:rPr>
          <w:sz w:val="24"/>
          <w:szCs w:val="24"/>
          <w:lang w:val="el-GR"/>
        </w:rPr>
      </w:pPr>
    </w:p>
    <w:p w14:paraId="650EB740" w14:textId="2A75D3AF" w:rsidR="00710BFC" w:rsidRDefault="00710BFC" w:rsidP="00C428E0">
      <w:pPr>
        <w:pStyle w:val="ListParagraph"/>
        <w:keepNext/>
        <w:spacing w:before="80" w:after="40"/>
        <w:rPr>
          <w:b/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>16. Το ping 8.8.8.8 λειτουργεί. Το ping google.com δεν λειτουργεί.  [1 μ.]</w:t>
      </w:r>
    </w:p>
    <w:p w14:paraId="3F115544" w14:textId="77777777" w:rsidR="00C428E0" w:rsidRPr="00C428E0" w:rsidRDefault="00C428E0" w:rsidP="00C428E0">
      <w:pPr>
        <w:pStyle w:val="ListParagraph"/>
        <w:keepNext/>
        <w:spacing w:before="80" w:after="40"/>
        <w:rPr>
          <w:b/>
          <w:sz w:val="24"/>
          <w:szCs w:val="24"/>
          <w:lang w:val="el-GR"/>
        </w:rPr>
      </w:pPr>
    </w:p>
    <w:tbl>
      <w:tblPr>
        <w:tblW w:w="0" w:type="auto"/>
        <w:jc w:val="center"/>
        <w:tblBorders>
          <w:top w:val="single" w:sz="8" w:space="0" w:color="AFC0CE"/>
          <w:left w:val="single" w:sz="8" w:space="0" w:color="AFC0CE"/>
          <w:bottom w:val="single" w:sz="8" w:space="0" w:color="AFC0CE"/>
          <w:right w:val="single" w:sz="8" w:space="0" w:color="AFC0CE"/>
          <w:insideH w:val="single" w:sz="8" w:space="0" w:color="AFC0CE"/>
          <w:insideV w:val="single" w:sz="8" w:space="0" w:color="AFC0CE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7D59F2" w:rsidRPr="006048E5" w14:paraId="47C2618B" w14:textId="77777777">
        <w:trPr>
          <w:jc w:val="center"/>
        </w:trPr>
        <w:tc>
          <w:tcPr>
            <w:tcW w:w="975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4312D0" w14:textId="77777777" w:rsidR="005C26B1" w:rsidRPr="006048E5" w:rsidRDefault="00000000">
            <w:pPr>
              <w:rPr>
                <w:lang w:val="el-GR"/>
              </w:rPr>
            </w:pPr>
            <w:r w:rsidRPr="006048E5">
              <w:rPr>
                <w:rFonts w:ascii="Arial" w:hAnsi="Arial"/>
                <w:b/>
                <w:sz w:val="22"/>
                <w:lang w:val="el-GR"/>
              </w:rPr>
              <w:t>Πού είναι το πρόβλημα (</w:t>
            </w:r>
            <w:r>
              <w:rPr>
                <w:rFonts w:ascii="Arial" w:hAnsi="Arial"/>
                <w:b/>
                <w:sz w:val="22"/>
              </w:rPr>
              <w:t>problem</w:t>
            </w:r>
            <w:r w:rsidRPr="006048E5">
              <w:rPr>
                <w:rFonts w:ascii="Arial" w:hAnsi="Arial"/>
                <w:b/>
                <w:sz w:val="22"/>
                <w:lang w:val="el-GR"/>
              </w:rPr>
              <w:t xml:space="preserve">);   ☐ </w:t>
            </w:r>
            <w:r>
              <w:rPr>
                <w:rFonts w:ascii="Arial" w:hAnsi="Arial"/>
                <w:b/>
                <w:sz w:val="22"/>
              </w:rPr>
              <w:t>DNS</w:t>
            </w:r>
            <w:r w:rsidRPr="006048E5">
              <w:rPr>
                <w:rFonts w:ascii="Arial" w:hAnsi="Arial"/>
                <w:b/>
                <w:sz w:val="22"/>
                <w:lang w:val="el-GR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Server</w:t>
            </w:r>
            <w:r w:rsidRPr="006048E5">
              <w:rPr>
                <w:rFonts w:ascii="Arial" w:hAnsi="Arial"/>
                <w:b/>
                <w:sz w:val="22"/>
                <w:lang w:val="el-GR"/>
              </w:rPr>
              <w:t xml:space="preserve">     ☐ </w:t>
            </w:r>
            <w:r>
              <w:rPr>
                <w:rFonts w:ascii="Arial" w:hAnsi="Arial"/>
                <w:b/>
                <w:sz w:val="22"/>
              </w:rPr>
              <w:t>Switch</w:t>
            </w:r>
            <w:r w:rsidRPr="006048E5">
              <w:rPr>
                <w:rFonts w:ascii="Arial" w:hAnsi="Arial"/>
                <w:b/>
                <w:sz w:val="22"/>
                <w:lang w:val="el-GR"/>
              </w:rPr>
              <w:t xml:space="preserve">     ☐ Καλώδιο (</w:t>
            </w:r>
            <w:r>
              <w:rPr>
                <w:rFonts w:ascii="Arial" w:hAnsi="Arial"/>
                <w:b/>
                <w:sz w:val="22"/>
              </w:rPr>
              <w:t>cable</w:t>
            </w:r>
            <w:r w:rsidRPr="006048E5">
              <w:rPr>
                <w:rFonts w:ascii="Arial" w:hAnsi="Arial"/>
                <w:b/>
                <w:sz w:val="22"/>
                <w:lang w:val="el-GR"/>
              </w:rPr>
              <w:t xml:space="preserve">)     ☐ </w:t>
            </w:r>
            <w:r>
              <w:rPr>
                <w:rFonts w:ascii="Arial" w:hAnsi="Arial"/>
                <w:b/>
                <w:sz w:val="22"/>
              </w:rPr>
              <w:t>Antivirus</w:t>
            </w:r>
          </w:p>
        </w:tc>
      </w:tr>
    </w:tbl>
    <w:p w14:paraId="0724EDE3" w14:textId="77777777" w:rsidR="007D59F2" w:rsidRPr="006048E5" w:rsidRDefault="007D59F2">
      <w:pPr>
        <w:spacing w:after="100"/>
        <w:rPr>
          <w:sz w:val="24"/>
          <w:szCs w:val="24"/>
          <w:lang w:val="el-GR"/>
        </w:rPr>
      </w:pPr>
    </w:p>
    <w:p w14:paraId="6E0F29D4" w14:textId="0CA735EF" w:rsidR="00C428E0" w:rsidRDefault="00C428E0" w:rsidP="00C428E0">
      <w:pPr>
        <w:pStyle w:val="ListParagraph"/>
        <w:keepNext/>
        <w:spacing w:before="80" w:after="40"/>
        <w:rPr>
          <w:b/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>17. Ένα μήνυμα (message) ζητά να πατήσεις link και να γράψεις το password σου.  [1 μ.]</w:t>
      </w:r>
    </w:p>
    <w:p w14:paraId="4FAD6863" w14:textId="77777777" w:rsidR="00C428E0" w:rsidRPr="00C428E0" w:rsidRDefault="00C428E0" w:rsidP="00C428E0">
      <w:pPr>
        <w:pStyle w:val="ListParagraph"/>
        <w:keepNext/>
        <w:spacing w:before="80" w:after="40"/>
        <w:rPr>
          <w:b/>
          <w:sz w:val="24"/>
          <w:szCs w:val="24"/>
          <w:lang w:val="el-GR"/>
        </w:rPr>
      </w:pPr>
    </w:p>
    <w:tbl>
      <w:tblPr>
        <w:tblW w:w="0" w:type="auto"/>
        <w:jc w:val="center"/>
        <w:tblBorders>
          <w:top w:val="single" w:sz="8" w:space="0" w:color="AFC0CE"/>
          <w:left w:val="single" w:sz="8" w:space="0" w:color="AFC0CE"/>
          <w:bottom w:val="single" w:sz="8" w:space="0" w:color="AFC0CE"/>
          <w:right w:val="single" w:sz="8" w:space="0" w:color="AFC0CE"/>
          <w:insideH w:val="single" w:sz="8" w:space="0" w:color="AFC0CE"/>
          <w:insideV w:val="single" w:sz="8" w:space="0" w:color="AFC0CE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7D59F2" w:rsidRPr="006048E5" w14:paraId="021368E6" w14:textId="77777777">
        <w:trPr>
          <w:jc w:val="center"/>
        </w:trPr>
        <w:tc>
          <w:tcPr>
            <w:tcW w:w="975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35AD14" w14:textId="77777777" w:rsidR="005C26B1" w:rsidRPr="006048E5" w:rsidRDefault="00000000">
            <w:pPr>
              <w:rPr>
                <w:lang w:val="el-GR"/>
              </w:rPr>
            </w:pPr>
            <w:r w:rsidRPr="006048E5">
              <w:rPr>
                <w:rFonts w:ascii="Arial" w:hAnsi="Arial"/>
                <w:b/>
                <w:sz w:val="22"/>
                <w:lang w:val="el-GR"/>
              </w:rPr>
              <w:t xml:space="preserve">Τι κάνεις;   ☐ Πατάω το </w:t>
            </w:r>
            <w:r>
              <w:rPr>
                <w:rFonts w:ascii="Arial" w:hAnsi="Arial"/>
                <w:b/>
                <w:sz w:val="22"/>
              </w:rPr>
              <w:t>link</w:t>
            </w:r>
            <w:r w:rsidRPr="006048E5">
              <w:rPr>
                <w:rFonts w:ascii="Arial" w:hAnsi="Arial"/>
                <w:b/>
                <w:sz w:val="22"/>
                <w:lang w:val="el-GR"/>
              </w:rPr>
              <w:t xml:space="preserve">     ☐ Δίνω </w:t>
            </w:r>
            <w:r>
              <w:rPr>
                <w:rFonts w:ascii="Arial" w:hAnsi="Arial"/>
                <w:b/>
                <w:sz w:val="22"/>
              </w:rPr>
              <w:t>password</w:t>
            </w:r>
            <w:r w:rsidRPr="006048E5">
              <w:rPr>
                <w:rFonts w:ascii="Arial" w:hAnsi="Arial"/>
                <w:b/>
                <w:sz w:val="22"/>
                <w:lang w:val="el-GR"/>
              </w:rPr>
              <w:t xml:space="preserve">     ☐ Δεν πατάω     ☐ Το στέλνω σε φίλο</w:t>
            </w:r>
          </w:p>
        </w:tc>
      </w:tr>
    </w:tbl>
    <w:p w14:paraId="3DABFCEC" w14:textId="77777777" w:rsidR="007D59F2" w:rsidRPr="00E70FAF" w:rsidRDefault="007D59F2">
      <w:pPr>
        <w:spacing w:after="100"/>
        <w:rPr>
          <w:sz w:val="24"/>
          <w:szCs w:val="24"/>
          <w:lang w:val="el-GR"/>
        </w:rPr>
      </w:pPr>
    </w:p>
    <w:sectPr w:rsidR="007D59F2" w:rsidRPr="00E70FAF" w:rsidSect="00034616">
      <w:footerReference w:type="default" r:id="rId8"/>
      <w:pgSz w:w="11906" w:h="16838"/>
      <w:pgMar w:top="709" w:right="822" w:bottom="709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FDDBF" w14:textId="77777777" w:rsidR="0059426C" w:rsidRDefault="0059426C">
      <w:pPr>
        <w:spacing w:after="0" w:line="240" w:lineRule="auto"/>
      </w:pPr>
      <w:r>
        <w:separator/>
      </w:r>
    </w:p>
  </w:endnote>
  <w:endnote w:type="continuationSeparator" w:id="0">
    <w:p w14:paraId="2990FBB6" w14:textId="77777777" w:rsidR="0059426C" w:rsidRDefault="00594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C1BB" w14:textId="57CA1ED0" w:rsidR="007D59F2" w:rsidRDefault="00000000"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6522CF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47ACE" w14:textId="77777777" w:rsidR="0059426C" w:rsidRDefault="0059426C">
      <w:pPr>
        <w:spacing w:after="0" w:line="240" w:lineRule="auto"/>
      </w:pPr>
      <w:r>
        <w:separator/>
      </w:r>
    </w:p>
  </w:footnote>
  <w:footnote w:type="continuationSeparator" w:id="0">
    <w:p w14:paraId="49FC5239" w14:textId="77777777" w:rsidR="0059426C" w:rsidRDefault="00594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BF1541"/>
    <w:multiLevelType w:val="hybridMultilevel"/>
    <w:tmpl w:val="27A092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EF1B2E"/>
    <w:multiLevelType w:val="hybridMultilevel"/>
    <w:tmpl w:val="2B2A6238"/>
    <w:lvl w:ilvl="0" w:tplc="9C9E04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629653">
    <w:abstractNumId w:val="8"/>
  </w:num>
  <w:num w:numId="2" w16cid:durableId="2067755095">
    <w:abstractNumId w:val="6"/>
  </w:num>
  <w:num w:numId="3" w16cid:durableId="568657033">
    <w:abstractNumId w:val="5"/>
  </w:num>
  <w:num w:numId="4" w16cid:durableId="1917157228">
    <w:abstractNumId w:val="4"/>
  </w:num>
  <w:num w:numId="5" w16cid:durableId="9532800">
    <w:abstractNumId w:val="7"/>
  </w:num>
  <w:num w:numId="6" w16cid:durableId="516384458">
    <w:abstractNumId w:val="3"/>
  </w:num>
  <w:num w:numId="7" w16cid:durableId="909072783">
    <w:abstractNumId w:val="2"/>
  </w:num>
  <w:num w:numId="8" w16cid:durableId="111633998">
    <w:abstractNumId w:val="1"/>
  </w:num>
  <w:num w:numId="9" w16cid:durableId="1851485627">
    <w:abstractNumId w:val="0"/>
  </w:num>
  <w:num w:numId="10" w16cid:durableId="481778902">
    <w:abstractNumId w:val="10"/>
  </w:num>
  <w:num w:numId="11" w16cid:durableId="1254164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F24"/>
    <w:rsid w:val="000C5587"/>
    <w:rsid w:val="000D0F4E"/>
    <w:rsid w:val="00114A50"/>
    <w:rsid w:val="0015074B"/>
    <w:rsid w:val="0029639D"/>
    <w:rsid w:val="002C0044"/>
    <w:rsid w:val="00326F90"/>
    <w:rsid w:val="00342752"/>
    <w:rsid w:val="00362830"/>
    <w:rsid w:val="003F409F"/>
    <w:rsid w:val="004018EC"/>
    <w:rsid w:val="00443823"/>
    <w:rsid w:val="00445476"/>
    <w:rsid w:val="004A538E"/>
    <w:rsid w:val="004D2E05"/>
    <w:rsid w:val="0059426C"/>
    <w:rsid w:val="005A21C8"/>
    <w:rsid w:val="005C26B1"/>
    <w:rsid w:val="005D0714"/>
    <w:rsid w:val="006048E5"/>
    <w:rsid w:val="00607AC4"/>
    <w:rsid w:val="0063568F"/>
    <w:rsid w:val="0064174D"/>
    <w:rsid w:val="006522CF"/>
    <w:rsid w:val="006D6172"/>
    <w:rsid w:val="00710BFC"/>
    <w:rsid w:val="0077750A"/>
    <w:rsid w:val="007D59F2"/>
    <w:rsid w:val="007F314E"/>
    <w:rsid w:val="008A7853"/>
    <w:rsid w:val="008B1BA6"/>
    <w:rsid w:val="009A3748"/>
    <w:rsid w:val="00AA1D8D"/>
    <w:rsid w:val="00AE1693"/>
    <w:rsid w:val="00B47730"/>
    <w:rsid w:val="00B62875"/>
    <w:rsid w:val="00C05720"/>
    <w:rsid w:val="00C202C7"/>
    <w:rsid w:val="00C2524F"/>
    <w:rsid w:val="00C428E0"/>
    <w:rsid w:val="00C765C9"/>
    <w:rsid w:val="00CB0664"/>
    <w:rsid w:val="00CF4669"/>
    <w:rsid w:val="00D641D1"/>
    <w:rsid w:val="00DB3894"/>
    <w:rsid w:val="00DD0D20"/>
    <w:rsid w:val="00DD7F56"/>
    <w:rsid w:val="00E00EAE"/>
    <w:rsid w:val="00E70FAF"/>
    <w:rsid w:val="00F119B0"/>
    <w:rsid w:val="00F93FC4"/>
    <w:rsid w:val="00FA1B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88A07D3-F9DF-4995-BBE6-E4CBEA22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eastAsia="Aptos" w:hAnsi="Aptos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A5 Test – Simple Greek – Networks and Security</dc:title>
  <dc:subject>Απλοποιημένο ελληνικό διαγώνισμα για μη ελληνόφωνους μαθητές – 20 μονάδες</dc:subject>
  <dc:creator>Άριστος Αρέστη</dc:creator>
  <cp:keywords/>
  <dc:description>generated by python-docx</dc:description>
  <cp:lastModifiedBy>Άριστος Αρέστη</cp:lastModifiedBy>
  <cp:revision>36</cp:revision>
  <dcterms:created xsi:type="dcterms:W3CDTF">2013-12-23T23:15:00Z</dcterms:created>
  <dcterms:modified xsi:type="dcterms:W3CDTF">2026-10-30T06:07:00Z</dcterms:modified>
  <cp:category/>
</cp:coreProperties>
</file>