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525FAA" w14:paraId="6166FADA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17BF71" w14:textId="77777777" w:rsidR="00525FAA" w:rsidRDefault="00000000">
            <w:r>
              <w:rPr>
                <w:b/>
                <w:sz w:val="24"/>
              </w:rPr>
              <w:t>Λύκειο Αγίου Αντωνίου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182C43" w14:textId="77777777" w:rsidR="00525FAA" w:rsidRDefault="00000000">
            <w:r>
              <w:t>Βαθμός: …………………… /20</w:t>
            </w:r>
          </w:p>
        </w:tc>
      </w:tr>
      <w:tr w:rsidR="00525FAA" w14:paraId="205D14B0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B26858" w14:textId="77777777" w:rsidR="00525FAA" w:rsidRDefault="00000000">
            <w:r>
              <w:rPr>
                <w:b/>
                <w:sz w:val="23"/>
              </w:rPr>
              <w:t>Σχολική Χρονιά 2026 – 2027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59C811" w14:textId="77777777" w:rsidR="00525FAA" w:rsidRDefault="00000000">
            <w:r>
              <w:t>Υπ. Καθηγητή: ………………</w:t>
            </w:r>
          </w:p>
        </w:tc>
      </w:tr>
      <w:tr w:rsidR="00525FAA" w:rsidRPr="009E4095" w14:paraId="51B45248" w14:textId="77777777">
        <w:trPr>
          <w:jc w:val="center"/>
        </w:trPr>
        <w:tc>
          <w:tcPr>
            <w:tcW w:w="10262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DEF559E" w14:textId="77777777" w:rsidR="00525FAA" w:rsidRPr="00A94DB5" w:rsidRDefault="00000000">
            <w:pPr>
              <w:spacing w:before="60" w:after="60"/>
              <w:jc w:val="center"/>
              <w:rPr>
                <w:lang w:val="el-GR"/>
              </w:rPr>
            </w:pPr>
            <w:r w:rsidRPr="00A94DB5">
              <w:rPr>
                <w:b/>
                <w:sz w:val="26"/>
                <w:lang w:val="el-GR"/>
              </w:rPr>
              <w:t>ΔΙΑΓΩΝΙΣΜΑ Α’ ΤΕΤΡΑΜΗΝΟΥ ΣΤΗΝ ΠΛΗΡΟΦΟΡΙΚΗ – ΤΑΞΗ Α’</w:t>
            </w:r>
          </w:p>
        </w:tc>
      </w:tr>
      <w:tr w:rsidR="00525FAA" w14:paraId="60122161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C583BA" w14:textId="77777777" w:rsidR="00525FAA" w:rsidRDefault="00000000">
            <w:r>
              <w:t>Διάρκεια: 40΄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5B3BCD" w14:textId="404799DD" w:rsidR="00525FAA" w:rsidRDefault="00000000">
            <w:r>
              <w:t xml:space="preserve">Ημερομηνία: </w:t>
            </w:r>
            <w:r w:rsidR="0095565A">
              <w:t>27</w:t>
            </w:r>
            <w:r>
              <w:t>/11/2026</w:t>
            </w:r>
          </w:p>
        </w:tc>
      </w:tr>
      <w:tr w:rsidR="00525FAA" w14:paraId="0E5A42D7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977475" w14:textId="77777777" w:rsidR="00525FAA" w:rsidRDefault="00000000">
            <w:r>
              <w:t>Καθηγητής: Άριστος Αρέστη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5B8DC2" w14:textId="77777777" w:rsidR="00525FAA" w:rsidRDefault="00000000">
            <w:r>
              <w:t>Υπ. Κηδεμόνα: ………………</w:t>
            </w:r>
          </w:p>
        </w:tc>
      </w:tr>
      <w:tr w:rsidR="00525FAA" w14:paraId="4CF97F43" w14:textId="77777777">
        <w:trPr>
          <w:jc w:val="center"/>
        </w:trPr>
        <w:tc>
          <w:tcPr>
            <w:tcW w:w="10262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C2F338" w14:textId="77777777" w:rsidR="00525FAA" w:rsidRDefault="00000000">
            <w:r>
              <w:t>Όνομα μαθητή/τριας: …………………………………………………………   Τμήμα: ……………</w:t>
            </w:r>
          </w:p>
        </w:tc>
      </w:tr>
    </w:tbl>
    <w:p w14:paraId="0E0F3948" w14:textId="77777777" w:rsidR="00636CB6" w:rsidRDefault="00636CB6">
      <w:pPr>
        <w:spacing w:before="140" w:after="60"/>
        <w:rPr>
          <w:b/>
        </w:rPr>
      </w:pPr>
    </w:p>
    <w:p w14:paraId="1A9417F7" w14:textId="4F190630" w:rsidR="00525FAA" w:rsidRDefault="00000000">
      <w:pPr>
        <w:spacing w:before="140" w:after="60"/>
      </w:pPr>
      <w:r w:rsidRPr="00A94DB5">
        <w:rPr>
          <w:b/>
          <w:lang w:val="el-GR"/>
        </w:rPr>
        <w:t xml:space="preserve">Να απαντήσετε σε όλες τις ερωτήσεις. </w:t>
      </w:r>
      <w:r>
        <w:rPr>
          <w:b/>
        </w:rPr>
        <w:t>Σύνολο: 20 μονάδες. Καλή επιτυχία!</w:t>
      </w:r>
    </w:p>
    <w:p w14:paraId="6AD79824" w14:textId="77777777" w:rsidR="00A94DB5" w:rsidRDefault="00A94DB5">
      <w:pPr>
        <w:keepNext/>
        <w:spacing w:before="140" w:after="100"/>
        <w:rPr>
          <w:b/>
          <w:sz w:val="26"/>
        </w:rPr>
      </w:pPr>
    </w:p>
    <w:p w14:paraId="3C49CD80" w14:textId="66BFD13C" w:rsidR="00525FAA" w:rsidRDefault="00000000" w:rsidP="00444A3B">
      <w:pPr>
        <w:pStyle w:val="ListParagraph"/>
        <w:keepNext/>
        <w:numPr>
          <w:ilvl w:val="0"/>
          <w:numId w:val="10"/>
        </w:numPr>
        <w:spacing w:before="80" w:after="40"/>
      </w:pPr>
      <w:r w:rsidRPr="00444A3B">
        <w:rPr>
          <w:b/>
          <w:sz w:val="23"/>
          <w:lang w:val="el-GR"/>
        </w:rPr>
        <w:t xml:space="preserve">Ποιος τύπος δικτύου καλύπτει μια μικρή περιοχή, όπως μία αίθουσα ή ένα σχολικό κτήριο;  </w:t>
      </w:r>
      <w:r w:rsidRPr="00444A3B">
        <w:rPr>
          <w:b/>
          <w:sz w:val="23"/>
        </w:rPr>
        <w:t>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525FAA" w14:paraId="166AEDB6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5D7CEA" w14:textId="2E8168B4" w:rsidR="00525FAA" w:rsidRDefault="00000000">
            <w:pPr>
              <w:spacing w:after="0"/>
            </w:pPr>
            <w:r>
              <w:rPr>
                <w:sz w:val="21"/>
              </w:rPr>
              <w:t xml:space="preserve">☐ </w:t>
            </w:r>
            <w:r w:rsidR="009E4095">
              <w:rPr>
                <w:sz w:val="21"/>
              </w:rPr>
              <w:t>Client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8E1FE7" w14:textId="67423E33" w:rsidR="00525FAA" w:rsidRDefault="00000000">
            <w:pPr>
              <w:spacing w:after="0"/>
            </w:pPr>
            <w:r>
              <w:rPr>
                <w:sz w:val="21"/>
              </w:rPr>
              <w:t xml:space="preserve">☐ </w:t>
            </w:r>
            <w:r w:rsidR="009E4095">
              <w:rPr>
                <w:sz w:val="21"/>
              </w:rPr>
              <w:t>LAN</w:t>
            </w:r>
          </w:p>
        </w:tc>
      </w:tr>
      <w:tr w:rsidR="00525FAA" w14:paraId="5F0BE529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2E1E49" w14:textId="77777777" w:rsidR="00525FAA" w:rsidRDefault="00000000">
            <w:pPr>
              <w:spacing w:after="0"/>
            </w:pPr>
            <w:r>
              <w:rPr>
                <w:sz w:val="21"/>
              </w:rPr>
              <w:t>☐ Internet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4C8EB7" w14:textId="7C6BC6B5" w:rsidR="00525FAA" w:rsidRDefault="00000000">
            <w:pPr>
              <w:spacing w:after="0"/>
            </w:pPr>
            <w:r>
              <w:rPr>
                <w:sz w:val="21"/>
              </w:rPr>
              <w:t xml:space="preserve">☐ </w:t>
            </w:r>
            <w:r w:rsidR="009E4095">
              <w:rPr>
                <w:sz w:val="21"/>
              </w:rPr>
              <w:t>WAN</w:t>
            </w:r>
          </w:p>
        </w:tc>
      </w:tr>
    </w:tbl>
    <w:p w14:paraId="57DD6E76" w14:textId="77777777" w:rsidR="00026F00" w:rsidRDefault="00026F00">
      <w:pPr>
        <w:keepNext/>
        <w:spacing w:before="80" w:after="40"/>
        <w:rPr>
          <w:b/>
          <w:sz w:val="23"/>
        </w:rPr>
      </w:pPr>
    </w:p>
    <w:p w14:paraId="66633833" w14:textId="354A0510" w:rsidR="00525FAA" w:rsidRPr="00A94DB5" w:rsidRDefault="00000000" w:rsidP="00444A3B">
      <w:pPr>
        <w:pStyle w:val="ListParagraph"/>
        <w:keepNext/>
        <w:numPr>
          <w:ilvl w:val="0"/>
          <w:numId w:val="10"/>
        </w:numPr>
        <w:spacing w:before="80" w:after="40"/>
        <w:rPr>
          <w:lang w:val="el-GR"/>
        </w:rPr>
      </w:pPr>
      <w:r w:rsidRPr="00A94DB5">
        <w:rPr>
          <w:b/>
          <w:sz w:val="23"/>
          <w:lang w:val="el-GR"/>
        </w:rPr>
        <w:t xml:space="preserve">Ποια συσκευή συνδέει πολλές ενσύρματες συσκευές μέσα στο ίδιο </w:t>
      </w:r>
      <w:r>
        <w:rPr>
          <w:b/>
          <w:sz w:val="23"/>
        </w:rPr>
        <w:t>LAN</w:t>
      </w:r>
      <w:r w:rsidRPr="00A94DB5">
        <w:rPr>
          <w:b/>
          <w:sz w:val="23"/>
          <w:lang w:val="el-GR"/>
        </w:rPr>
        <w:t>;  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525FAA" w14:paraId="700B712F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6FE25C" w14:textId="5C78BD1A" w:rsidR="00525FAA" w:rsidRDefault="00000000">
            <w:pPr>
              <w:spacing w:after="0"/>
            </w:pPr>
            <w:r>
              <w:rPr>
                <w:sz w:val="21"/>
              </w:rPr>
              <w:t xml:space="preserve">☐ </w:t>
            </w:r>
            <w:r w:rsidR="008B5461">
              <w:rPr>
                <w:sz w:val="21"/>
              </w:rPr>
              <w:t>DNS Server</w:t>
            </w:r>
            <w:r w:rsidR="008B5461">
              <w:rPr>
                <w:sz w:val="21"/>
              </w:rPr>
              <w:t xml:space="preserve"> 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4B9120" w14:textId="77777777" w:rsidR="00525FAA" w:rsidRDefault="00000000">
            <w:pPr>
              <w:spacing w:after="0"/>
            </w:pPr>
            <w:r>
              <w:rPr>
                <w:sz w:val="21"/>
              </w:rPr>
              <w:t>☐ Router</w:t>
            </w:r>
          </w:p>
        </w:tc>
      </w:tr>
      <w:tr w:rsidR="00525FAA" w14:paraId="33204310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01FBE2" w14:textId="1EFB7DF1" w:rsidR="00525FAA" w:rsidRDefault="00000000">
            <w:pPr>
              <w:spacing w:after="0"/>
            </w:pPr>
            <w:r>
              <w:rPr>
                <w:sz w:val="21"/>
              </w:rPr>
              <w:t xml:space="preserve">☐ </w:t>
            </w:r>
            <w:r w:rsidR="008B5461">
              <w:rPr>
                <w:sz w:val="21"/>
              </w:rPr>
              <w:t>Switch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28BE7B" w14:textId="77777777" w:rsidR="00525FAA" w:rsidRDefault="00000000">
            <w:pPr>
              <w:spacing w:after="0"/>
            </w:pPr>
            <w:r>
              <w:rPr>
                <w:sz w:val="21"/>
              </w:rPr>
              <w:t>☐ Antivirus</w:t>
            </w:r>
          </w:p>
        </w:tc>
      </w:tr>
    </w:tbl>
    <w:p w14:paraId="1E30F655" w14:textId="77777777" w:rsidR="00597A6D" w:rsidRPr="00597A6D" w:rsidRDefault="00597A6D" w:rsidP="00597A6D">
      <w:pPr>
        <w:pStyle w:val="ListParagraph"/>
        <w:keepNext/>
        <w:spacing w:before="80" w:after="40"/>
      </w:pPr>
    </w:p>
    <w:p w14:paraId="77B98723" w14:textId="5AF25843" w:rsidR="00525FAA" w:rsidRDefault="00000000" w:rsidP="00597A6D">
      <w:pPr>
        <w:pStyle w:val="ListParagraph"/>
        <w:keepNext/>
        <w:numPr>
          <w:ilvl w:val="0"/>
          <w:numId w:val="10"/>
        </w:numPr>
        <w:spacing w:before="80" w:after="40"/>
      </w:pPr>
      <w:r>
        <w:rPr>
          <w:b/>
          <w:sz w:val="23"/>
        </w:rPr>
        <w:t>Ποια εντολή εμφανίζει IP Address, Subnet Mask και Default Gateway;  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525FAA" w14:paraId="7F72AAC2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82511D" w14:textId="77777777" w:rsidR="00525FAA" w:rsidRDefault="00000000">
            <w:pPr>
              <w:spacing w:after="0"/>
            </w:pPr>
            <w:r>
              <w:rPr>
                <w:sz w:val="21"/>
              </w:rPr>
              <w:t>☐ ping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6E81B4" w14:textId="77777777" w:rsidR="00525FAA" w:rsidRDefault="00000000">
            <w:pPr>
              <w:spacing w:after="0"/>
            </w:pPr>
            <w:r>
              <w:rPr>
                <w:sz w:val="21"/>
              </w:rPr>
              <w:t>☐ ipconfig</w:t>
            </w:r>
          </w:p>
        </w:tc>
      </w:tr>
      <w:tr w:rsidR="00525FAA" w14:paraId="00F9C5E6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0DC28B" w14:textId="77777777" w:rsidR="00525FAA" w:rsidRDefault="00000000">
            <w:pPr>
              <w:spacing w:after="0"/>
            </w:pPr>
            <w:r>
              <w:rPr>
                <w:sz w:val="21"/>
              </w:rPr>
              <w:t>☐ tracert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ED4841" w14:textId="77777777" w:rsidR="00525FAA" w:rsidRDefault="00000000">
            <w:pPr>
              <w:spacing w:after="0"/>
            </w:pPr>
            <w:r>
              <w:rPr>
                <w:sz w:val="21"/>
              </w:rPr>
              <w:t>☐ nslookup</w:t>
            </w:r>
          </w:p>
        </w:tc>
      </w:tr>
    </w:tbl>
    <w:p w14:paraId="5AD267A8" w14:textId="77777777" w:rsidR="0035472E" w:rsidRPr="0035472E" w:rsidRDefault="0035472E" w:rsidP="0035472E">
      <w:pPr>
        <w:pStyle w:val="ListParagraph"/>
        <w:keepNext/>
        <w:spacing w:before="80" w:after="40"/>
      </w:pPr>
    </w:p>
    <w:p w14:paraId="0929CBB2" w14:textId="1F56AA5D" w:rsidR="00525FAA" w:rsidRDefault="00000000" w:rsidP="00444A3B">
      <w:pPr>
        <w:pStyle w:val="ListParagraph"/>
        <w:keepNext/>
        <w:numPr>
          <w:ilvl w:val="0"/>
          <w:numId w:val="10"/>
        </w:numPr>
        <w:spacing w:before="80" w:after="40"/>
      </w:pPr>
      <w:r w:rsidRPr="00A94DB5">
        <w:rPr>
          <w:b/>
          <w:sz w:val="23"/>
          <w:lang w:val="el-GR"/>
        </w:rPr>
        <w:t xml:space="preserve">Ποιο λογισμικό επιτρέπει ή απορρίπτει πακέτα δεδομένων σύμφωνα με κανόνες ασφάλειας;  </w:t>
      </w:r>
      <w:r>
        <w:rPr>
          <w:b/>
          <w:sz w:val="23"/>
        </w:rPr>
        <w:t>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525FAA" w14:paraId="2C82DE49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78158D" w14:textId="77777777" w:rsidR="00525FAA" w:rsidRDefault="00000000">
            <w:pPr>
              <w:spacing w:after="0"/>
            </w:pPr>
            <w:r>
              <w:rPr>
                <w:sz w:val="21"/>
              </w:rPr>
              <w:t>☐ Antivirus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DF95CE" w14:textId="77777777" w:rsidR="00525FAA" w:rsidRDefault="00000000">
            <w:pPr>
              <w:spacing w:after="0"/>
            </w:pPr>
            <w:r>
              <w:rPr>
                <w:sz w:val="21"/>
              </w:rPr>
              <w:t>☐ Antispyware</w:t>
            </w:r>
          </w:p>
        </w:tc>
      </w:tr>
      <w:tr w:rsidR="00525FAA" w14:paraId="365A1D65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965B9B" w14:textId="77777777" w:rsidR="00525FAA" w:rsidRDefault="00000000">
            <w:pPr>
              <w:spacing w:after="0"/>
            </w:pPr>
            <w:r>
              <w:rPr>
                <w:sz w:val="21"/>
              </w:rPr>
              <w:t>☐ Firewall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450EEB" w14:textId="77777777" w:rsidR="00525FAA" w:rsidRDefault="00000000">
            <w:pPr>
              <w:spacing w:after="0"/>
            </w:pPr>
            <w:r>
              <w:rPr>
                <w:sz w:val="21"/>
              </w:rPr>
              <w:t>☐ Ad blocker</w:t>
            </w:r>
          </w:p>
        </w:tc>
      </w:tr>
    </w:tbl>
    <w:p w14:paraId="1E92C1FC" w14:textId="77777777" w:rsidR="0035472E" w:rsidRPr="0035472E" w:rsidRDefault="0035472E" w:rsidP="0035472E">
      <w:pPr>
        <w:pStyle w:val="ListParagraph"/>
        <w:keepNext/>
        <w:spacing w:before="80" w:after="40"/>
        <w:rPr>
          <w:lang w:val="el-GR"/>
        </w:rPr>
      </w:pPr>
    </w:p>
    <w:p w14:paraId="3A26853B" w14:textId="5F0F409A" w:rsidR="00525FAA" w:rsidRPr="00A94DB5" w:rsidRDefault="00000000" w:rsidP="00444A3B">
      <w:pPr>
        <w:pStyle w:val="ListParagraph"/>
        <w:keepNext/>
        <w:numPr>
          <w:ilvl w:val="0"/>
          <w:numId w:val="10"/>
        </w:numPr>
        <w:spacing w:before="80" w:after="40"/>
        <w:rPr>
          <w:lang w:val="el-GR"/>
        </w:rPr>
      </w:pPr>
      <w:r w:rsidRPr="00A94DB5">
        <w:rPr>
          <w:b/>
          <w:sz w:val="23"/>
          <w:lang w:val="el-GR"/>
        </w:rPr>
        <w:t xml:space="preserve">Ποια είναι η βασική λειτουργία ενός </w:t>
      </w:r>
      <w:r>
        <w:rPr>
          <w:b/>
          <w:sz w:val="23"/>
        </w:rPr>
        <w:t>DNS</w:t>
      </w:r>
      <w:r w:rsidRPr="00A94DB5">
        <w:rPr>
          <w:b/>
          <w:sz w:val="23"/>
          <w:lang w:val="el-GR"/>
        </w:rPr>
        <w:t xml:space="preserve"> </w:t>
      </w:r>
      <w:r>
        <w:rPr>
          <w:b/>
          <w:sz w:val="23"/>
        </w:rPr>
        <w:t>Server</w:t>
      </w:r>
      <w:r w:rsidRPr="00A94DB5">
        <w:rPr>
          <w:b/>
          <w:sz w:val="23"/>
          <w:lang w:val="el-GR"/>
        </w:rPr>
        <w:t>;  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525FAA" w14:paraId="7326D684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D20498" w14:textId="094416D2" w:rsidR="00525FAA" w:rsidRDefault="00000000">
            <w:pPr>
              <w:spacing w:after="0"/>
            </w:pPr>
            <w:r>
              <w:rPr>
                <w:sz w:val="21"/>
              </w:rPr>
              <w:t xml:space="preserve">☐ </w:t>
            </w:r>
            <w:r w:rsidR="006A3A51">
              <w:rPr>
                <w:sz w:val="21"/>
              </w:rPr>
              <w:t>Εντοπίζει ιούς</w:t>
            </w:r>
            <w:r w:rsidR="006A3A51">
              <w:rPr>
                <w:sz w:val="21"/>
              </w:rPr>
              <w:t xml:space="preserve"> 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072517" w14:textId="142C19BC" w:rsidR="00525FAA" w:rsidRDefault="00000000">
            <w:pPr>
              <w:spacing w:after="0"/>
            </w:pPr>
            <w:r>
              <w:rPr>
                <w:sz w:val="21"/>
              </w:rPr>
              <w:t xml:space="preserve">☐ </w:t>
            </w:r>
            <w:r w:rsidR="006A3A51">
              <w:rPr>
                <w:sz w:val="21"/>
              </w:rPr>
              <w:t>Μετατρέπει domain names σε IP Addresses</w:t>
            </w:r>
          </w:p>
        </w:tc>
      </w:tr>
      <w:tr w:rsidR="00525FAA" w14:paraId="6AFF2BDF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008D33" w14:textId="77777777" w:rsidR="00525FAA" w:rsidRDefault="00000000">
            <w:pPr>
              <w:spacing w:after="0"/>
            </w:pPr>
            <w:r>
              <w:rPr>
                <w:sz w:val="21"/>
              </w:rPr>
              <w:t>☐ Συνδέει καλώδια δικτύου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35B220" w14:textId="77777777" w:rsidR="00525FAA" w:rsidRDefault="00000000">
            <w:pPr>
              <w:spacing w:after="0"/>
            </w:pPr>
            <w:r>
              <w:rPr>
                <w:sz w:val="21"/>
              </w:rPr>
              <w:t>☐ Αποθηκεύει passwords</w:t>
            </w:r>
          </w:p>
        </w:tc>
      </w:tr>
    </w:tbl>
    <w:p w14:paraId="5A42F755" w14:textId="77777777" w:rsidR="00525FAA" w:rsidRDefault="00000000">
      <w:r>
        <w:br w:type="page"/>
      </w:r>
    </w:p>
    <w:p w14:paraId="57BDD07B" w14:textId="003540CD" w:rsidR="00525FAA" w:rsidRPr="00A94DB5" w:rsidRDefault="00000000" w:rsidP="00444A3B">
      <w:pPr>
        <w:pStyle w:val="ListParagraph"/>
        <w:keepNext/>
        <w:numPr>
          <w:ilvl w:val="0"/>
          <w:numId w:val="10"/>
        </w:numPr>
        <w:spacing w:before="80" w:after="40"/>
        <w:rPr>
          <w:lang w:val="el-GR"/>
        </w:rPr>
      </w:pPr>
      <w:r w:rsidRPr="00A94DB5">
        <w:rPr>
          <w:b/>
          <w:sz w:val="23"/>
          <w:lang w:val="el-GR"/>
        </w:rPr>
        <w:lastRenderedPageBreak/>
        <w:t>Αντιστοιχίστε τον δικτυακό εξοπλισμό με τη λειτουργία του.  [4 μ.]</w:t>
      </w:r>
    </w:p>
    <w:p w14:paraId="27F3DD78" w14:textId="77777777" w:rsidR="00525FAA" w:rsidRPr="00A94DB5" w:rsidRDefault="00000000">
      <w:pPr>
        <w:rPr>
          <w:lang w:val="el-GR"/>
        </w:rPr>
      </w:pPr>
      <w:r w:rsidRPr="00A94DB5">
        <w:rPr>
          <w:sz w:val="21"/>
          <w:lang w:val="el-GR"/>
        </w:rPr>
        <w:t>Γράψτε στο κενό το γράμμα του σωστού όρου. Κάθε γράμμα χρησιμοποιείται μία φορά.</w:t>
      </w:r>
    </w:p>
    <w:p w14:paraId="518415D1" w14:textId="77777777" w:rsidR="00525FAA" w:rsidRDefault="00000000">
      <w:pPr>
        <w:spacing w:after="100"/>
      </w:pPr>
      <w:r>
        <w:rPr>
          <w:b/>
          <w:sz w:val="21"/>
        </w:rPr>
        <w:t>Α. Switch</w:t>
      </w:r>
      <w:r>
        <w:rPr>
          <w:sz w:val="21"/>
        </w:rPr>
        <w:t xml:space="preserve">     </w:t>
      </w:r>
      <w:r>
        <w:rPr>
          <w:b/>
          <w:sz w:val="21"/>
        </w:rPr>
        <w:t>Β. Router</w:t>
      </w:r>
      <w:r>
        <w:rPr>
          <w:sz w:val="21"/>
        </w:rPr>
        <w:t xml:space="preserve">     </w:t>
      </w:r>
      <w:r>
        <w:rPr>
          <w:b/>
          <w:sz w:val="21"/>
        </w:rPr>
        <w:t>Γ. Access Point</w:t>
      </w:r>
      <w:r>
        <w:rPr>
          <w:sz w:val="21"/>
        </w:rPr>
        <w:t xml:space="preserve">     </w:t>
      </w:r>
      <w:r>
        <w:rPr>
          <w:b/>
          <w:sz w:val="21"/>
        </w:rPr>
        <w:t>Δ. Modem</w:t>
      </w:r>
    </w:p>
    <w:tbl>
      <w:tblPr>
        <w:tblW w:w="0" w:type="auto"/>
        <w:jc w:val="center"/>
        <w:tblBorders>
          <w:top w:val="single" w:sz="8" w:space="0" w:color="B8C6D1"/>
          <w:left w:val="single" w:sz="8" w:space="0" w:color="B8C6D1"/>
          <w:bottom w:val="single" w:sz="8" w:space="0" w:color="B8C6D1"/>
          <w:right w:val="single" w:sz="8" w:space="0" w:color="B8C6D1"/>
          <w:insideH w:val="single" w:sz="8" w:space="0" w:color="B8C6D1"/>
          <w:insideV w:val="single" w:sz="8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90"/>
        <w:gridCol w:w="8116"/>
      </w:tblGrid>
      <w:tr w:rsidR="00525FAA" w14:paraId="73BD8472" w14:textId="77777777" w:rsidTr="006A2E7E">
        <w:trPr>
          <w:tblHeader/>
          <w:jc w:val="center"/>
        </w:trPr>
        <w:tc>
          <w:tcPr>
            <w:tcW w:w="1545" w:type="dxa"/>
            <w:shd w:val="clear" w:color="auto" w:fill="D9E5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45C8DE" w14:textId="77777777" w:rsidR="00525FAA" w:rsidRDefault="00000000">
            <w:pPr>
              <w:jc w:val="center"/>
            </w:pPr>
            <w:r>
              <w:rPr>
                <w:b/>
                <w:sz w:val="21"/>
              </w:rPr>
              <w:t>Απάντηση</w:t>
            </w:r>
          </w:p>
        </w:tc>
        <w:tc>
          <w:tcPr>
            <w:tcW w:w="8206" w:type="dxa"/>
            <w:gridSpan w:val="2"/>
            <w:shd w:val="clear" w:color="auto" w:fill="D9E5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37D39A" w14:textId="77777777" w:rsidR="00525FAA" w:rsidRDefault="00000000">
            <w:r>
              <w:rPr>
                <w:b/>
                <w:sz w:val="21"/>
              </w:rPr>
              <w:t>Περιγραφή</w:t>
            </w:r>
          </w:p>
        </w:tc>
      </w:tr>
      <w:tr w:rsidR="00525FAA" w:rsidRPr="009E4095" w14:paraId="73CCDF52" w14:textId="77777777" w:rsidTr="006A2E7E">
        <w:trPr>
          <w:jc w:val="center"/>
        </w:trPr>
        <w:tc>
          <w:tcPr>
            <w:tcW w:w="1635" w:type="dxa"/>
            <w:gridSpan w:val="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8F10E2" w14:textId="77777777" w:rsidR="00525FAA" w:rsidRDefault="00000000">
            <w:pPr>
              <w:jc w:val="center"/>
            </w:pPr>
            <w:r>
              <w:rPr>
                <w:b/>
              </w:rPr>
              <w:t>____</w:t>
            </w:r>
          </w:p>
        </w:tc>
        <w:tc>
          <w:tcPr>
            <w:tcW w:w="81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879787" w14:textId="77777777" w:rsidR="00525FAA" w:rsidRPr="00A94DB5" w:rsidRDefault="00000000">
            <w:pPr>
              <w:rPr>
                <w:lang w:val="el-GR"/>
              </w:rPr>
            </w:pPr>
            <w:r w:rsidRPr="00A94DB5">
              <w:rPr>
                <w:sz w:val="21"/>
                <w:lang w:val="el-GR"/>
              </w:rPr>
              <w:t xml:space="preserve">Συνδέει ασύρματες συσκευές με το </w:t>
            </w:r>
            <w:r>
              <w:rPr>
                <w:sz w:val="21"/>
              </w:rPr>
              <w:t>LAN</w:t>
            </w:r>
            <w:r w:rsidRPr="00A94DB5">
              <w:rPr>
                <w:sz w:val="21"/>
                <w:lang w:val="el-GR"/>
              </w:rPr>
              <w:t>.</w:t>
            </w:r>
          </w:p>
        </w:tc>
      </w:tr>
      <w:tr w:rsidR="00525FAA" w:rsidRPr="009E4095" w14:paraId="2AFE1E13" w14:textId="77777777" w:rsidTr="006A2E7E">
        <w:trPr>
          <w:jc w:val="center"/>
        </w:trPr>
        <w:tc>
          <w:tcPr>
            <w:tcW w:w="1635" w:type="dxa"/>
            <w:gridSpan w:val="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A03F5B" w14:textId="77777777" w:rsidR="00525FAA" w:rsidRDefault="00000000">
            <w:pPr>
              <w:jc w:val="center"/>
            </w:pPr>
            <w:r>
              <w:rPr>
                <w:b/>
              </w:rPr>
              <w:t>____</w:t>
            </w:r>
          </w:p>
        </w:tc>
        <w:tc>
          <w:tcPr>
            <w:tcW w:w="81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AB558F" w14:textId="77777777" w:rsidR="00525FAA" w:rsidRPr="00A94DB5" w:rsidRDefault="00000000">
            <w:pPr>
              <w:rPr>
                <w:lang w:val="el-GR"/>
              </w:rPr>
            </w:pPr>
            <w:r w:rsidRPr="00A94DB5">
              <w:rPr>
                <w:sz w:val="21"/>
                <w:lang w:val="el-GR"/>
              </w:rPr>
              <w:t>Συνδέει διαφορετικά δίκτυα και προωθεί δεδομένα.</w:t>
            </w:r>
          </w:p>
        </w:tc>
      </w:tr>
      <w:tr w:rsidR="00525FAA" w:rsidRPr="009E4095" w14:paraId="7BDF0AB2" w14:textId="77777777" w:rsidTr="006A2E7E">
        <w:trPr>
          <w:jc w:val="center"/>
        </w:trPr>
        <w:tc>
          <w:tcPr>
            <w:tcW w:w="1635" w:type="dxa"/>
            <w:gridSpan w:val="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D4918C" w14:textId="77777777" w:rsidR="00525FAA" w:rsidRDefault="00000000">
            <w:pPr>
              <w:jc w:val="center"/>
            </w:pPr>
            <w:r>
              <w:rPr>
                <w:b/>
              </w:rPr>
              <w:t>____</w:t>
            </w:r>
          </w:p>
        </w:tc>
        <w:tc>
          <w:tcPr>
            <w:tcW w:w="81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E08F1D" w14:textId="77777777" w:rsidR="00525FAA" w:rsidRPr="00A94DB5" w:rsidRDefault="00000000">
            <w:pPr>
              <w:rPr>
                <w:lang w:val="el-GR"/>
              </w:rPr>
            </w:pPr>
            <w:r w:rsidRPr="00A94DB5">
              <w:rPr>
                <w:sz w:val="21"/>
                <w:lang w:val="el-GR"/>
              </w:rPr>
              <w:t xml:space="preserve">Συνδέει πολλές ενσύρματες συσκευές μέσα στο ίδιο </w:t>
            </w:r>
            <w:r>
              <w:rPr>
                <w:sz w:val="21"/>
              </w:rPr>
              <w:t>LAN</w:t>
            </w:r>
            <w:r w:rsidRPr="00A94DB5">
              <w:rPr>
                <w:sz w:val="21"/>
                <w:lang w:val="el-GR"/>
              </w:rPr>
              <w:t>.</w:t>
            </w:r>
          </w:p>
        </w:tc>
      </w:tr>
      <w:tr w:rsidR="00525FAA" w:rsidRPr="009E4095" w14:paraId="5231C675" w14:textId="77777777" w:rsidTr="006A2E7E">
        <w:trPr>
          <w:jc w:val="center"/>
        </w:trPr>
        <w:tc>
          <w:tcPr>
            <w:tcW w:w="1635" w:type="dxa"/>
            <w:gridSpan w:val="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AA5397" w14:textId="77777777" w:rsidR="00525FAA" w:rsidRDefault="00000000">
            <w:pPr>
              <w:jc w:val="center"/>
            </w:pPr>
            <w:r>
              <w:rPr>
                <w:b/>
              </w:rPr>
              <w:t>____</w:t>
            </w:r>
          </w:p>
        </w:tc>
        <w:tc>
          <w:tcPr>
            <w:tcW w:w="81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559B40" w14:textId="77777777" w:rsidR="00525FAA" w:rsidRPr="00A94DB5" w:rsidRDefault="00000000">
            <w:pPr>
              <w:rPr>
                <w:lang w:val="el-GR"/>
              </w:rPr>
            </w:pPr>
            <w:r w:rsidRPr="00A94DB5">
              <w:rPr>
                <w:sz w:val="21"/>
                <w:lang w:val="el-GR"/>
              </w:rPr>
              <w:t xml:space="preserve">Προσαρμόζει το σήμα για τη σύνδεση με τον </w:t>
            </w:r>
            <w:r>
              <w:rPr>
                <w:sz w:val="21"/>
              </w:rPr>
              <w:t>Internet</w:t>
            </w:r>
            <w:r w:rsidRPr="00A94DB5">
              <w:rPr>
                <w:sz w:val="21"/>
                <w:lang w:val="el-GR"/>
              </w:rPr>
              <w:t xml:space="preserve"> </w:t>
            </w:r>
            <w:r>
              <w:rPr>
                <w:sz w:val="21"/>
              </w:rPr>
              <w:t>Service</w:t>
            </w:r>
            <w:r w:rsidRPr="00A94DB5">
              <w:rPr>
                <w:sz w:val="21"/>
                <w:lang w:val="el-GR"/>
              </w:rPr>
              <w:t xml:space="preserve"> </w:t>
            </w:r>
            <w:r>
              <w:rPr>
                <w:sz w:val="21"/>
              </w:rPr>
              <w:t>Provider</w:t>
            </w:r>
            <w:r w:rsidRPr="00A94DB5">
              <w:rPr>
                <w:sz w:val="21"/>
                <w:lang w:val="el-GR"/>
              </w:rPr>
              <w:t>.</w:t>
            </w:r>
          </w:p>
        </w:tc>
      </w:tr>
    </w:tbl>
    <w:p w14:paraId="5A975909" w14:textId="77777777" w:rsidR="00525FAA" w:rsidRDefault="00525FAA">
      <w:pPr>
        <w:spacing w:after="20"/>
      </w:pPr>
    </w:p>
    <w:p w14:paraId="15B6872A" w14:textId="77777777" w:rsidR="006A3A51" w:rsidRPr="006A3A51" w:rsidRDefault="006A3A51">
      <w:pPr>
        <w:spacing w:after="20"/>
      </w:pPr>
    </w:p>
    <w:p w14:paraId="7B3F82A3" w14:textId="4AAA1F5C" w:rsidR="00525FAA" w:rsidRPr="00A94DB5" w:rsidRDefault="00000000" w:rsidP="00444A3B">
      <w:pPr>
        <w:pStyle w:val="ListParagraph"/>
        <w:keepNext/>
        <w:numPr>
          <w:ilvl w:val="0"/>
          <w:numId w:val="10"/>
        </w:numPr>
        <w:spacing w:before="80" w:after="40"/>
        <w:rPr>
          <w:lang w:val="el-GR"/>
        </w:rPr>
      </w:pPr>
      <w:r w:rsidRPr="00A94DB5">
        <w:rPr>
          <w:b/>
          <w:sz w:val="23"/>
          <w:lang w:val="el-GR"/>
        </w:rPr>
        <w:t>Αντιστοιχίστε κάθε εντολή με τον σωστό έλεγχο.  [3 μ.]</w:t>
      </w:r>
    </w:p>
    <w:p w14:paraId="4E839549" w14:textId="77777777" w:rsidR="00525FAA" w:rsidRPr="00A94DB5" w:rsidRDefault="00000000">
      <w:pPr>
        <w:rPr>
          <w:lang w:val="el-GR"/>
        </w:rPr>
      </w:pPr>
      <w:r w:rsidRPr="00A94DB5">
        <w:rPr>
          <w:sz w:val="21"/>
          <w:lang w:val="el-GR"/>
        </w:rPr>
        <w:t>Γράψτε στο κενό το γράμμα του σωστού όρου. Κάθε γράμμα χρησιμοποιείται μία φορά.</w:t>
      </w:r>
    </w:p>
    <w:p w14:paraId="2902E4EB" w14:textId="77777777" w:rsidR="00525FAA" w:rsidRDefault="00000000">
      <w:pPr>
        <w:spacing w:after="100"/>
      </w:pPr>
      <w:r>
        <w:rPr>
          <w:b/>
          <w:sz w:val="21"/>
        </w:rPr>
        <w:t>Α. ping</w:t>
      </w:r>
      <w:r>
        <w:rPr>
          <w:sz w:val="21"/>
        </w:rPr>
        <w:t xml:space="preserve">     </w:t>
      </w:r>
      <w:r>
        <w:rPr>
          <w:b/>
          <w:sz w:val="21"/>
        </w:rPr>
        <w:t>Β. ipconfig</w:t>
      </w:r>
      <w:r>
        <w:rPr>
          <w:sz w:val="21"/>
        </w:rPr>
        <w:t xml:space="preserve">     </w:t>
      </w:r>
      <w:r>
        <w:rPr>
          <w:b/>
          <w:sz w:val="21"/>
        </w:rPr>
        <w:t>Γ. nslookup</w:t>
      </w:r>
    </w:p>
    <w:tbl>
      <w:tblPr>
        <w:tblW w:w="0" w:type="auto"/>
        <w:jc w:val="center"/>
        <w:tblBorders>
          <w:top w:val="single" w:sz="8" w:space="0" w:color="B8C6D1"/>
          <w:left w:val="single" w:sz="8" w:space="0" w:color="B8C6D1"/>
          <w:bottom w:val="single" w:sz="8" w:space="0" w:color="B8C6D1"/>
          <w:right w:val="single" w:sz="8" w:space="0" w:color="B8C6D1"/>
          <w:insideH w:val="single" w:sz="8" w:space="0" w:color="B8C6D1"/>
          <w:insideV w:val="single" w:sz="8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7756"/>
      </w:tblGrid>
      <w:tr w:rsidR="00525FAA" w14:paraId="1C4CC309" w14:textId="77777777" w:rsidTr="006A2E7E">
        <w:trPr>
          <w:tblHeader/>
          <w:jc w:val="center"/>
        </w:trPr>
        <w:tc>
          <w:tcPr>
            <w:tcW w:w="1995" w:type="dxa"/>
            <w:shd w:val="clear" w:color="auto" w:fill="D9E5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14C537" w14:textId="77777777" w:rsidR="00525FAA" w:rsidRDefault="00000000">
            <w:pPr>
              <w:jc w:val="center"/>
            </w:pPr>
            <w:r>
              <w:rPr>
                <w:b/>
                <w:sz w:val="21"/>
              </w:rPr>
              <w:t>Απάντηση</w:t>
            </w:r>
          </w:p>
        </w:tc>
        <w:tc>
          <w:tcPr>
            <w:tcW w:w="7756" w:type="dxa"/>
            <w:shd w:val="clear" w:color="auto" w:fill="D9E5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DEB184" w14:textId="77777777" w:rsidR="00525FAA" w:rsidRDefault="00000000">
            <w:r>
              <w:rPr>
                <w:b/>
                <w:sz w:val="21"/>
              </w:rPr>
              <w:t>Περιγραφή</w:t>
            </w:r>
          </w:p>
        </w:tc>
      </w:tr>
      <w:tr w:rsidR="00525FAA" w:rsidRPr="009E4095" w14:paraId="4D768726" w14:textId="77777777" w:rsidTr="006A2E7E">
        <w:trPr>
          <w:jc w:val="center"/>
        </w:trPr>
        <w:tc>
          <w:tcPr>
            <w:tcW w:w="199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E2FEF2" w14:textId="77777777" w:rsidR="00525FAA" w:rsidRDefault="00000000">
            <w:pPr>
              <w:jc w:val="center"/>
            </w:pPr>
            <w:r>
              <w:rPr>
                <w:b/>
              </w:rPr>
              <w:t>____</w:t>
            </w:r>
          </w:p>
        </w:tc>
        <w:tc>
          <w:tcPr>
            <w:tcW w:w="775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5B591C" w14:textId="77777777" w:rsidR="00525FAA" w:rsidRPr="00A94DB5" w:rsidRDefault="00000000">
            <w:pPr>
              <w:rPr>
                <w:lang w:val="el-GR"/>
              </w:rPr>
            </w:pPr>
            <w:r w:rsidRPr="00A94DB5">
              <w:rPr>
                <w:sz w:val="21"/>
                <w:lang w:val="el-GR"/>
              </w:rPr>
              <w:t>Εμφανίζει τις βασικές ρυθμίσεις δικτύου του υπολογιστή.</w:t>
            </w:r>
          </w:p>
        </w:tc>
      </w:tr>
      <w:tr w:rsidR="00525FAA" w:rsidRPr="009E4095" w14:paraId="7D7BEFDD" w14:textId="77777777" w:rsidTr="006A2E7E">
        <w:trPr>
          <w:jc w:val="center"/>
        </w:trPr>
        <w:tc>
          <w:tcPr>
            <w:tcW w:w="199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2B9FEF" w14:textId="77777777" w:rsidR="00525FAA" w:rsidRDefault="00000000">
            <w:pPr>
              <w:jc w:val="center"/>
            </w:pPr>
            <w:r>
              <w:rPr>
                <w:b/>
              </w:rPr>
              <w:t>____</w:t>
            </w:r>
          </w:p>
        </w:tc>
        <w:tc>
          <w:tcPr>
            <w:tcW w:w="775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A37994" w14:textId="77777777" w:rsidR="00525FAA" w:rsidRPr="00A94DB5" w:rsidRDefault="00000000">
            <w:pPr>
              <w:rPr>
                <w:lang w:val="el-GR"/>
              </w:rPr>
            </w:pPr>
            <w:r w:rsidRPr="00A94DB5">
              <w:rPr>
                <w:sz w:val="21"/>
                <w:lang w:val="el-GR"/>
              </w:rPr>
              <w:t>Ελέγχει αν ένας προορισμός απαντά μέσω του δικτύου.</w:t>
            </w:r>
          </w:p>
        </w:tc>
      </w:tr>
      <w:tr w:rsidR="00525FAA" w:rsidRPr="009E4095" w14:paraId="6E060028" w14:textId="77777777" w:rsidTr="006A2E7E">
        <w:trPr>
          <w:jc w:val="center"/>
        </w:trPr>
        <w:tc>
          <w:tcPr>
            <w:tcW w:w="1995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ADEDF8" w14:textId="77777777" w:rsidR="00525FAA" w:rsidRDefault="00000000">
            <w:pPr>
              <w:jc w:val="center"/>
            </w:pPr>
            <w:r>
              <w:rPr>
                <w:b/>
              </w:rPr>
              <w:t>____</w:t>
            </w:r>
          </w:p>
        </w:tc>
        <w:tc>
          <w:tcPr>
            <w:tcW w:w="775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8F0029" w14:textId="77777777" w:rsidR="00525FAA" w:rsidRPr="00A94DB5" w:rsidRDefault="00000000">
            <w:pPr>
              <w:rPr>
                <w:lang w:val="el-GR"/>
              </w:rPr>
            </w:pPr>
            <w:r w:rsidRPr="00A94DB5">
              <w:rPr>
                <w:sz w:val="21"/>
                <w:lang w:val="el-GR"/>
              </w:rPr>
              <w:t xml:space="preserve">Ελέγχει τη μετατροπή ενός </w:t>
            </w:r>
            <w:r>
              <w:rPr>
                <w:sz w:val="21"/>
              </w:rPr>
              <w:t>domain</w:t>
            </w:r>
            <w:r w:rsidRPr="00A94DB5">
              <w:rPr>
                <w:sz w:val="21"/>
                <w:lang w:val="el-GR"/>
              </w:rPr>
              <w:t xml:space="preserve"> </w:t>
            </w:r>
            <w:r>
              <w:rPr>
                <w:sz w:val="21"/>
              </w:rPr>
              <w:t>name</w:t>
            </w:r>
            <w:r w:rsidRPr="00A94DB5">
              <w:rPr>
                <w:sz w:val="21"/>
                <w:lang w:val="el-GR"/>
              </w:rPr>
              <w:t xml:space="preserve"> σε </w:t>
            </w:r>
            <w:r>
              <w:rPr>
                <w:sz w:val="21"/>
              </w:rPr>
              <w:t>IP</w:t>
            </w:r>
            <w:r w:rsidRPr="00A94DB5">
              <w:rPr>
                <w:sz w:val="21"/>
                <w:lang w:val="el-GR"/>
              </w:rPr>
              <w:t xml:space="preserve"> </w:t>
            </w:r>
            <w:r>
              <w:rPr>
                <w:sz w:val="21"/>
              </w:rPr>
              <w:t>Address</w:t>
            </w:r>
            <w:r w:rsidRPr="00A94DB5">
              <w:rPr>
                <w:sz w:val="21"/>
                <w:lang w:val="el-GR"/>
              </w:rPr>
              <w:t>.</w:t>
            </w:r>
          </w:p>
        </w:tc>
      </w:tr>
    </w:tbl>
    <w:p w14:paraId="7740E182" w14:textId="77777777" w:rsidR="00525FAA" w:rsidRPr="00A94DB5" w:rsidRDefault="00525FAA">
      <w:pPr>
        <w:spacing w:after="20"/>
        <w:rPr>
          <w:lang w:val="el-GR"/>
        </w:rPr>
      </w:pPr>
    </w:p>
    <w:p w14:paraId="41918003" w14:textId="77777777" w:rsidR="0062222D" w:rsidRPr="009E4095" w:rsidRDefault="0062222D" w:rsidP="0062222D">
      <w:pPr>
        <w:spacing w:after="200" w:line="276" w:lineRule="auto"/>
        <w:rPr>
          <w:lang w:val="el-GR"/>
        </w:rPr>
      </w:pPr>
    </w:p>
    <w:p w14:paraId="1E702FF5" w14:textId="478ECA3D" w:rsidR="00525FAA" w:rsidRPr="0062222D" w:rsidRDefault="00000000" w:rsidP="0062222D">
      <w:pPr>
        <w:pStyle w:val="ListParagraph"/>
        <w:numPr>
          <w:ilvl w:val="0"/>
          <w:numId w:val="10"/>
        </w:numPr>
        <w:spacing w:after="200" w:line="276" w:lineRule="auto"/>
        <w:rPr>
          <w:lang w:val="el-GR"/>
        </w:rPr>
      </w:pPr>
      <w:r w:rsidRPr="0062222D">
        <w:rPr>
          <w:b/>
          <w:sz w:val="23"/>
          <w:lang w:val="el-GR"/>
        </w:rPr>
        <w:t>Αναφέρετε δύο δυνατότητες ή πλεονεκτήματα που προσφέρει ένα δίκτυο υπολογιστών.  [2 μ.]</w:t>
      </w:r>
    </w:p>
    <w:p w14:paraId="02578993" w14:textId="77777777" w:rsidR="00C536A7" w:rsidRPr="006A3A51" w:rsidRDefault="00C536A7" w:rsidP="00C536A7">
      <w:pPr>
        <w:keepNext/>
        <w:spacing w:before="80" w:after="40"/>
        <w:rPr>
          <w:lang w:val="el-GR"/>
        </w:rPr>
      </w:pPr>
    </w:p>
    <w:p w14:paraId="1664DAF0" w14:textId="77777777" w:rsidR="00C536A7" w:rsidRDefault="00C536A7" w:rsidP="00C536A7">
      <w:pPr>
        <w:spacing w:after="20"/>
        <w:rPr>
          <w:color w:val="696969"/>
          <w:sz w:val="18"/>
        </w:rPr>
      </w:pPr>
      <w:r w:rsidRPr="00A94DB5">
        <w:rPr>
          <w:color w:val="696969"/>
          <w:sz w:val="18"/>
          <w:lang w:val="el-GR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 w14:paraId="362FF7A3" w14:textId="77777777" w:rsidR="00C536A7" w:rsidRDefault="00C536A7" w:rsidP="00C536A7">
      <w:pPr>
        <w:spacing w:after="20"/>
        <w:rPr>
          <w:color w:val="696969"/>
          <w:sz w:val="18"/>
        </w:rPr>
      </w:pPr>
    </w:p>
    <w:p w14:paraId="693C08DF" w14:textId="77777777" w:rsidR="00C536A7" w:rsidRDefault="00C536A7" w:rsidP="00C536A7">
      <w:pPr>
        <w:spacing w:after="20"/>
        <w:rPr>
          <w:color w:val="696969"/>
          <w:sz w:val="18"/>
        </w:rPr>
      </w:pPr>
      <w:r w:rsidRPr="00A94DB5">
        <w:rPr>
          <w:color w:val="696969"/>
          <w:sz w:val="18"/>
          <w:lang w:val="el-GR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 w14:paraId="3F2D38FD" w14:textId="77777777" w:rsidR="00C536A7" w:rsidRPr="005E385B" w:rsidRDefault="00C536A7" w:rsidP="00C536A7">
      <w:pPr>
        <w:spacing w:after="20"/>
        <w:rPr>
          <w:color w:val="696969"/>
          <w:sz w:val="18"/>
        </w:rPr>
      </w:pPr>
    </w:p>
    <w:p w14:paraId="44F023EB" w14:textId="77777777" w:rsidR="00C536A7" w:rsidRDefault="00C536A7" w:rsidP="00C536A7">
      <w:pPr>
        <w:spacing w:after="20"/>
        <w:rPr>
          <w:color w:val="696969"/>
          <w:sz w:val="18"/>
        </w:rPr>
      </w:pPr>
      <w:r w:rsidRPr="00A94DB5">
        <w:rPr>
          <w:color w:val="696969"/>
          <w:sz w:val="18"/>
          <w:lang w:val="el-GR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 w14:paraId="1555DF0D" w14:textId="77777777" w:rsidR="0035472E" w:rsidRDefault="0035472E">
      <w:pPr>
        <w:spacing w:after="20"/>
      </w:pPr>
    </w:p>
    <w:p w14:paraId="6FCCE62B" w14:textId="77777777" w:rsidR="006A3A51" w:rsidRPr="0035472E" w:rsidRDefault="006A3A51">
      <w:pPr>
        <w:spacing w:after="20"/>
      </w:pPr>
    </w:p>
    <w:p w14:paraId="1DC167C9" w14:textId="7CAF2D7A" w:rsidR="00525FAA" w:rsidRPr="00C536A7" w:rsidRDefault="00000000" w:rsidP="00444A3B">
      <w:pPr>
        <w:pStyle w:val="ListParagraph"/>
        <w:keepNext/>
        <w:numPr>
          <w:ilvl w:val="0"/>
          <w:numId w:val="10"/>
        </w:numPr>
        <w:spacing w:before="80" w:after="40"/>
        <w:rPr>
          <w:lang w:val="el-GR"/>
        </w:rPr>
      </w:pPr>
      <w:r w:rsidRPr="00A94DB5">
        <w:rPr>
          <w:b/>
          <w:sz w:val="23"/>
          <w:lang w:val="el-GR"/>
        </w:rPr>
        <w:t xml:space="preserve"> Λάβατε μήνυμα από άγνωστο αποστολέα: «ΕΠΕΙΓΟΝ — ο λογαριασμός σου θα κλειδωθεί. Πάτησε εδώ και γράψε τον κωδικό σου». Γράψτε δύο ενδείξεις ότι μπορεί να είναι </w:t>
      </w:r>
      <w:r>
        <w:rPr>
          <w:b/>
          <w:sz w:val="23"/>
        </w:rPr>
        <w:t>Phishing</w:t>
      </w:r>
      <w:r w:rsidRPr="00A94DB5">
        <w:rPr>
          <w:b/>
          <w:sz w:val="23"/>
          <w:lang w:val="el-GR"/>
        </w:rPr>
        <w:t>.  [2 μ.]</w:t>
      </w:r>
    </w:p>
    <w:p w14:paraId="3D5717A7" w14:textId="77777777" w:rsidR="00C536A7" w:rsidRDefault="00C536A7" w:rsidP="00C536A7">
      <w:pPr>
        <w:keepNext/>
        <w:spacing w:before="80" w:after="40"/>
      </w:pPr>
    </w:p>
    <w:p w14:paraId="72BE1C75" w14:textId="77777777" w:rsidR="00C536A7" w:rsidRDefault="00C536A7" w:rsidP="00C536A7">
      <w:pPr>
        <w:spacing w:after="20"/>
        <w:rPr>
          <w:color w:val="696969"/>
          <w:sz w:val="18"/>
        </w:rPr>
      </w:pPr>
      <w:r w:rsidRPr="00A94DB5">
        <w:rPr>
          <w:color w:val="696969"/>
          <w:sz w:val="18"/>
          <w:lang w:val="el-GR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 w14:paraId="02569E28" w14:textId="77777777" w:rsidR="00C536A7" w:rsidRDefault="00C536A7" w:rsidP="00C536A7">
      <w:pPr>
        <w:spacing w:after="20"/>
        <w:rPr>
          <w:color w:val="696969"/>
          <w:sz w:val="18"/>
        </w:rPr>
      </w:pPr>
    </w:p>
    <w:p w14:paraId="4FFE1C81" w14:textId="77777777" w:rsidR="00C536A7" w:rsidRDefault="00C536A7" w:rsidP="00C536A7">
      <w:pPr>
        <w:spacing w:after="20"/>
        <w:rPr>
          <w:color w:val="696969"/>
          <w:sz w:val="18"/>
        </w:rPr>
      </w:pPr>
      <w:r w:rsidRPr="00A94DB5">
        <w:rPr>
          <w:color w:val="696969"/>
          <w:sz w:val="18"/>
          <w:lang w:val="el-GR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 w14:paraId="62984EA4" w14:textId="77777777" w:rsidR="00C536A7" w:rsidRPr="005E385B" w:rsidRDefault="00C536A7" w:rsidP="00C536A7">
      <w:pPr>
        <w:spacing w:after="20"/>
        <w:rPr>
          <w:color w:val="696969"/>
          <w:sz w:val="18"/>
        </w:rPr>
      </w:pPr>
    </w:p>
    <w:p w14:paraId="080DC8E4" w14:textId="77777777" w:rsidR="00C536A7" w:rsidRDefault="00C536A7" w:rsidP="00C536A7">
      <w:pPr>
        <w:spacing w:after="20"/>
        <w:rPr>
          <w:color w:val="696969"/>
          <w:sz w:val="18"/>
        </w:rPr>
      </w:pPr>
      <w:r w:rsidRPr="00A94DB5">
        <w:rPr>
          <w:color w:val="696969"/>
          <w:sz w:val="18"/>
          <w:lang w:val="el-GR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 w14:paraId="2E7251EF" w14:textId="77777777" w:rsidR="00C536A7" w:rsidRPr="00C536A7" w:rsidRDefault="00C536A7" w:rsidP="00C536A7">
      <w:pPr>
        <w:keepNext/>
        <w:spacing w:before="80" w:after="40"/>
      </w:pPr>
    </w:p>
    <w:p w14:paraId="3FABC96F" w14:textId="328DE99B" w:rsidR="00525FAA" w:rsidRPr="00444A3B" w:rsidRDefault="00000000" w:rsidP="00444A3B">
      <w:pPr>
        <w:pStyle w:val="ListParagraph"/>
        <w:keepNext/>
        <w:numPr>
          <w:ilvl w:val="0"/>
          <w:numId w:val="10"/>
        </w:numPr>
        <w:spacing w:before="80" w:after="40"/>
        <w:rPr>
          <w:lang w:val="el-GR"/>
        </w:rPr>
      </w:pPr>
      <w:r w:rsidRPr="00A94DB5">
        <w:rPr>
          <w:b/>
          <w:sz w:val="23"/>
          <w:lang w:val="el-GR"/>
        </w:rPr>
        <w:t xml:space="preserve">Μελετήστε τις ρυθμίσεις των δύο υπολογιστών και απαντήστε.  </w:t>
      </w:r>
      <w:r w:rsidRPr="00444A3B">
        <w:rPr>
          <w:b/>
          <w:sz w:val="23"/>
          <w:lang w:val="el-GR"/>
        </w:rPr>
        <w:t>[2 μ.]</w:t>
      </w:r>
    </w:p>
    <w:tbl>
      <w:tblPr>
        <w:tblW w:w="0" w:type="auto"/>
        <w:jc w:val="center"/>
        <w:tblBorders>
          <w:top w:val="single" w:sz="8" w:space="0" w:color="B8C6D1"/>
          <w:left w:val="single" w:sz="8" w:space="0" w:color="B8C6D1"/>
          <w:bottom w:val="single" w:sz="8" w:space="0" w:color="B8C6D1"/>
          <w:right w:val="single" w:sz="8" w:space="0" w:color="B8C6D1"/>
          <w:insideH w:val="single" w:sz="8" w:space="0" w:color="B8C6D1"/>
          <w:insideV w:val="single" w:sz="8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721"/>
        <w:gridCol w:w="2721"/>
        <w:gridCol w:w="2494"/>
      </w:tblGrid>
      <w:tr w:rsidR="00525FAA" w14:paraId="58615F71" w14:textId="77777777">
        <w:trPr>
          <w:jc w:val="center"/>
        </w:trPr>
        <w:tc>
          <w:tcPr>
            <w:tcW w:w="1814" w:type="dxa"/>
            <w:shd w:val="clear" w:color="auto" w:fill="D9E5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5B8CA1" w14:textId="77777777" w:rsidR="00525FAA" w:rsidRDefault="00000000">
            <w:pPr>
              <w:jc w:val="center"/>
            </w:pPr>
            <w:r>
              <w:rPr>
                <w:b/>
                <w:sz w:val="21"/>
              </w:rPr>
              <w:t>Συσκευή</w:t>
            </w:r>
          </w:p>
        </w:tc>
        <w:tc>
          <w:tcPr>
            <w:tcW w:w="2721" w:type="dxa"/>
            <w:shd w:val="clear" w:color="auto" w:fill="D9E5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2EC625" w14:textId="77777777" w:rsidR="00525FAA" w:rsidRDefault="00000000">
            <w:pPr>
              <w:jc w:val="center"/>
            </w:pPr>
            <w:r>
              <w:rPr>
                <w:b/>
                <w:sz w:val="21"/>
              </w:rPr>
              <w:t>IP Address</w:t>
            </w:r>
          </w:p>
        </w:tc>
        <w:tc>
          <w:tcPr>
            <w:tcW w:w="2721" w:type="dxa"/>
            <w:shd w:val="clear" w:color="auto" w:fill="D9E5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74421F" w14:textId="77777777" w:rsidR="00525FAA" w:rsidRDefault="00000000">
            <w:pPr>
              <w:jc w:val="center"/>
            </w:pPr>
            <w:r>
              <w:rPr>
                <w:b/>
                <w:sz w:val="21"/>
              </w:rPr>
              <w:t>Subnet Mask</w:t>
            </w:r>
          </w:p>
        </w:tc>
        <w:tc>
          <w:tcPr>
            <w:tcW w:w="2494" w:type="dxa"/>
            <w:shd w:val="clear" w:color="auto" w:fill="D9E5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198071" w14:textId="77777777" w:rsidR="00525FAA" w:rsidRDefault="00000000">
            <w:pPr>
              <w:jc w:val="center"/>
            </w:pPr>
            <w:r>
              <w:rPr>
                <w:b/>
                <w:sz w:val="21"/>
              </w:rPr>
              <w:t>Ίδιο δίκτυο;</w:t>
            </w:r>
          </w:p>
        </w:tc>
      </w:tr>
      <w:tr w:rsidR="00525FAA" w14:paraId="30288AEC" w14:textId="77777777">
        <w:trPr>
          <w:jc w:val="center"/>
        </w:trPr>
        <w:tc>
          <w:tcPr>
            <w:tcW w:w="181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975D93" w14:textId="77777777" w:rsidR="00525FAA" w:rsidRDefault="00000000">
            <w:pPr>
              <w:jc w:val="center"/>
            </w:pPr>
            <w:r>
              <w:rPr>
                <w:sz w:val="21"/>
              </w:rPr>
              <w:t>Η/Υ 1</w:t>
            </w:r>
          </w:p>
        </w:tc>
        <w:tc>
          <w:tcPr>
            <w:tcW w:w="272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ED9CFC" w14:textId="77777777" w:rsidR="00525FAA" w:rsidRDefault="00000000">
            <w:pPr>
              <w:jc w:val="center"/>
            </w:pPr>
            <w:r>
              <w:rPr>
                <w:sz w:val="21"/>
              </w:rPr>
              <w:t>192.168.10.47</w:t>
            </w:r>
          </w:p>
        </w:tc>
        <w:tc>
          <w:tcPr>
            <w:tcW w:w="272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AC1516" w14:textId="77777777" w:rsidR="00525FAA" w:rsidRDefault="00000000">
            <w:pPr>
              <w:jc w:val="center"/>
            </w:pPr>
            <w:r>
              <w:rPr>
                <w:sz w:val="21"/>
              </w:rPr>
              <w:t>255.255.255.0</w:t>
            </w:r>
          </w:p>
        </w:tc>
        <w:tc>
          <w:tcPr>
            <w:tcW w:w="249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B1C6E8" w14:textId="77777777" w:rsidR="00525FAA" w:rsidRDefault="00000000">
            <w:pPr>
              <w:jc w:val="center"/>
            </w:pPr>
            <w:r>
              <w:rPr>
                <w:sz w:val="21"/>
              </w:rPr>
              <w:t>—</w:t>
            </w:r>
          </w:p>
        </w:tc>
      </w:tr>
      <w:tr w:rsidR="00525FAA" w14:paraId="4F7A4333" w14:textId="77777777">
        <w:trPr>
          <w:jc w:val="center"/>
        </w:trPr>
        <w:tc>
          <w:tcPr>
            <w:tcW w:w="181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665501" w14:textId="77777777" w:rsidR="00525FAA" w:rsidRDefault="00000000">
            <w:pPr>
              <w:jc w:val="center"/>
            </w:pPr>
            <w:r>
              <w:rPr>
                <w:sz w:val="21"/>
              </w:rPr>
              <w:t>Η/Υ 2</w:t>
            </w:r>
          </w:p>
        </w:tc>
        <w:tc>
          <w:tcPr>
            <w:tcW w:w="272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D7D5F6" w14:textId="77777777" w:rsidR="00525FAA" w:rsidRDefault="00000000">
            <w:pPr>
              <w:jc w:val="center"/>
            </w:pPr>
            <w:r>
              <w:rPr>
                <w:sz w:val="21"/>
              </w:rPr>
              <w:t>192.168.20.47</w:t>
            </w:r>
          </w:p>
        </w:tc>
        <w:tc>
          <w:tcPr>
            <w:tcW w:w="272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382CF6" w14:textId="77777777" w:rsidR="00525FAA" w:rsidRDefault="00000000">
            <w:pPr>
              <w:jc w:val="center"/>
            </w:pPr>
            <w:r>
              <w:rPr>
                <w:sz w:val="21"/>
              </w:rPr>
              <w:t>255.255.255.0</w:t>
            </w:r>
          </w:p>
        </w:tc>
        <w:tc>
          <w:tcPr>
            <w:tcW w:w="249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21B71A" w14:textId="77777777" w:rsidR="00525FAA" w:rsidRDefault="00000000">
            <w:pPr>
              <w:jc w:val="center"/>
            </w:pPr>
            <w:r>
              <w:rPr>
                <w:sz w:val="21"/>
              </w:rPr>
              <w:t>Ναι / Όχι</w:t>
            </w:r>
          </w:p>
        </w:tc>
      </w:tr>
    </w:tbl>
    <w:p w14:paraId="2070E4CE" w14:textId="77777777" w:rsidR="00525FAA" w:rsidRDefault="00000000">
      <w:pPr>
        <w:spacing w:before="100" w:after="20"/>
        <w:rPr>
          <w:b/>
          <w:sz w:val="21"/>
        </w:rPr>
      </w:pPr>
      <w:r w:rsidRPr="00A94DB5">
        <w:rPr>
          <w:b/>
          <w:sz w:val="21"/>
          <w:lang w:val="el-GR"/>
        </w:rPr>
        <w:t>(α) Ανήκουν οι δύο υπολογιστές στο ίδιο δίκτυο;  Ναι / Όχι</w:t>
      </w:r>
    </w:p>
    <w:p w14:paraId="46D5AA17" w14:textId="77777777" w:rsidR="002E3398" w:rsidRDefault="002E3398">
      <w:pPr>
        <w:spacing w:before="80" w:after="20"/>
        <w:rPr>
          <w:b/>
          <w:sz w:val="21"/>
        </w:rPr>
      </w:pPr>
    </w:p>
    <w:p w14:paraId="5FBDAF27" w14:textId="00187F3B" w:rsidR="00525FAA" w:rsidRPr="00A94DB5" w:rsidRDefault="00000000">
      <w:pPr>
        <w:spacing w:before="80" w:after="20"/>
        <w:rPr>
          <w:lang w:val="el-GR"/>
        </w:rPr>
      </w:pPr>
      <w:r w:rsidRPr="00A94DB5">
        <w:rPr>
          <w:b/>
          <w:sz w:val="21"/>
          <w:lang w:val="el-GR"/>
        </w:rPr>
        <w:t xml:space="preserve">(β) Χρειάζεται </w:t>
      </w:r>
      <w:r>
        <w:rPr>
          <w:b/>
          <w:sz w:val="21"/>
        </w:rPr>
        <w:t>Router</w:t>
      </w:r>
      <w:r w:rsidRPr="00A94DB5">
        <w:rPr>
          <w:b/>
          <w:sz w:val="21"/>
          <w:lang w:val="el-GR"/>
        </w:rPr>
        <w:t xml:space="preserve"> ή </w:t>
      </w:r>
      <w:r>
        <w:rPr>
          <w:b/>
          <w:sz w:val="21"/>
        </w:rPr>
        <w:t>Default</w:t>
      </w:r>
      <w:r w:rsidRPr="00A94DB5">
        <w:rPr>
          <w:b/>
          <w:sz w:val="21"/>
          <w:lang w:val="el-GR"/>
        </w:rPr>
        <w:t xml:space="preserve"> </w:t>
      </w:r>
      <w:r>
        <w:rPr>
          <w:b/>
          <w:sz w:val="21"/>
        </w:rPr>
        <w:t>Gateway</w:t>
      </w:r>
      <w:r w:rsidRPr="00A94DB5">
        <w:rPr>
          <w:b/>
          <w:sz w:val="21"/>
          <w:lang w:val="el-GR"/>
        </w:rPr>
        <w:t xml:space="preserve"> για να επικοινωνήσουν; Αιτιολογήστε.</w:t>
      </w:r>
    </w:p>
    <w:p w14:paraId="56F40B9B" w14:textId="77777777" w:rsidR="005E385B" w:rsidRDefault="005E385B" w:rsidP="005E385B">
      <w:pPr>
        <w:spacing w:after="20"/>
        <w:rPr>
          <w:color w:val="696969"/>
          <w:sz w:val="18"/>
        </w:rPr>
      </w:pPr>
    </w:p>
    <w:p w14:paraId="595D2FF3" w14:textId="77777777" w:rsidR="005E385B" w:rsidRDefault="00000000" w:rsidP="005E385B">
      <w:pPr>
        <w:spacing w:after="20"/>
        <w:rPr>
          <w:color w:val="696969"/>
          <w:sz w:val="18"/>
        </w:rPr>
      </w:pPr>
      <w:r w:rsidRPr="00A94DB5">
        <w:rPr>
          <w:color w:val="696969"/>
          <w:sz w:val="18"/>
          <w:lang w:val="el-GR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  <w:r w:rsidR="005E385B" w:rsidRPr="00A94DB5">
        <w:rPr>
          <w:color w:val="696969"/>
          <w:sz w:val="18"/>
          <w:lang w:val="el-GR"/>
        </w:rPr>
        <w:t xml:space="preserve">· · · · · · · · · · · · · · · · · · · · · · · · · · · · · · · </w:t>
      </w:r>
    </w:p>
    <w:p w14:paraId="57725773" w14:textId="77777777" w:rsidR="005E385B" w:rsidRDefault="005E385B" w:rsidP="005E385B">
      <w:pPr>
        <w:spacing w:after="20"/>
        <w:rPr>
          <w:color w:val="696969"/>
          <w:sz w:val="18"/>
        </w:rPr>
      </w:pPr>
    </w:p>
    <w:p w14:paraId="7CACFEC3" w14:textId="6705754F" w:rsidR="005E385B" w:rsidRDefault="005E385B" w:rsidP="005E385B">
      <w:pPr>
        <w:spacing w:after="20"/>
        <w:rPr>
          <w:color w:val="696969"/>
          <w:sz w:val="18"/>
        </w:rPr>
      </w:pPr>
      <w:r w:rsidRPr="00A94DB5">
        <w:rPr>
          <w:color w:val="696969"/>
          <w:sz w:val="18"/>
          <w:lang w:val="el-GR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 w14:paraId="6C33A0E6" w14:textId="77777777" w:rsidR="005E385B" w:rsidRPr="005E385B" w:rsidRDefault="005E385B" w:rsidP="005E385B">
      <w:pPr>
        <w:spacing w:after="20"/>
        <w:rPr>
          <w:color w:val="696969"/>
          <w:sz w:val="18"/>
        </w:rPr>
      </w:pPr>
    </w:p>
    <w:p w14:paraId="0AF56036" w14:textId="2B129EF4" w:rsidR="00525FAA" w:rsidRDefault="005E385B">
      <w:pPr>
        <w:spacing w:after="20"/>
        <w:rPr>
          <w:color w:val="696969"/>
          <w:sz w:val="18"/>
        </w:rPr>
      </w:pPr>
      <w:r w:rsidRPr="00A94DB5">
        <w:rPr>
          <w:color w:val="696969"/>
          <w:sz w:val="18"/>
          <w:lang w:val="el-GR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 w14:paraId="0D0856A2" w14:textId="77777777" w:rsidR="00C536A7" w:rsidRDefault="00C536A7">
      <w:pPr>
        <w:spacing w:after="20"/>
      </w:pPr>
    </w:p>
    <w:p w14:paraId="77F99E21" w14:textId="77777777" w:rsidR="006A3A51" w:rsidRPr="00C536A7" w:rsidRDefault="006A3A51">
      <w:pPr>
        <w:spacing w:after="20"/>
      </w:pPr>
    </w:p>
    <w:p w14:paraId="68B05BC1" w14:textId="5D74F396" w:rsidR="00525FAA" w:rsidRPr="00636CB6" w:rsidRDefault="00000000" w:rsidP="00636CB6">
      <w:pPr>
        <w:pStyle w:val="ListParagraph"/>
        <w:keepNext/>
        <w:numPr>
          <w:ilvl w:val="0"/>
          <w:numId w:val="10"/>
        </w:numPr>
        <w:spacing w:before="80" w:after="40"/>
        <w:rPr>
          <w:lang w:val="el-GR"/>
        </w:rPr>
      </w:pPr>
      <w:r w:rsidRPr="00636CB6">
        <w:rPr>
          <w:b/>
          <w:sz w:val="23"/>
          <w:lang w:val="el-GR"/>
        </w:rPr>
        <w:t xml:space="preserve">Ένας μαθητής εκτελεί με επιτυχία </w:t>
      </w:r>
      <w:r w:rsidRPr="00636CB6">
        <w:rPr>
          <w:b/>
          <w:sz w:val="23"/>
        </w:rPr>
        <w:t>ping</w:t>
      </w:r>
      <w:r w:rsidRPr="00636CB6">
        <w:rPr>
          <w:b/>
          <w:sz w:val="23"/>
          <w:lang w:val="el-GR"/>
        </w:rPr>
        <w:t xml:space="preserve"> 192.168.10.1 και </w:t>
      </w:r>
      <w:r w:rsidRPr="00636CB6">
        <w:rPr>
          <w:b/>
          <w:sz w:val="23"/>
        </w:rPr>
        <w:t>ping</w:t>
      </w:r>
      <w:r w:rsidRPr="00636CB6">
        <w:rPr>
          <w:b/>
          <w:sz w:val="23"/>
          <w:lang w:val="el-GR"/>
        </w:rPr>
        <w:t xml:space="preserve"> 142.250.201.46, αλλά το </w:t>
      </w:r>
      <w:r w:rsidRPr="00636CB6">
        <w:rPr>
          <w:b/>
          <w:sz w:val="23"/>
        </w:rPr>
        <w:t>ping</w:t>
      </w:r>
      <w:r w:rsidRPr="00636CB6">
        <w:rPr>
          <w:b/>
          <w:sz w:val="23"/>
          <w:lang w:val="el-GR"/>
        </w:rPr>
        <w:t xml:space="preserve"> </w:t>
      </w:r>
      <w:r w:rsidRPr="00636CB6">
        <w:rPr>
          <w:b/>
          <w:sz w:val="23"/>
        </w:rPr>
        <w:t>www</w:t>
      </w:r>
      <w:r w:rsidRPr="00636CB6">
        <w:rPr>
          <w:b/>
          <w:sz w:val="23"/>
          <w:lang w:val="el-GR"/>
        </w:rPr>
        <w:t>.</w:t>
      </w:r>
      <w:r w:rsidRPr="00636CB6">
        <w:rPr>
          <w:b/>
          <w:sz w:val="23"/>
        </w:rPr>
        <w:t>moec</w:t>
      </w:r>
      <w:r w:rsidRPr="00636CB6">
        <w:rPr>
          <w:b/>
          <w:sz w:val="23"/>
          <w:lang w:val="el-GR"/>
        </w:rPr>
        <w:t>.</w:t>
      </w:r>
      <w:r w:rsidRPr="00636CB6">
        <w:rPr>
          <w:b/>
          <w:sz w:val="23"/>
        </w:rPr>
        <w:t>gov</w:t>
      </w:r>
      <w:r w:rsidRPr="00636CB6">
        <w:rPr>
          <w:b/>
          <w:sz w:val="23"/>
          <w:lang w:val="el-GR"/>
        </w:rPr>
        <w:t>.</w:t>
      </w:r>
      <w:r w:rsidRPr="00636CB6">
        <w:rPr>
          <w:b/>
          <w:sz w:val="23"/>
        </w:rPr>
        <w:t>cy</w:t>
      </w:r>
      <w:r w:rsidRPr="00636CB6">
        <w:rPr>
          <w:b/>
          <w:sz w:val="23"/>
          <w:lang w:val="el-GR"/>
        </w:rPr>
        <w:t xml:space="preserve"> αποτυγχάνει επειδή δεν βρέθηκε ο προορισμός.  [2 μ.]</w:t>
      </w:r>
    </w:p>
    <w:p w14:paraId="50BCDE3F" w14:textId="77777777" w:rsidR="00525FAA" w:rsidRPr="009E4095" w:rsidRDefault="00000000">
      <w:pPr>
        <w:spacing w:after="20"/>
        <w:rPr>
          <w:b/>
          <w:sz w:val="21"/>
          <w:lang w:val="el-GR"/>
        </w:rPr>
      </w:pPr>
      <w:r w:rsidRPr="00A94DB5">
        <w:rPr>
          <w:b/>
          <w:sz w:val="21"/>
          <w:lang w:val="el-GR"/>
        </w:rPr>
        <w:t>(α) Ποια υπηρεσία δικτύου πιθανότατα παρουσιάζει πρόβλημα;</w:t>
      </w:r>
    </w:p>
    <w:p w14:paraId="547EB1FF" w14:textId="77777777" w:rsidR="00C536A7" w:rsidRPr="009E4095" w:rsidRDefault="00C536A7" w:rsidP="00C536A7">
      <w:pPr>
        <w:spacing w:after="20"/>
        <w:rPr>
          <w:color w:val="696969"/>
          <w:sz w:val="18"/>
          <w:lang w:val="el-GR"/>
        </w:rPr>
      </w:pPr>
    </w:p>
    <w:p w14:paraId="3A4C3BC9" w14:textId="6CAA189A" w:rsidR="00C536A7" w:rsidRPr="00C536A7" w:rsidRDefault="00C536A7" w:rsidP="00C536A7">
      <w:pPr>
        <w:spacing w:after="20"/>
        <w:rPr>
          <w:color w:val="696969"/>
          <w:sz w:val="18"/>
          <w:lang w:val="el-GR"/>
        </w:rPr>
      </w:pPr>
      <w:r w:rsidRPr="00A94DB5">
        <w:rPr>
          <w:color w:val="696969"/>
          <w:sz w:val="18"/>
          <w:lang w:val="el-GR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 w14:paraId="61B00F6A" w14:textId="77777777" w:rsidR="00C536A7" w:rsidRPr="00C536A7" w:rsidRDefault="00C536A7">
      <w:pPr>
        <w:spacing w:after="20"/>
        <w:rPr>
          <w:lang w:val="el-GR"/>
        </w:rPr>
      </w:pPr>
    </w:p>
    <w:p w14:paraId="36E9A731" w14:textId="77777777" w:rsidR="00525FAA" w:rsidRPr="009E4095" w:rsidRDefault="00000000">
      <w:pPr>
        <w:spacing w:before="60" w:after="20"/>
        <w:rPr>
          <w:b/>
          <w:sz w:val="21"/>
          <w:lang w:val="el-GR"/>
        </w:rPr>
      </w:pPr>
      <w:r w:rsidRPr="00A94DB5">
        <w:rPr>
          <w:b/>
          <w:sz w:val="21"/>
          <w:lang w:val="el-GR"/>
        </w:rPr>
        <w:t>(β) Ποια εντολή θα χρησιμοποιούσατε για να την ελέγξετε;</w:t>
      </w:r>
    </w:p>
    <w:p w14:paraId="788F88EB" w14:textId="77777777" w:rsidR="00C536A7" w:rsidRPr="009E4095" w:rsidRDefault="00C536A7">
      <w:pPr>
        <w:spacing w:before="60" w:after="20"/>
        <w:rPr>
          <w:b/>
          <w:sz w:val="21"/>
          <w:lang w:val="el-GR"/>
        </w:rPr>
      </w:pPr>
    </w:p>
    <w:p w14:paraId="1F321B50" w14:textId="77777777" w:rsidR="00C536A7" w:rsidRDefault="00C536A7" w:rsidP="00C536A7">
      <w:pPr>
        <w:spacing w:after="20"/>
        <w:rPr>
          <w:color w:val="696969"/>
          <w:sz w:val="18"/>
        </w:rPr>
      </w:pPr>
      <w:r w:rsidRPr="00A94DB5">
        <w:rPr>
          <w:color w:val="696969"/>
          <w:sz w:val="18"/>
          <w:lang w:val="el-GR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 w14:paraId="395579E5" w14:textId="77777777" w:rsidR="00C536A7" w:rsidRPr="00C536A7" w:rsidRDefault="00C536A7">
      <w:pPr>
        <w:spacing w:before="60" w:after="20"/>
      </w:pPr>
    </w:p>
    <w:sectPr w:rsidR="00C536A7" w:rsidRPr="00C536A7" w:rsidSect="00034616">
      <w:footerReference w:type="default" r:id="rId8"/>
      <w:pgSz w:w="11906" w:h="16838"/>
      <w:pgMar w:top="709" w:right="822" w:bottom="709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D6715" w14:textId="77777777" w:rsidR="00060731" w:rsidRDefault="00060731">
      <w:pPr>
        <w:spacing w:after="0" w:line="240" w:lineRule="auto"/>
      </w:pPr>
      <w:r>
        <w:separator/>
      </w:r>
    </w:p>
  </w:endnote>
  <w:endnote w:type="continuationSeparator" w:id="0">
    <w:p w14:paraId="7538779D" w14:textId="77777777" w:rsidR="00060731" w:rsidRDefault="00060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BADB0" w14:textId="21B963E7" w:rsidR="00525FAA" w:rsidRDefault="00000000"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A94DB5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6CCA9" w14:textId="77777777" w:rsidR="00060731" w:rsidRDefault="00060731">
      <w:pPr>
        <w:spacing w:after="0" w:line="240" w:lineRule="auto"/>
      </w:pPr>
      <w:r>
        <w:separator/>
      </w:r>
    </w:p>
  </w:footnote>
  <w:footnote w:type="continuationSeparator" w:id="0">
    <w:p w14:paraId="17BC3D8A" w14:textId="77777777" w:rsidR="00060731" w:rsidRDefault="00060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F5279F"/>
    <w:multiLevelType w:val="hybridMultilevel"/>
    <w:tmpl w:val="1746216E"/>
    <w:lvl w:ilvl="0" w:tplc="296ECCA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459340">
    <w:abstractNumId w:val="8"/>
  </w:num>
  <w:num w:numId="2" w16cid:durableId="507212672">
    <w:abstractNumId w:val="6"/>
  </w:num>
  <w:num w:numId="3" w16cid:durableId="804733588">
    <w:abstractNumId w:val="5"/>
  </w:num>
  <w:num w:numId="4" w16cid:durableId="1460034414">
    <w:abstractNumId w:val="4"/>
  </w:num>
  <w:num w:numId="5" w16cid:durableId="2078629732">
    <w:abstractNumId w:val="7"/>
  </w:num>
  <w:num w:numId="6" w16cid:durableId="76942509">
    <w:abstractNumId w:val="3"/>
  </w:num>
  <w:num w:numId="7" w16cid:durableId="136805733">
    <w:abstractNumId w:val="2"/>
  </w:num>
  <w:num w:numId="8" w16cid:durableId="1180004124">
    <w:abstractNumId w:val="1"/>
  </w:num>
  <w:num w:numId="9" w16cid:durableId="460072235">
    <w:abstractNumId w:val="0"/>
  </w:num>
  <w:num w:numId="10" w16cid:durableId="18208092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F00"/>
    <w:rsid w:val="00034616"/>
    <w:rsid w:val="0006063C"/>
    <w:rsid w:val="00060731"/>
    <w:rsid w:val="0015074B"/>
    <w:rsid w:val="0029639D"/>
    <w:rsid w:val="002E3398"/>
    <w:rsid w:val="00326F90"/>
    <w:rsid w:val="0035472E"/>
    <w:rsid w:val="00444A3B"/>
    <w:rsid w:val="00525FAA"/>
    <w:rsid w:val="005952F6"/>
    <w:rsid w:val="00597A6D"/>
    <w:rsid w:val="005E385B"/>
    <w:rsid w:val="0062222D"/>
    <w:rsid w:val="00636CB6"/>
    <w:rsid w:val="006A2E7E"/>
    <w:rsid w:val="006A3A51"/>
    <w:rsid w:val="008B5461"/>
    <w:rsid w:val="008D038C"/>
    <w:rsid w:val="0095565A"/>
    <w:rsid w:val="009E4095"/>
    <w:rsid w:val="00A94DB5"/>
    <w:rsid w:val="00AA1D8D"/>
    <w:rsid w:val="00B47730"/>
    <w:rsid w:val="00C536A7"/>
    <w:rsid w:val="00CB0664"/>
    <w:rsid w:val="00CF42AB"/>
    <w:rsid w:val="00E00E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88A07D3-F9DF-4995-BBE6-E4CBEA22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Διαγώνισμα Α5 Δίκτυα και Ασφάλεια</dc:title>
  <dc:subject>Δίκτυα και Ασφάλεια σύνολο 20 μονάδες</dc:subject>
  <dc:creator>Άριστος Αρέστη</dc:creator>
  <cp:keywords/>
  <dc:description>generated by python-docx</dc:description>
  <cp:lastModifiedBy>Άριστος Αρέστη</cp:lastModifiedBy>
  <cp:revision>17</cp:revision>
  <dcterms:created xsi:type="dcterms:W3CDTF">2013-12-23T23:15:00Z</dcterms:created>
  <dcterms:modified xsi:type="dcterms:W3CDTF">2026-10-24T14:00:00Z</dcterms:modified>
  <cp:category/>
</cp:coreProperties>
</file>