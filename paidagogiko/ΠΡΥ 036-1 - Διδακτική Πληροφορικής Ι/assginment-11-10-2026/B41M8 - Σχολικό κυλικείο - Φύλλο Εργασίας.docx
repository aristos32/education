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245C" w14:textId="77777777" w:rsidR="00820019" w:rsidRPr="00562090" w:rsidRDefault="00000000">
      <w:pPr>
        <w:spacing w:after="20"/>
        <w:jc w:val="center"/>
        <w:rPr>
          <w:lang w:val="el-GR"/>
        </w:rPr>
      </w:pPr>
      <w:r w:rsidRPr="00562090">
        <w:rPr>
          <w:rFonts w:ascii="Aptos Display" w:hAnsi="Aptos Display"/>
          <w:b/>
          <w:sz w:val="36"/>
          <w:lang w:val="el-GR"/>
        </w:rPr>
        <w:t>Φύλλο Εργασίας Β41Μ8</w:t>
      </w:r>
    </w:p>
    <w:p w14:paraId="5CBD9DA2" w14:textId="77777777" w:rsidR="00820019" w:rsidRPr="00562090" w:rsidRDefault="00000000">
      <w:pPr>
        <w:spacing w:after="60"/>
        <w:jc w:val="center"/>
        <w:rPr>
          <w:lang w:val="el-GR"/>
        </w:rPr>
      </w:pPr>
      <w:r w:rsidRPr="00562090">
        <w:rPr>
          <w:rFonts w:ascii="Aptos Display" w:hAnsi="Aptos Display"/>
          <w:b/>
          <w:color w:val="0B5EA8"/>
          <w:sz w:val="28"/>
          <w:lang w:val="el-GR"/>
        </w:rPr>
        <w:t>Επεξεργασία αριθμητικών δεδομένων και αναφορές κελιών</w:t>
      </w:r>
    </w:p>
    <w:p w14:paraId="7155433D" w14:textId="77777777" w:rsidR="00820019" w:rsidRDefault="00000000">
      <w:pPr>
        <w:spacing w:after="80"/>
        <w:jc w:val="center"/>
      </w:pPr>
      <w:proofErr w:type="spellStart"/>
      <w:proofErr w:type="gramStart"/>
      <w:r>
        <w:rPr>
          <w:sz w:val="19"/>
        </w:rPr>
        <w:t>Όνομ</w:t>
      </w:r>
      <w:proofErr w:type="spellEnd"/>
      <w:r>
        <w:rPr>
          <w:sz w:val="19"/>
        </w:rPr>
        <w:t xml:space="preserve">α: _________________________    </w:t>
      </w:r>
      <w:proofErr w:type="spellStart"/>
      <w:r>
        <w:rPr>
          <w:sz w:val="19"/>
        </w:rPr>
        <w:t>Τμήμ</w:t>
      </w:r>
      <w:proofErr w:type="spellEnd"/>
      <w:r>
        <w:rPr>
          <w:sz w:val="19"/>
        </w:rPr>
        <w:t xml:space="preserve">α: __________    Ημερομηνία: </w:t>
      </w:r>
      <w:proofErr w:type="gramEnd"/>
      <w:r>
        <w:rPr>
          <w:sz w:val="19"/>
        </w:rPr>
        <w:t>__________</w:t>
      </w:r>
    </w:p>
    <w:p w14:paraId="6F0170DF" w14:textId="77777777" w:rsidR="00820019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7126583" wp14:editId="0C9FE109">
            <wp:extent cx="6262651" cy="32099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027355b4-7eb3-4eab-acba-e9a4e4c3cf6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070" cy="32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02A4" w14:textId="77777777" w:rsidR="00820019" w:rsidRPr="00562090" w:rsidRDefault="00000000">
      <w:pPr>
        <w:spacing w:after="80"/>
        <w:rPr>
          <w:lang w:val="el-GR"/>
        </w:rPr>
      </w:pPr>
      <w:r w:rsidRPr="00562090">
        <w:rPr>
          <w:b/>
          <w:color w:val="F47A20"/>
          <w:lang w:val="el-GR"/>
        </w:rPr>
        <w:t xml:space="preserve">Η ιστορία του κυλικείου  </w:t>
      </w:r>
      <w:r w:rsidRPr="00562090">
        <w:rPr>
          <w:lang w:val="el-GR"/>
        </w:rPr>
        <w:t>Το σχολικό κυλικείο θέλει να υπολογίσει γρήγορα το κόστος πολλών προϊόντων. Ο ΦΠΑ είναι κοινός για όλα, άρα ο τύπος πρέπει να αντιγράφεται χωρίς να αλλάζει το κελί του ΦΠΑ.</w:t>
      </w:r>
    </w:p>
    <w:p w14:paraId="22F60926" w14:textId="77777777" w:rsidR="00820019" w:rsidRPr="00562090" w:rsidRDefault="00000000">
      <w:pPr>
        <w:spacing w:before="100" w:after="60"/>
        <w:rPr>
          <w:lang w:val="el-GR"/>
        </w:rPr>
      </w:pPr>
      <w:r w:rsidRPr="00562090">
        <w:rPr>
          <w:rFonts w:ascii="Aptos Display" w:hAnsi="Aptos Display"/>
          <w:b/>
          <w:color w:val="0B5EA8"/>
          <w:sz w:val="28"/>
          <w:lang w:val="el-GR"/>
        </w:rPr>
        <w:t>Δραστηριότητες Εμπέδωσης</w:t>
      </w:r>
    </w:p>
    <w:p w14:paraId="53C9B9CA" w14:textId="77777777" w:rsidR="00820019" w:rsidRDefault="00000000">
      <w:pPr>
        <w:spacing w:after="60"/>
      </w:pPr>
      <w:r w:rsidRPr="00562090">
        <w:rPr>
          <w:lang w:val="el-GR"/>
        </w:rPr>
        <w:t xml:space="preserve">Δημιούργησε ένα νέο βιβλίο εργασίας και καταχώρισε τον παρακάτω πίνακα.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κελί</w:t>
      </w:r>
      <w:proofErr w:type="spellEnd"/>
      <w:r>
        <w:t xml:space="preserve"> H2 </w:t>
      </w:r>
      <w:proofErr w:type="spellStart"/>
      <w:r>
        <w:t>γράψε</w:t>
      </w:r>
      <w:proofErr w:type="spellEnd"/>
      <w:r>
        <w:t xml:space="preserve"> τον ΦΠΑ </w:t>
      </w:r>
      <w:r>
        <w:rPr>
          <w:b/>
          <w:color w:val="F47A20"/>
        </w:rPr>
        <w:t>19%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88"/>
        <w:gridCol w:w="1512"/>
        <w:gridCol w:w="1656"/>
        <w:gridCol w:w="1944"/>
        <w:gridCol w:w="1944"/>
      </w:tblGrid>
      <w:tr w:rsidR="00820019" w14:paraId="52B4306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9630E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Γραμμή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A06C6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  Προϊόν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A8FA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B  Τιμή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970DD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  Ποσότητα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B934C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  Αξία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5E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8941" w14:textId="77777777" w:rsidR="0082001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  ΦΠΑ</w:t>
            </w:r>
          </w:p>
        </w:tc>
      </w:tr>
      <w:tr w:rsidR="00820019" w14:paraId="1F88CA0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6BDB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903E" w14:textId="77777777" w:rsidR="00820019" w:rsidRDefault="00000000">
            <w:pPr>
              <w:spacing w:after="0"/>
            </w:pPr>
            <w:r>
              <w:rPr>
                <w:color w:val="111827"/>
              </w:rPr>
              <w:t>Τοστ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172A3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2,00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7C86F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30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10F7B" w14:textId="77777777" w:rsidR="00820019" w:rsidRDefault="00820019">
            <w:pPr>
              <w:spacing w:after="0"/>
              <w:jc w:val="center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BD4A0" w14:textId="77777777" w:rsidR="00820019" w:rsidRDefault="00820019">
            <w:pPr>
              <w:spacing w:after="0"/>
              <w:jc w:val="center"/>
            </w:pPr>
          </w:p>
        </w:tc>
      </w:tr>
      <w:tr w:rsidR="00820019" w14:paraId="32841A7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4875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8924" w14:textId="77777777" w:rsidR="00820019" w:rsidRDefault="00000000">
            <w:pPr>
              <w:spacing w:after="0"/>
            </w:pPr>
            <w:r>
              <w:rPr>
                <w:color w:val="111827"/>
              </w:rPr>
              <w:t>Χυμός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525B7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1,50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85DE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25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6BD0" w14:textId="77777777" w:rsidR="00820019" w:rsidRDefault="00820019">
            <w:pPr>
              <w:spacing w:after="0"/>
              <w:jc w:val="center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066B" w14:textId="77777777" w:rsidR="00820019" w:rsidRDefault="00820019">
            <w:pPr>
              <w:spacing w:after="0"/>
              <w:jc w:val="center"/>
            </w:pPr>
          </w:p>
        </w:tc>
      </w:tr>
      <w:tr w:rsidR="00820019" w14:paraId="4D29F03B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96FB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7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7CF90" w14:textId="77777777" w:rsidR="00820019" w:rsidRDefault="00000000">
            <w:pPr>
              <w:spacing w:after="0"/>
            </w:pPr>
            <w:r>
              <w:rPr>
                <w:color w:val="111827"/>
              </w:rPr>
              <w:t>Νερό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7983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0,80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C8B40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40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0F68" w14:textId="77777777" w:rsidR="00820019" w:rsidRDefault="00820019">
            <w:pPr>
              <w:spacing w:after="0"/>
              <w:jc w:val="center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FDF9" w14:textId="77777777" w:rsidR="00820019" w:rsidRDefault="00820019">
            <w:pPr>
              <w:spacing w:after="0"/>
              <w:jc w:val="center"/>
            </w:pPr>
          </w:p>
        </w:tc>
      </w:tr>
      <w:tr w:rsidR="00820019" w14:paraId="43B016A1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1D8CE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3AB7" w14:textId="77777777" w:rsidR="00820019" w:rsidRDefault="00000000">
            <w:pPr>
              <w:spacing w:after="0"/>
            </w:pPr>
            <w:r>
              <w:rPr>
                <w:color w:val="111827"/>
              </w:rPr>
              <w:t>Φρούτο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45D31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1,00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EB0F" w14:textId="77777777" w:rsidR="00820019" w:rsidRDefault="00000000">
            <w:pPr>
              <w:spacing w:after="0"/>
              <w:jc w:val="center"/>
            </w:pPr>
            <w:r>
              <w:rPr>
                <w:color w:val="111827"/>
              </w:rPr>
              <w:t>20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15226" w14:textId="77777777" w:rsidR="00820019" w:rsidRDefault="00820019">
            <w:pPr>
              <w:spacing w:after="0"/>
              <w:jc w:val="center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6261" w14:textId="77777777" w:rsidR="00820019" w:rsidRDefault="00820019">
            <w:pPr>
              <w:spacing w:after="0"/>
              <w:jc w:val="center"/>
            </w:pPr>
          </w:p>
        </w:tc>
      </w:tr>
    </w:tbl>
    <w:p w14:paraId="5560EDD6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1. </w:t>
      </w:r>
      <w:r w:rsidRPr="00562090">
        <w:rPr>
          <w:lang w:val="el-GR"/>
        </w:rPr>
        <w:t xml:space="preserve">Στο </w:t>
      </w:r>
      <w:r>
        <w:t>D</w:t>
      </w:r>
      <w:r w:rsidRPr="00562090">
        <w:rPr>
          <w:lang w:val="el-GR"/>
        </w:rPr>
        <w:t>5 γράψε τον τύπο =</w:t>
      </w:r>
      <w:r>
        <w:t>B</w:t>
      </w:r>
      <w:r w:rsidRPr="00562090">
        <w:rPr>
          <w:lang w:val="el-GR"/>
        </w:rPr>
        <w:t>5*</w:t>
      </w:r>
      <w:r>
        <w:t>C</w:t>
      </w:r>
      <w:r w:rsidRPr="00562090">
        <w:rPr>
          <w:lang w:val="el-GR"/>
        </w:rPr>
        <w:t>5, για να υπολογίσεις την αξία των τοστ.</w:t>
      </w:r>
    </w:p>
    <w:p w14:paraId="0291124C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2. </w:t>
      </w:r>
      <w:r w:rsidRPr="00562090">
        <w:rPr>
          <w:lang w:val="el-GR"/>
        </w:rPr>
        <w:t xml:space="preserve">Αντίγραψε τον τύπο από το </w:t>
      </w:r>
      <w:r>
        <w:t>D</w:t>
      </w:r>
      <w:r w:rsidRPr="00562090">
        <w:rPr>
          <w:lang w:val="el-GR"/>
        </w:rPr>
        <w:t xml:space="preserve">5 στα </w:t>
      </w:r>
      <w:r>
        <w:t>D</w:t>
      </w:r>
      <w:r w:rsidRPr="00562090">
        <w:rPr>
          <w:lang w:val="el-GR"/>
        </w:rPr>
        <w:t>6:</w:t>
      </w:r>
      <w:r>
        <w:t>D</w:t>
      </w:r>
      <w:r w:rsidRPr="00562090">
        <w:rPr>
          <w:lang w:val="el-GR"/>
        </w:rPr>
        <w:t>8. Παρατήρησε πώς αλλάζουν οι αριθμοί των γραμμών.</w:t>
      </w:r>
    </w:p>
    <w:p w14:paraId="1277A223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3. </w:t>
      </w:r>
      <w:r w:rsidRPr="00562090">
        <w:rPr>
          <w:lang w:val="el-GR"/>
        </w:rPr>
        <w:t xml:space="preserve">Στο </w:t>
      </w:r>
      <w:r>
        <w:t>E</w:t>
      </w:r>
      <w:r w:rsidRPr="00562090">
        <w:rPr>
          <w:lang w:val="el-GR"/>
        </w:rPr>
        <w:t>5 γράψε τον τύπο =</w:t>
      </w:r>
      <w:r>
        <w:t>D</w:t>
      </w:r>
      <w:r w:rsidRPr="00562090">
        <w:rPr>
          <w:lang w:val="el-GR"/>
        </w:rPr>
        <w:t>5*$</w:t>
      </w:r>
      <w:r>
        <w:t>H</w:t>
      </w:r>
      <w:r w:rsidRPr="00562090">
        <w:rPr>
          <w:lang w:val="el-GR"/>
        </w:rPr>
        <w:t>$2, για να υπολογίσεις τον ΦΠΑ.</w:t>
      </w:r>
    </w:p>
    <w:p w14:paraId="1293D8DC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4. </w:t>
      </w:r>
      <w:r w:rsidRPr="00562090">
        <w:rPr>
          <w:lang w:val="el-GR"/>
        </w:rPr>
        <w:t xml:space="preserve">Αντίγραψε τον τύπο από το </w:t>
      </w:r>
      <w:r>
        <w:t>E</w:t>
      </w:r>
      <w:r w:rsidRPr="00562090">
        <w:rPr>
          <w:lang w:val="el-GR"/>
        </w:rPr>
        <w:t xml:space="preserve">5 στα </w:t>
      </w:r>
      <w:r>
        <w:t>E</w:t>
      </w:r>
      <w:r w:rsidRPr="00562090">
        <w:rPr>
          <w:lang w:val="el-GR"/>
        </w:rPr>
        <w:t>6:</w:t>
      </w:r>
      <w:r>
        <w:t>E</w:t>
      </w:r>
      <w:r w:rsidRPr="00562090">
        <w:rPr>
          <w:lang w:val="el-GR"/>
        </w:rPr>
        <w:t>8. Το $</w:t>
      </w:r>
      <w:r>
        <w:t>H</w:t>
      </w:r>
      <w:r w:rsidRPr="00562090">
        <w:rPr>
          <w:lang w:val="el-GR"/>
        </w:rPr>
        <w:t>$2 πρέπει να παραμένει σταθερό.</w:t>
      </w:r>
    </w:p>
    <w:p w14:paraId="4CF3269E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5. </w:t>
      </w:r>
      <w:r w:rsidRPr="00562090">
        <w:rPr>
          <w:lang w:val="el-GR"/>
        </w:rPr>
        <w:t>Συμπλήρωσε: Όταν αντιγράφουμε προς τα κάτω, αλλάζει ο αριθμός της ____________. Το κελί ____________ δεν αλλάζει.</w:t>
      </w:r>
    </w:p>
    <w:p w14:paraId="271D6C2B" w14:textId="77777777" w:rsidR="00820019" w:rsidRDefault="00000000">
      <w:pPr>
        <w:spacing w:after="20"/>
        <w:ind w:left="317"/>
        <w:rPr>
          <w:color w:val="7A7A7A"/>
          <w:sz w:val="17"/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45CCB996" w14:textId="2238E31D" w:rsidR="00B502B1" w:rsidRPr="009A02B2" w:rsidRDefault="00B502B1" w:rsidP="002C194B">
      <w:pPr>
        <w:ind w:left="317" w:hanging="317"/>
        <w:rPr>
          <w:lang w:val="el-GR"/>
        </w:rPr>
      </w:pPr>
      <w:r w:rsidRPr="002C194B">
        <w:rPr>
          <w:lang w:val="el-GR"/>
        </w:rPr>
        <w:t xml:space="preserve">6. </w:t>
      </w:r>
      <w:r w:rsidR="002C194B" w:rsidRPr="002C194B">
        <w:rPr>
          <w:lang w:val="el-GR"/>
        </w:rPr>
        <w:t>Αποθηκεύουμε</w:t>
      </w:r>
      <w:r w:rsidR="00140260" w:rsidRPr="002C194B">
        <w:rPr>
          <w:lang w:val="el-GR"/>
        </w:rPr>
        <w:t xml:space="preserve"> το αρχείο στο </w:t>
      </w:r>
      <w:r w:rsidR="002C194B" w:rsidRPr="002C194B">
        <w:rPr>
          <w:lang w:val="el-GR"/>
        </w:rPr>
        <w:t>φάκελο</w:t>
      </w:r>
      <w:r w:rsidR="00140260" w:rsidRPr="002C194B">
        <w:rPr>
          <w:lang w:val="el-GR"/>
        </w:rPr>
        <w:t xml:space="preserve"> μας με το όνομα </w:t>
      </w:r>
      <w:r w:rsidR="002C194B" w:rsidRPr="00EF7BCE">
        <w:rPr>
          <w:b/>
          <w:bCs/>
          <w:lang w:val="el-GR"/>
        </w:rPr>
        <w:t>εμπέδωση.</w:t>
      </w:r>
      <w:r w:rsidR="009A02B2" w:rsidRPr="00EF7BCE">
        <w:rPr>
          <w:b/>
          <w:bCs/>
        </w:rPr>
        <w:t>docx</w:t>
      </w:r>
    </w:p>
    <w:p w14:paraId="2ECB6F42" w14:textId="77777777" w:rsidR="00820019" w:rsidRPr="00562090" w:rsidRDefault="00000000">
      <w:pPr>
        <w:spacing w:before="40"/>
        <w:jc w:val="center"/>
        <w:rPr>
          <w:lang w:val="el-GR"/>
        </w:rPr>
      </w:pPr>
      <w:r>
        <w:rPr>
          <w:b/>
          <w:color w:val="0F9FA8"/>
          <w:sz w:val="21"/>
        </w:rPr>
        <w:t>B</w:t>
      </w:r>
      <w:r w:rsidRPr="00562090">
        <w:rPr>
          <w:b/>
          <w:color w:val="0F9FA8"/>
          <w:sz w:val="21"/>
          <w:lang w:val="el-GR"/>
        </w:rPr>
        <w:t xml:space="preserve">5 και </w:t>
      </w:r>
      <w:r>
        <w:rPr>
          <w:b/>
          <w:color w:val="0F9FA8"/>
          <w:sz w:val="21"/>
        </w:rPr>
        <w:t>D</w:t>
      </w:r>
      <w:r w:rsidRPr="00562090">
        <w:rPr>
          <w:b/>
          <w:color w:val="0F9FA8"/>
          <w:sz w:val="21"/>
          <w:lang w:val="el-GR"/>
        </w:rPr>
        <w:t>5 είναι σχετικές αναφορές     $</w:t>
      </w:r>
      <w:r>
        <w:rPr>
          <w:b/>
          <w:color w:val="0F9FA8"/>
          <w:sz w:val="21"/>
        </w:rPr>
        <w:t>H</w:t>
      </w:r>
      <w:r w:rsidRPr="00562090">
        <w:rPr>
          <w:b/>
          <w:color w:val="0F9FA8"/>
          <w:sz w:val="21"/>
          <w:lang w:val="el-GR"/>
        </w:rPr>
        <w:t>$2 είναι απόλυτη αναφορά</w:t>
      </w:r>
    </w:p>
    <w:p w14:paraId="4D781550" w14:textId="77777777" w:rsidR="00820019" w:rsidRPr="00562090" w:rsidRDefault="00820019">
      <w:pPr>
        <w:rPr>
          <w:lang w:val="el-GR"/>
        </w:rPr>
        <w:sectPr w:rsidR="00820019" w:rsidRPr="00562090">
          <w:pgSz w:w="12240" w:h="15840"/>
          <w:pgMar w:top="605" w:right="792" w:bottom="605" w:left="792" w:header="720" w:footer="720" w:gutter="0"/>
          <w:cols w:space="720"/>
          <w:docGrid w:linePitch="360"/>
        </w:sectPr>
      </w:pPr>
    </w:p>
    <w:p w14:paraId="12D66BD7" w14:textId="77777777" w:rsidR="00820019" w:rsidRDefault="00000000">
      <w:pPr>
        <w:spacing w:after="60"/>
        <w:jc w:val="center"/>
      </w:pPr>
      <w:r>
        <w:rPr>
          <w:rFonts w:ascii="Aptos Display" w:hAnsi="Aptos Display"/>
          <w:b/>
          <w:sz w:val="34"/>
        </w:rPr>
        <w:lastRenderedPageBreak/>
        <w:t>Β41Μ</w:t>
      </w:r>
      <w:proofErr w:type="gramStart"/>
      <w:r>
        <w:rPr>
          <w:rFonts w:ascii="Aptos Display" w:hAnsi="Aptos Display"/>
          <w:b/>
          <w:sz w:val="34"/>
        </w:rPr>
        <w:t xml:space="preserve">8  </w:t>
      </w:r>
      <w:proofErr w:type="spellStart"/>
      <w:r>
        <w:rPr>
          <w:rFonts w:ascii="Aptos Display" w:hAnsi="Aptos Display"/>
          <w:b/>
          <w:sz w:val="34"/>
        </w:rPr>
        <w:t>Σχολικό</w:t>
      </w:r>
      <w:proofErr w:type="spellEnd"/>
      <w:proofErr w:type="gramEnd"/>
      <w:r>
        <w:rPr>
          <w:rFonts w:ascii="Aptos Display" w:hAnsi="Aptos Display"/>
          <w:b/>
          <w:sz w:val="34"/>
        </w:rPr>
        <w:t xml:space="preserve"> </w:t>
      </w:r>
      <w:proofErr w:type="spellStart"/>
      <w:r>
        <w:rPr>
          <w:rFonts w:ascii="Aptos Display" w:hAnsi="Aptos Display"/>
          <w:b/>
          <w:sz w:val="34"/>
        </w:rPr>
        <w:t>κυλικείο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20019" w:rsidRPr="00B502B1" w14:paraId="3B2694F0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F3DF69" w14:textId="77777777" w:rsidR="008200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5FD579" wp14:editId="048D6C4F">
                  <wp:extent cx="2240280" cy="1417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ec-61b4f807-13eb-4adf-9bc1-89acb707743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CEA3DA" w14:textId="77777777" w:rsidR="00820019" w:rsidRDefault="00000000">
            <w:r>
              <w:rPr>
                <w:b/>
                <w:color w:val="0F9FA8"/>
                <w:sz w:val="26"/>
              </w:rPr>
              <w:t>Θυμήσου</w:t>
            </w:r>
          </w:p>
          <w:p w14:paraId="56709A77" w14:textId="77777777" w:rsidR="00820019" w:rsidRDefault="00000000">
            <w:pPr>
              <w:pStyle w:val="ListBullet"/>
              <w:spacing w:after="20"/>
            </w:pPr>
            <w:r>
              <w:t>B5 → αλλάζει όταν αντιγράφεται</w:t>
            </w:r>
          </w:p>
          <w:p w14:paraId="38E2B0E1" w14:textId="77777777" w:rsidR="00820019" w:rsidRDefault="00000000">
            <w:pPr>
              <w:pStyle w:val="ListBullet"/>
              <w:spacing w:after="20"/>
            </w:pPr>
            <w:r>
              <w:t>$H$2 → παραμένει πάντα σταθερό</w:t>
            </w:r>
          </w:p>
          <w:p w14:paraId="6BA885EC" w14:textId="77777777" w:rsidR="00820019" w:rsidRPr="00562090" w:rsidRDefault="00000000">
            <w:pPr>
              <w:pStyle w:val="ListBullet"/>
              <w:spacing w:after="20"/>
              <w:rPr>
                <w:lang w:val="el-GR"/>
              </w:rPr>
            </w:pPr>
            <w:r w:rsidRPr="00562090">
              <w:rPr>
                <w:lang w:val="el-GR"/>
              </w:rPr>
              <w:t>Η λαβή συμπλήρωσης αντιγράφει τον τύπο γρήγορα</w:t>
            </w:r>
          </w:p>
        </w:tc>
      </w:tr>
    </w:tbl>
    <w:p w14:paraId="579F0B53" w14:textId="77777777" w:rsidR="00562090" w:rsidRPr="00B502B1" w:rsidRDefault="00562090">
      <w:pPr>
        <w:spacing w:before="100" w:after="60"/>
        <w:rPr>
          <w:rFonts w:ascii="Aptos Display" w:hAnsi="Aptos Display"/>
          <w:b/>
          <w:color w:val="0B5EA8"/>
          <w:sz w:val="28"/>
          <w:lang w:val="el-GR"/>
        </w:rPr>
      </w:pPr>
    </w:p>
    <w:p w14:paraId="20A44508" w14:textId="77777777" w:rsidR="00562090" w:rsidRPr="00B502B1" w:rsidRDefault="00562090">
      <w:pPr>
        <w:spacing w:before="100" w:after="60"/>
        <w:rPr>
          <w:rFonts w:ascii="Aptos Display" w:hAnsi="Aptos Display"/>
          <w:b/>
          <w:color w:val="0B5EA8"/>
          <w:sz w:val="28"/>
          <w:lang w:val="el-GR"/>
        </w:rPr>
      </w:pPr>
    </w:p>
    <w:p w14:paraId="522C8BBC" w14:textId="0B824BD8" w:rsidR="00820019" w:rsidRPr="00562090" w:rsidRDefault="00000000">
      <w:pPr>
        <w:spacing w:before="100" w:after="60"/>
        <w:rPr>
          <w:lang w:val="el-GR"/>
        </w:rPr>
      </w:pPr>
      <w:r w:rsidRPr="00562090">
        <w:rPr>
          <w:rFonts w:ascii="Aptos Display" w:hAnsi="Aptos Display"/>
          <w:b/>
          <w:color w:val="0B5EA8"/>
          <w:sz w:val="28"/>
          <w:lang w:val="el-GR"/>
        </w:rPr>
        <w:t>Δραστηριότητες Αξιολόγησης</w:t>
      </w:r>
    </w:p>
    <w:p w14:paraId="11F98F41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6. </w:t>
      </w:r>
      <w:r w:rsidRPr="00562090">
        <w:rPr>
          <w:lang w:val="el-GR"/>
        </w:rPr>
        <w:t xml:space="preserve">Στο </w:t>
      </w:r>
      <w:r>
        <w:t>F</w:t>
      </w:r>
      <w:r w:rsidRPr="00562090">
        <w:rPr>
          <w:lang w:val="el-GR"/>
        </w:rPr>
        <w:t>5 υπολόγισε την τελική αξία με τον τύπο =</w:t>
      </w:r>
      <w:r>
        <w:t>D</w:t>
      </w:r>
      <w:r w:rsidRPr="00562090">
        <w:rPr>
          <w:lang w:val="el-GR"/>
        </w:rPr>
        <w:t>5+</w:t>
      </w:r>
      <w:r>
        <w:t>E</w:t>
      </w:r>
      <w:r w:rsidRPr="00562090">
        <w:rPr>
          <w:lang w:val="el-GR"/>
        </w:rPr>
        <w:t xml:space="preserve">5 και αντίγραψέ τον μέχρι το </w:t>
      </w:r>
      <w:r>
        <w:t>F</w:t>
      </w:r>
      <w:r w:rsidRPr="00562090">
        <w:rPr>
          <w:lang w:val="el-GR"/>
        </w:rPr>
        <w:t>8.</w:t>
      </w:r>
    </w:p>
    <w:p w14:paraId="2DF96FEE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7. </w:t>
      </w:r>
      <w:r w:rsidRPr="00562090">
        <w:rPr>
          <w:lang w:val="el-GR"/>
        </w:rPr>
        <w:t>Ο τύπος =</w:t>
      </w:r>
      <w:r>
        <w:t>D</w:t>
      </w:r>
      <w:r w:rsidRPr="00562090">
        <w:rPr>
          <w:lang w:val="el-GR"/>
        </w:rPr>
        <w:t>5*$</w:t>
      </w:r>
      <w:r>
        <w:t>H</w:t>
      </w:r>
      <w:r w:rsidRPr="00562090">
        <w:rPr>
          <w:lang w:val="el-GR"/>
        </w:rPr>
        <w:t xml:space="preserve">$2 αντιγράφεται από το </w:t>
      </w:r>
      <w:r>
        <w:t>E</w:t>
      </w:r>
      <w:r w:rsidRPr="00562090">
        <w:rPr>
          <w:lang w:val="el-GR"/>
        </w:rPr>
        <w:t xml:space="preserve">5 στο </w:t>
      </w:r>
      <w:r>
        <w:t>E</w:t>
      </w:r>
      <w:r w:rsidRPr="00562090">
        <w:rPr>
          <w:lang w:val="el-GR"/>
        </w:rPr>
        <w:t>7. Ποια μορφή θα πάρει;</w:t>
      </w:r>
    </w:p>
    <w:p w14:paraId="5547C398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3D2778A8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8. </w:t>
      </w:r>
      <w:r w:rsidRPr="00562090">
        <w:rPr>
          <w:lang w:val="el-GR"/>
        </w:rPr>
        <w:t xml:space="preserve">Στο </w:t>
      </w:r>
      <w:r>
        <w:t>E</w:t>
      </w:r>
      <w:r w:rsidRPr="00562090">
        <w:rPr>
          <w:lang w:val="el-GR"/>
        </w:rPr>
        <w:t>6 γράφτηκε κατά λάθος ο τύπος =</w:t>
      </w:r>
      <w:r>
        <w:t>D</w:t>
      </w:r>
      <w:r w:rsidRPr="00562090">
        <w:rPr>
          <w:lang w:val="el-GR"/>
        </w:rPr>
        <w:t>6*</w:t>
      </w:r>
      <w:r>
        <w:t>H</w:t>
      </w:r>
      <w:r w:rsidRPr="00562090">
        <w:rPr>
          <w:lang w:val="el-GR"/>
        </w:rPr>
        <w:t xml:space="preserve">3. Διόρθωσέ τον ώστε ο ΦΠΑ να παραμένει στο </w:t>
      </w:r>
      <w:r>
        <w:t>H</w:t>
      </w:r>
      <w:r w:rsidRPr="00562090">
        <w:rPr>
          <w:lang w:val="el-GR"/>
        </w:rPr>
        <w:t>2.</w:t>
      </w:r>
    </w:p>
    <w:p w14:paraId="2E4CA816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4DD932C7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9. </w:t>
      </w:r>
      <w:r w:rsidRPr="00562090">
        <w:rPr>
          <w:lang w:val="el-GR"/>
        </w:rPr>
        <w:t xml:space="preserve">Στο </w:t>
      </w:r>
      <w:r>
        <w:t>F</w:t>
      </w:r>
      <w:r w:rsidRPr="00562090">
        <w:rPr>
          <w:lang w:val="el-GR"/>
        </w:rPr>
        <w:t xml:space="preserve">9 υπολόγισε τη συνολική αξία όλων των προϊόντων με τη συνάρτηση </w:t>
      </w:r>
      <w:r>
        <w:t>SUM</w:t>
      </w:r>
      <w:r w:rsidRPr="00562090">
        <w:rPr>
          <w:lang w:val="el-GR"/>
        </w:rPr>
        <w:t>.</w:t>
      </w:r>
    </w:p>
    <w:p w14:paraId="207DCD84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154216E6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10. </w:t>
      </w:r>
      <w:r w:rsidRPr="00562090">
        <w:rPr>
          <w:lang w:val="el-GR"/>
        </w:rPr>
        <w:t>Εξήγησε με μία πρόταση γιατί χρησιμοποιούμε το σύμβολο $ στο κελί του ΦΠΑ.</w:t>
      </w:r>
    </w:p>
    <w:p w14:paraId="23753625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62AAF2F2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676D0044" w14:textId="77777777" w:rsidR="00562090" w:rsidRPr="00B502B1" w:rsidRDefault="00562090">
      <w:pPr>
        <w:spacing w:before="100" w:after="60"/>
        <w:rPr>
          <w:rFonts w:ascii="Aptos Display" w:hAnsi="Aptos Display"/>
          <w:b/>
          <w:color w:val="F47A20"/>
          <w:sz w:val="28"/>
          <w:lang w:val="el-GR"/>
        </w:rPr>
      </w:pPr>
    </w:p>
    <w:p w14:paraId="0C65FE9A" w14:textId="77777777" w:rsidR="00562090" w:rsidRPr="00B502B1" w:rsidRDefault="00562090">
      <w:pPr>
        <w:spacing w:before="100" w:after="60"/>
        <w:rPr>
          <w:rFonts w:ascii="Aptos Display" w:hAnsi="Aptos Display"/>
          <w:b/>
          <w:color w:val="F47A20"/>
          <w:sz w:val="28"/>
          <w:lang w:val="el-GR"/>
        </w:rPr>
      </w:pPr>
    </w:p>
    <w:p w14:paraId="517A3752" w14:textId="77777777" w:rsidR="00562090" w:rsidRPr="00B502B1" w:rsidRDefault="00562090">
      <w:pPr>
        <w:spacing w:before="100" w:after="60"/>
        <w:rPr>
          <w:rFonts w:ascii="Aptos Display" w:hAnsi="Aptos Display"/>
          <w:b/>
          <w:color w:val="F47A20"/>
          <w:sz w:val="28"/>
          <w:lang w:val="el-GR"/>
        </w:rPr>
      </w:pPr>
    </w:p>
    <w:p w14:paraId="53370F05" w14:textId="3FE50EEC" w:rsidR="00820019" w:rsidRPr="00562090" w:rsidRDefault="00000000">
      <w:pPr>
        <w:spacing w:before="100" w:after="60"/>
        <w:rPr>
          <w:lang w:val="el-GR"/>
        </w:rPr>
      </w:pPr>
      <w:r w:rsidRPr="00562090">
        <w:rPr>
          <w:rFonts w:ascii="Aptos Display" w:hAnsi="Aptos Display"/>
          <w:b/>
          <w:color w:val="F47A20"/>
          <w:sz w:val="28"/>
          <w:lang w:val="el-GR"/>
        </w:rPr>
        <w:t>Δραστηριότητα Εμπλουτισμού</w:t>
      </w:r>
    </w:p>
    <w:p w14:paraId="02481C3F" w14:textId="77777777" w:rsidR="00820019" w:rsidRPr="00562090" w:rsidRDefault="00000000">
      <w:pPr>
        <w:spacing w:after="60"/>
        <w:rPr>
          <w:lang w:val="el-GR"/>
        </w:rPr>
      </w:pPr>
      <w:r w:rsidRPr="00562090">
        <w:rPr>
          <w:lang w:val="el-GR"/>
        </w:rPr>
        <w:t xml:space="preserve">Το κυλικείο προσφέρει έκπτωση </w:t>
      </w:r>
      <w:r w:rsidRPr="00562090">
        <w:rPr>
          <w:b/>
          <w:color w:val="F47A20"/>
          <w:lang w:val="el-GR"/>
        </w:rPr>
        <w:t>10%</w:t>
      </w:r>
      <w:r w:rsidRPr="00562090">
        <w:rPr>
          <w:lang w:val="el-GR"/>
        </w:rPr>
        <w:t xml:space="preserve"> σε όλα τα προϊόντα. Στο </w:t>
      </w:r>
      <w:r>
        <w:t>H</w:t>
      </w:r>
      <w:r w:rsidRPr="00562090">
        <w:rPr>
          <w:lang w:val="el-GR"/>
        </w:rPr>
        <w:t xml:space="preserve">3 γράψε 10% και πρόσθεσε τη στήλη </w:t>
      </w:r>
      <w:r>
        <w:t>G</w:t>
      </w:r>
      <w:r w:rsidRPr="00562090">
        <w:rPr>
          <w:lang w:val="el-GR"/>
        </w:rPr>
        <w:t xml:space="preserve"> με τίτλο Τελική αξία μετά την έκπτωση.</w:t>
      </w:r>
    </w:p>
    <w:p w14:paraId="23703FCE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11. </w:t>
      </w:r>
      <w:r w:rsidRPr="00562090">
        <w:rPr>
          <w:lang w:val="el-GR"/>
        </w:rPr>
        <w:t xml:space="preserve">Στο </w:t>
      </w:r>
      <w:r>
        <w:t>G</w:t>
      </w:r>
      <w:r w:rsidRPr="00562090">
        <w:rPr>
          <w:lang w:val="el-GR"/>
        </w:rPr>
        <w:t xml:space="preserve">5 δημιούργησε τύπο που αφαιρεί την έκπτωση από το </w:t>
      </w:r>
      <w:r>
        <w:t>F</w:t>
      </w:r>
      <w:r w:rsidRPr="00562090">
        <w:rPr>
          <w:lang w:val="el-GR"/>
        </w:rPr>
        <w:t xml:space="preserve">5, χρησιμοποιώντας απόλυτη αναφορά στο </w:t>
      </w:r>
      <w:r>
        <w:t>H</w:t>
      </w:r>
      <w:r w:rsidRPr="00562090">
        <w:rPr>
          <w:lang w:val="el-GR"/>
        </w:rPr>
        <w:t>3.</w:t>
      </w:r>
    </w:p>
    <w:p w14:paraId="244C8E0B" w14:textId="77777777" w:rsidR="00820019" w:rsidRPr="00562090" w:rsidRDefault="00000000">
      <w:pPr>
        <w:ind w:left="317" w:hanging="317"/>
        <w:rPr>
          <w:lang w:val="el-GR"/>
        </w:rPr>
      </w:pPr>
      <w:r w:rsidRPr="00562090">
        <w:rPr>
          <w:b/>
          <w:color w:val="0B5EA8"/>
          <w:lang w:val="el-GR"/>
        </w:rPr>
        <w:t xml:space="preserve">12. </w:t>
      </w:r>
      <w:r w:rsidRPr="00562090">
        <w:rPr>
          <w:lang w:val="el-GR"/>
        </w:rPr>
        <w:t xml:space="preserve">Αντίγραψε τον τύπο μέχρι το </w:t>
      </w:r>
      <w:r>
        <w:t>G</w:t>
      </w:r>
      <w:r w:rsidRPr="00562090">
        <w:rPr>
          <w:lang w:val="el-GR"/>
        </w:rPr>
        <w:t>8 και εντόπισε ποιο προϊόν έχει τη μεγαλύτερη τελική αξία.</w:t>
      </w:r>
    </w:p>
    <w:p w14:paraId="27F1FC10" w14:textId="77777777" w:rsidR="00820019" w:rsidRPr="00562090" w:rsidRDefault="00000000">
      <w:pPr>
        <w:spacing w:after="20"/>
        <w:ind w:left="317"/>
        <w:rPr>
          <w:lang w:val="el-GR"/>
        </w:rPr>
      </w:pPr>
      <w:r w:rsidRPr="00562090">
        <w:rPr>
          <w:color w:val="7A7A7A"/>
          <w:sz w:val="17"/>
          <w:lang w:val="el-GR"/>
        </w:rPr>
        <w:t>............................................................................................................................</w:t>
      </w:r>
    </w:p>
    <w:p w14:paraId="095FB0E8" w14:textId="77777777" w:rsidR="00820019" w:rsidRPr="00562090" w:rsidRDefault="00000000">
      <w:pPr>
        <w:spacing w:before="100"/>
        <w:jc w:val="center"/>
        <w:rPr>
          <w:lang w:val="el-GR"/>
        </w:rPr>
      </w:pPr>
      <w:r w:rsidRPr="00562090">
        <w:rPr>
          <w:b/>
          <w:color w:val="0B5EA8"/>
          <w:sz w:val="21"/>
          <w:lang w:val="el-GR"/>
        </w:rPr>
        <w:t xml:space="preserve">Έλεγχος πριν τελειώσεις  Οι τύποι αντιγράφηκαν σωστά και τα </w:t>
      </w:r>
      <w:r>
        <w:rPr>
          <w:b/>
          <w:color w:val="0B5EA8"/>
          <w:sz w:val="21"/>
        </w:rPr>
        <w:t>H</w:t>
      </w:r>
      <w:r w:rsidRPr="00562090">
        <w:rPr>
          <w:b/>
          <w:color w:val="0B5EA8"/>
          <w:sz w:val="21"/>
          <w:lang w:val="el-GR"/>
        </w:rPr>
        <w:t xml:space="preserve">2 </w:t>
      </w:r>
      <w:r>
        <w:rPr>
          <w:b/>
          <w:color w:val="0B5EA8"/>
          <w:sz w:val="21"/>
        </w:rPr>
        <w:t>H</w:t>
      </w:r>
      <w:r w:rsidRPr="00562090">
        <w:rPr>
          <w:b/>
          <w:color w:val="0B5EA8"/>
          <w:sz w:val="21"/>
          <w:lang w:val="el-GR"/>
        </w:rPr>
        <w:t>3 έμειναν σταθερά</w:t>
      </w:r>
    </w:p>
    <w:sectPr w:rsidR="00820019" w:rsidRPr="00562090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534870">
    <w:abstractNumId w:val="8"/>
  </w:num>
  <w:num w:numId="2" w16cid:durableId="1178425657">
    <w:abstractNumId w:val="6"/>
  </w:num>
  <w:num w:numId="3" w16cid:durableId="838231582">
    <w:abstractNumId w:val="5"/>
  </w:num>
  <w:num w:numId="4" w16cid:durableId="2008702618">
    <w:abstractNumId w:val="4"/>
  </w:num>
  <w:num w:numId="5" w16cid:durableId="1913345967">
    <w:abstractNumId w:val="7"/>
  </w:num>
  <w:num w:numId="6" w16cid:durableId="849873303">
    <w:abstractNumId w:val="3"/>
  </w:num>
  <w:num w:numId="7" w16cid:durableId="1368025727">
    <w:abstractNumId w:val="2"/>
  </w:num>
  <w:num w:numId="8" w16cid:durableId="1289627593">
    <w:abstractNumId w:val="1"/>
  </w:num>
  <w:num w:numId="9" w16cid:durableId="21326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260"/>
    <w:rsid w:val="0015074B"/>
    <w:rsid w:val="0029639D"/>
    <w:rsid w:val="002C194B"/>
    <w:rsid w:val="00326F90"/>
    <w:rsid w:val="00562090"/>
    <w:rsid w:val="00820019"/>
    <w:rsid w:val="009A02B2"/>
    <w:rsid w:val="00AA1D8D"/>
    <w:rsid w:val="00B32300"/>
    <w:rsid w:val="00B47730"/>
    <w:rsid w:val="00B502B1"/>
    <w:rsid w:val="00CB0664"/>
    <w:rsid w:val="00EF7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6BDF4"/>
  <w14:defaultImageDpi w14:val="300"/>
  <w15:docId w15:val="{A4E21842-E79E-4DD7-B874-F742D193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7</cp:revision>
  <dcterms:created xsi:type="dcterms:W3CDTF">2013-12-23T23:15:00Z</dcterms:created>
  <dcterms:modified xsi:type="dcterms:W3CDTF">2026-10-04T06:04:00Z</dcterms:modified>
  <cp:category/>
</cp:coreProperties>
</file>