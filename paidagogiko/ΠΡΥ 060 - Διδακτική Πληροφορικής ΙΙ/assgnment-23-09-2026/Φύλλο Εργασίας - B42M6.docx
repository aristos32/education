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55A7" w14:textId="2FE5EED1" w:rsidR="00CC4C69" w:rsidRPr="00040B5F" w:rsidRDefault="00F633AD" w:rsidP="006C307E">
      <w:pPr>
        <w:pStyle w:val="Title"/>
        <w:rPr>
          <w:i/>
          <w:iCs/>
          <w:lang w:val="el-GR"/>
        </w:rPr>
      </w:pPr>
      <w:r w:rsidRPr="00040B5F">
        <w:rPr>
          <w:b/>
          <w:i/>
          <w:iCs/>
          <w:lang w:val="el-GR"/>
        </w:rPr>
        <w:t>ΦΥΛΛΟ ΕΡΓΑΣΙΑΣ Β.4.2.Μ6</w:t>
      </w:r>
      <w:r w:rsidR="00040B5F" w:rsidRPr="00040B5F">
        <w:rPr>
          <w:b/>
          <w:i/>
          <w:iCs/>
          <w:lang w:val="el-GR"/>
        </w:rPr>
        <w:t xml:space="preserve"> </w:t>
      </w:r>
      <w:r w:rsidR="00040B5F" w:rsidRPr="00040B5F">
        <w:rPr>
          <w:i/>
          <w:iCs/>
          <w:lang w:val="el-GR"/>
        </w:rPr>
        <w:t xml:space="preserve">Γραφήματα στο </w:t>
      </w:r>
      <w:r w:rsidR="00040B5F" w:rsidRPr="00040B5F">
        <w:rPr>
          <w:i/>
          <w:iCs/>
        </w:rPr>
        <w:t>PowerPoint</w:t>
      </w:r>
    </w:p>
    <w:p w14:paraId="164D7559" w14:textId="77777777" w:rsidR="005403F4" w:rsidRPr="005403F4" w:rsidRDefault="005403F4">
      <w:pPr>
        <w:rPr>
          <w:lang w:val="el-GR"/>
        </w:rPr>
      </w:pPr>
    </w:p>
    <w:p w14:paraId="34D75A98" w14:textId="3D5575CC" w:rsidR="00BB720C" w:rsidRDefault="00BB720C" w:rsidP="00715EE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A2EDAD2" wp14:editId="24514BED">
            <wp:extent cx="6400800" cy="4698365"/>
            <wp:effectExtent l="0" t="0" r="0" b="6985"/>
            <wp:docPr id="1116241386" name="Picture 1" descr="Happy Children Eating Watermelon Fruits Kit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ppy Children Eating Watermelon Fruits Kitch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8B18" w14:textId="77777777" w:rsidR="000A621C" w:rsidRDefault="000A621C" w:rsidP="00715EE2">
      <w:pPr>
        <w:rPr>
          <w:sz w:val="32"/>
          <w:szCs w:val="32"/>
        </w:rPr>
      </w:pPr>
    </w:p>
    <w:p w14:paraId="100E8478" w14:textId="7EC05DB1" w:rsidR="00715EE2" w:rsidRPr="00715EE2" w:rsidRDefault="00715EE2" w:rsidP="00715EE2">
      <w:pPr>
        <w:rPr>
          <w:sz w:val="32"/>
          <w:szCs w:val="32"/>
          <w:lang w:val="en-GB"/>
        </w:rPr>
      </w:pPr>
      <w:r w:rsidRPr="00715EE2">
        <w:rPr>
          <w:sz w:val="32"/>
          <w:szCs w:val="32"/>
          <w:lang w:val="el-GR"/>
        </w:rPr>
        <w:t>Στο σχολείο μας αποφασίσαμε να γνωρίσουμε καλύτερα τις διατροφικές μας συνήθειες! Θα καταγράψουμε πόσα μήλα</w:t>
      </w:r>
      <w:r w:rsidR="00834D97" w:rsidRPr="00834D97">
        <w:rPr>
          <w:sz w:val="32"/>
          <w:szCs w:val="32"/>
          <w:lang w:val="el-GR"/>
        </w:rPr>
        <w:t xml:space="preserve"> </w:t>
      </w:r>
      <w:r w:rsidR="00834D97">
        <w:rPr>
          <w:sz w:val="32"/>
          <w:szCs w:val="32"/>
          <w:lang w:val="el-GR"/>
        </w:rPr>
        <w:t>και</w:t>
      </w:r>
      <w:r w:rsidRPr="00715EE2">
        <w:rPr>
          <w:sz w:val="32"/>
          <w:szCs w:val="32"/>
          <w:lang w:val="el-GR"/>
        </w:rPr>
        <w:t xml:space="preserve"> μπανάνες τρώνε καθημερινά οι μαθητές και οι καθηγητές. Στη συνέχεια, θα παρουσιάσουμε τα στοιχεία σε γραφήματα, ώστε να συγκρίνουμε τις ποσότητες και να ανακαλύψουμε ποιο φρούτο είναι το πιο δημοφιλές. </w:t>
      </w:r>
      <w:r w:rsidRPr="00715EE2">
        <w:rPr>
          <w:sz w:val="32"/>
          <w:szCs w:val="32"/>
          <w:lang w:val="en-GB"/>
        </w:rPr>
        <w:t>Μπ</w:t>
      </w:r>
      <w:proofErr w:type="spellStart"/>
      <w:r w:rsidRPr="00715EE2">
        <w:rPr>
          <w:sz w:val="32"/>
          <w:szCs w:val="32"/>
          <w:lang w:val="en-GB"/>
        </w:rPr>
        <w:t>ορείς</w:t>
      </w:r>
      <w:proofErr w:type="spellEnd"/>
      <w:r w:rsidRPr="00715EE2">
        <w:rPr>
          <w:sz w:val="32"/>
          <w:szCs w:val="32"/>
          <w:lang w:val="en-GB"/>
        </w:rPr>
        <w:t xml:space="preserve"> να μας β</w:t>
      </w:r>
      <w:proofErr w:type="spellStart"/>
      <w:r w:rsidRPr="00715EE2">
        <w:rPr>
          <w:sz w:val="32"/>
          <w:szCs w:val="32"/>
          <w:lang w:val="en-GB"/>
        </w:rPr>
        <w:t>οηθήσεις</w:t>
      </w:r>
      <w:proofErr w:type="spellEnd"/>
      <w:r w:rsidRPr="00715EE2">
        <w:rPr>
          <w:sz w:val="32"/>
          <w:szCs w:val="32"/>
          <w:lang w:val="en-GB"/>
        </w:rPr>
        <w:t xml:space="preserve"> να πα</w:t>
      </w:r>
      <w:proofErr w:type="spellStart"/>
      <w:r w:rsidRPr="00715EE2">
        <w:rPr>
          <w:sz w:val="32"/>
          <w:szCs w:val="32"/>
          <w:lang w:val="en-GB"/>
        </w:rPr>
        <w:t>ρουσιάσουμε</w:t>
      </w:r>
      <w:proofErr w:type="spellEnd"/>
      <w:r w:rsidRPr="00715EE2">
        <w:rPr>
          <w:sz w:val="32"/>
          <w:szCs w:val="32"/>
          <w:lang w:val="en-GB"/>
        </w:rPr>
        <w:t xml:space="preserve"> τα απ</w:t>
      </w:r>
      <w:proofErr w:type="spellStart"/>
      <w:r w:rsidRPr="00715EE2">
        <w:rPr>
          <w:sz w:val="32"/>
          <w:szCs w:val="32"/>
          <w:lang w:val="en-GB"/>
        </w:rPr>
        <w:t>οτελέσμ</w:t>
      </w:r>
      <w:proofErr w:type="spellEnd"/>
      <w:r w:rsidRPr="00715EE2">
        <w:rPr>
          <w:sz w:val="32"/>
          <w:szCs w:val="32"/>
          <w:lang w:val="en-GB"/>
        </w:rPr>
        <w:t>ατα;</w:t>
      </w:r>
    </w:p>
    <w:p w14:paraId="28E1B069" w14:textId="77777777" w:rsidR="00715EE2" w:rsidRPr="00715EE2" w:rsidRDefault="00715EE2">
      <w:pPr>
        <w:rPr>
          <w:sz w:val="32"/>
          <w:szCs w:val="32"/>
          <w:lang w:val="el-GR"/>
        </w:rPr>
      </w:pPr>
    </w:p>
    <w:p w14:paraId="1B529DB0" w14:textId="41E92949" w:rsidR="00CC4C69" w:rsidRPr="005403F4" w:rsidRDefault="00F633AD">
      <w:pPr>
        <w:rPr>
          <w:sz w:val="32"/>
          <w:szCs w:val="32"/>
          <w:lang w:val="el-GR"/>
        </w:rPr>
      </w:pPr>
      <w:r w:rsidRPr="005403F4">
        <w:rPr>
          <w:sz w:val="32"/>
          <w:szCs w:val="32"/>
          <w:lang w:val="el-GR"/>
        </w:rPr>
        <w:t xml:space="preserve">Θα δημιουργήσεις ένα απλό γράφημα και θα κάνεις μικρές αλλαγές σε ένα έτοιμο γράφημα. Εργάσου στο αρχείο </w:t>
      </w:r>
      <w:r w:rsidRPr="005403F4">
        <w:rPr>
          <w:sz w:val="32"/>
          <w:szCs w:val="32"/>
        </w:rPr>
        <w:t>Ask</w:t>
      </w:r>
      <w:r w:rsidRPr="005403F4">
        <w:rPr>
          <w:sz w:val="32"/>
          <w:szCs w:val="32"/>
          <w:lang w:val="el-GR"/>
        </w:rPr>
        <w:t>1.</w:t>
      </w:r>
      <w:r w:rsidRPr="005403F4">
        <w:rPr>
          <w:sz w:val="32"/>
          <w:szCs w:val="32"/>
        </w:rPr>
        <w:t>pptx</w:t>
      </w:r>
      <w:r w:rsidRPr="005403F4">
        <w:rPr>
          <w:sz w:val="32"/>
          <w:szCs w:val="32"/>
          <w:lang w:val="el-GR"/>
        </w:rPr>
        <w:t>. Σημείωσε ✓ δίπλα σε κάθε άσκηση που ολοκληρώνεις.</w:t>
      </w:r>
    </w:p>
    <w:p w14:paraId="4B782CBF" w14:textId="77777777" w:rsidR="00CC4C69" w:rsidRPr="005403F4" w:rsidRDefault="00F633AD">
      <w:pPr>
        <w:pStyle w:val="Heading1"/>
        <w:rPr>
          <w:lang w:val="el-GR"/>
        </w:rPr>
      </w:pPr>
      <w:r w:rsidRPr="005403F4">
        <w:rPr>
          <w:lang w:val="el-GR"/>
        </w:rPr>
        <w:lastRenderedPageBreak/>
        <w:t>Δραστηριότητες Εμπέδωσης</w:t>
      </w:r>
    </w:p>
    <w:p w14:paraId="5C5983FC" w14:textId="77777777" w:rsidR="00CC4C69" w:rsidRPr="005403F4" w:rsidRDefault="00F633AD">
      <w:pPr>
        <w:keepNext/>
        <w:spacing w:before="140"/>
        <w:rPr>
          <w:lang w:val="el-GR"/>
        </w:rPr>
      </w:pPr>
      <w:r w:rsidRPr="005403F4">
        <w:rPr>
          <w:b/>
          <w:lang w:val="el-GR"/>
        </w:rPr>
        <w:t>1. Άνοιγμα παρουσίασης</w:t>
      </w:r>
    </w:p>
    <w:p w14:paraId="71294A43" w14:textId="77777777" w:rsidR="00CC4C69" w:rsidRPr="005403F4" w:rsidRDefault="00F633AD">
      <w:pPr>
        <w:ind w:left="317"/>
        <w:rPr>
          <w:lang w:val="el-GR"/>
        </w:rPr>
      </w:pPr>
      <w:r w:rsidRPr="005403F4">
        <w:rPr>
          <w:lang w:val="el-GR"/>
        </w:rPr>
        <w:t xml:space="preserve">Άνοιξε το </w:t>
      </w:r>
      <w:r>
        <w:t>PowerPoint</w:t>
      </w:r>
      <w:r w:rsidRPr="005403F4">
        <w:rPr>
          <w:lang w:val="el-GR"/>
        </w:rPr>
        <w:t xml:space="preserve"> και την παρουσίαση </w:t>
      </w:r>
      <w:r>
        <w:t>Ask</w:t>
      </w:r>
      <w:r w:rsidRPr="005403F4">
        <w:rPr>
          <w:lang w:val="el-GR"/>
        </w:rPr>
        <w:t>1.</w:t>
      </w:r>
      <w:r>
        <w:t>pptx</w:t>
      </w:r>
      <w:r w:rsidRPr="005403F4">
        <w:rPr>
          <w:lang w:val="el-GR"/>
        </w:rPr>
        <w:t>.</w:t>
      </w:r>
    </w:p>
    <w:p w14:paraId="5812E5DF" w14:textId="77777777" w:rsidR="00CC4C69" w:rsidRPr="005403F4" w:rsidRDefault="00F633AD">
      <w:pPr>
        <w:keepNext/>
        <w:spacing w:before="140"/>
        <w:rPr>
          <w:lang w:val="el-GR"/>
        </w:rPr>
      </w:pPr>
      <w:r w:rsidRPr="005403F4">
        <w:rPr>
          <w:b/>
          <w:lang w:val="el-GR"/>
        </w:rPr>
        <w:t>2. Τίτλος διαφάνειας</w:t>
      </w:r>
    </w:p>
    <w:p w14:paraId="68098DD3" w14:textId="77777777" w:rsidR="00CC4C69" w:rsidRPr="005403F4" w:rsidRDefault="00F633AD">
      <w:pPr>
        <w:ind w:left="317"/>
        <w:rPr>
          <w:lang w:val="el-GR"/>
        </w:rPr>
      </w:pPr>
      <w:r w:rsidRPr="005403F4">
        <w:rPr>
          <w:lang w:val="el-GR"/>
        </w:rPr>
        <w:t>Στην 1η διαφάνεια, γράψε ως τίτλο: Αγαπημένα φρούτα.</w:t>
      </w:r>
    </w:p>
    <w:p w14:paraId="5192D47B" w14:textId="77777777" w:rsidR="00CC4C69" w:rsidRPr="005403F4" w:rsidRDefault="00F633AD">
      <w:pPr>
        <w:keepNext/>
        <w:spacing w:before="140"/>
        <w:rPr>
          <w:lang w:val="el-GR"/>
        </w:rPr>
      </w:pPr>
      <w:r w:rsidRPr="005403F4">
        <w:rPr>
          <w:b/>
          <w:lang w:val="el-GR"/>
        </w:rPr>
        <w:t>3. Εισαγωγή γραφήματος</w:t>
      </w:r>
    </w:p>
    <w:p w14:paraId="08EE640E" w14:textId="77777777" w:rsidR="00CC4C69" w:rsidRPr="005403F4" w:rsidRDefault="00F633AD">
      <w:pPr>
        <w:ind w:left="317"/>
        <w:rPr>
          <w:lang w:val="el-GR"/>
        </w:rPr>
      </w:pPr>
      <w:r w:rsidRPr="005403F4">
        <w:rPr>
          <w:lang w:val="el-GR"/>
        </w:rPr>
        <w:t>Στην 1η διαφάνεια, επίλεξε Εισαγωγή → Γράφημα (</w:t>
      </w:r>
      <w:r>
        <w:t>Insert</w:t>
      </w:r>
      <w:r w:rsidRPr="005403F4">
        <w:rPr>
          <w:lang w:val="el-GR"/>
        </w:rPr>
        <w:t xml:space="preserve"> → </w:t>
      </w:r>
      <w:r>
        <w:t>Chart</w:t>
      </w:r>
      <w:r w:rsidRPr="005403F4">
        <w:rPr>
          <w:lang w:val="el-GR"/>
        </w:rPr>
        <w:t>). Διάλεξε Στήλη → Ομαδοποιημένη στήλη (</w:t>
      </w:r>
      <w:r>
        <w:t>Column</w:t>
      </w:r>
      <w:r w:rsidRPr="005403F4">
        <w:rPr>
          <w:lang w:val="el-GR"/>
        </w:rPr>
        <w:t xml:space="preserve"> → </w:t>
      </w:r>
      <w:r>
        <w:t>Clustered</w:t>
      </w:r>
      <w:r w:rsidRPr="005403F4">
        <w:rPr>
          <w:lang w:val="el-GR"/>
        </w:rPr>
        <w:t xml:space="preserve"> </w:t>
      </w:r>
      <w:r>
        <w:t>Column</w:t>
      </w:r>
      <w:r w:rsidRPr="005403F4">
        <w:rPr>
          <w:lang w:val="el-GR"/>
        </w:rPr>
        <w:t>).</w:t>
      </w:r>
    </w:p>
    <w:p w14:paraId="3C8119BE" w14:textId="77777777" w:rsidR="00CC4C69" w:rsidRPr="005403F4" w:rsidRDefault="00F633AD">
      <w:pPr>
        <w:keepNext/>
        <w:spacing w:before="140"/>
        <w:rPr>
          <w:lang w:val="el-GR"/>
        </w:rPr>
      </w:pPr>
      <w:r w:rsidRPr="005403F4">
        <w:rPr>
          <w:b/>
          <w:lang w:val="el-GR"/>
        </w:rPr>
        <w:t>4. Εισαγωγή δεδομένων</w:t>
      </w:r>
    </w:p>
    <w:p w14:paraId="31F165D6" w14:textId="77777777" w:rsidR="000F246D" w:rsidRPr="00715EE2" w:rsidRDefault="00F633AD">
      <w:pPr>
        <w:ind w:left="317"/>
        <w:rPr>
          <w:lang w:val="el-GR"/>
        </w:rPr>
      </w:pPr>
      <w:r w:rsidRPr="005403F4">
        <w:rPr>
          <w:lang w:val="el-GR"/>
        </w:rPr>
        <w:t>Στον πίνακα δεδομένων του νέου γραφήματος, βάλε τα πιο κάτω στοιχεία.</w:t>
      </w:r>
    </w:p>
    <w:p w14:paraId="7A2B061F" w14:textId="7CAFD2AE" w:rsidR="000F246D" w:rsidRPr="00444D81" w:rsidRDefault="00731C25">
      <w:pPr>
        <w:ind w:left="317"/>
        <w:rPr>
          <w:sz w:val="32"/>
          <w:szCs w:val="32"/>
          <w:lang w:val="el-GR"/>
        </w:rPr>
      </w:pPr>
      <w:r w:rsidRPr="00444D81">
        <w:rPr>
          <w:sz w:val="32"/>
          <w:szCs w:val="32"/>
          <w:bdr w:val="single" w:sz="4" w:space="0" w:color="auto"/>
          <w:lang w:val="el-GR"/>
        </w:rPr>
        <w:t xml:space="preserve">Δεξί κλικ στο γράφημα -&gt; </w:t>
      </w:r>
      <w:r w:rsidR="00A51FB1" w:rsidRPr="00444D81">
        <w:rPr>
          <w:sz w:val="32"/>
          <w:szCs w:val="32"/>
          <w:bdr w:val="single" w:sz="4" w:space="0" w:color="auto"/>
        </w:rPr>
        <w:t>edit</w:t>
      </w:r>
      <w:r w:rsidR="00A51FB1" w:rsidRPr="00444D81">
        <w:rPr>
          <w:sz w:val="32"/>
          <w:szCs w:val="32"/>
          <w:bdr w:val="single" w:sz="4" w:space="0" w:color="auto"/>
          <w:lang w:val="el-GR"/>
        </w:rPr>
        <w:t xml:space="preserve"> </w:t>
      </w:r>
      <w:r w:rsidR="00A51FB1" w:rsidRPr="00444D81">
        <w:rPr>
          <w:sz w:val="32"/>
          <w:szCs w:val="32"/>
          <w:bdr w:val="single" w:sz="4" w:space="0" w:color="auto"/>
        </w:rPr>
        <w:t>data</w:t>
      </w:r>
      <w:r w:rsidR="00F633AD" w:rsidRPr="00444D81">
        <w:rPr>
          <w:sz w:val="32"/>
          <w:szCs w:val="32"/>
          <w:lang w:val="el-GR"/>
        </w:rPr>
        <w:t xml:space="preserve"> </w:t>
      </w:r>
    </w:p>
    <w:p w14:paraId="238C1C26" w14:textId="77777777" w:rsidR="00444D81" w:rsidRDefault="000F246D">
      <w:pPr>
        <w:ind w:left="317"/>
      </w:pPr>
      <w:r w:rsidRPr="000F246D">
        <w:rPr>
          <w:noProof/>
          <w:lang w:val="el-GR"/>
        </w:rPr>
        <w:drawing>
          <wp:inline distT="0" distB="0" distL="0" distR="0" wp14:anchorId="17C1CF68" wp14:editId="71EADC75">
            <wp:extent cx="5124449" cy="3076575"/>
            <wp:effectExtent l="0" t="0" r="635" b="0"/>
            <wp:docPr id="1610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955" cy="308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5129" w14:textId="77777777" w:rsidR="00444D81" w:rsidRDefault="00444D81">
      <w:pPr>
        <w:ind w:left="317"/>
      </w:pPr>
    </w:p>
    <w:p w14:paraId="3FC571C1" w14:textId="51209EFE" w:rsidR="00CC4C69" w:rsidRDefault="00F633AD">
      <w:pPr>
        <w:ind w:left="317"/>
        <w:rPr>
          <w:lang w:val="el-GR"/>
        </w:rPr>
      </w:pPr>
      <w:r w:rsidRPr="005403F4">
        <w:rPr>
          <w:lang w:val="el-GR"/>
        </w:rPr>
        <w:t xml:space="preserve">Κράτησε μόνο μία σειρά δεδομένων με τίτλο Μαθητές και τρία φρούτα. </w:t>
      </w:r>
      <w:r w:rsidRPr="00682CC8">
        <w:rPr>
          <w:lang w:val="el-GR"/>
        </w:rPr>
        <w:t>Διάγραψε τα υπόλοιπα αρχικά δεδομένα και κλείσε τον πίνακα.</w:t>
      </w:r>
      <w:r w:rsidR="00682CC8" w:rsidRPr="00682CC8">
        <w:rPr>
          <w:lang w:val="el-GR"/>
        </w:rPr>
        <w:t xml:space="preserve"> </w:t>
      </w:r>
      <w:r w:rsidR="00682CC8">
        <w:rPr>
          <w:lang w:val="el-GR"/>
        </w:rPr>
        <w:t>Παρατηρήστε ότι το γράφημα αλλάζει ανάλογα με τα δεδομένα</w:t>
      </w:r>
      <w:r w:rsidR="00624C44">
        <w:rPr>
          <w:lang w:val="el-GR"/>
        </w:rPr>
        <w:t>.</w:t>
      </w:r>
    </w:p>
    <w:p w14:paraId="3E292BE3" w14:textId="77777777" w:rsidR="00AD730E" w:rsidRDefault="00AD730E">
      <w:pPr>
        <w:ind w:left="317"/>
        <w:rPr>
          <w:lang w:val="el-GR"/>
        </w:rPr>
      </w:pPr>
    </w:p>
    <w:p w14:paraId="35422C3F" w14:textId="7F175593" w:rsidR="00AD730E" w:rsidRPr="00ED3E9B" w:rsidRDefault="00ED3E9B">
      <w:pPr>
        <w:ind w:left="317"/>
      </w:pPr>
      <w:r w:rsidRPr="00ED3E9B">
        <w:rPr>
          <w:noProof/>
        </w:rPr>
        <w:lastRenderedPageBreak/>
        <w:drawing>
          <wp:inline distT="0" distB="0" distL="0" distR="0" wp14:anchorId="3D3ADD24" wp14:editId="1653DA7A">
            <wp:extent cx="5857875" cy="2761572"/>
            <wp:effectExtent l="0" t="0" r="0" b="1270"/>
            <wp:docPr id="171542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21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8141" cy="278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C54" w14:textId="77777777" w:rsidR="00CC4C69" w:rsidRPr="00715EE2" w:rsidRDefault="00F633AD">
      <w:pPr>
        <w:keepNext/>
        <w:spacing w:before="140"/>
        <w:rPr>
          <w:lang w:val="el-GR"/>
        </w:rPr>
      </w:pPr>
      <w:r w:rsidRPr="00715EE2">
        <w:rPr>
          <w:b/>
          <w:lang w:val="el-GR"/>
        </w:rPr>
        <w:t>5. Τίτλος γραφήματος</w:t>
      </w:r>
    </w:p>
    <w:p w14:paraId="00FF6B45" w14:textId="77777777" w:rsidR="00CC4C69" w:rsidRPr="005403F4" w:rsidRDefault="00F633AD">
      <w:pPr>
        <w:ind w:left="317"/>
        <w:rPr>
          <w:lang w:val="el-GR"/>
        </w:rPr>
      </w:pPr>
      <w:r w:rsidRPr="005403F4">
        <w:rPr>
          <w:lang w:val="el-GR"/>
        </w:rPr>
        <w:t>Άλλαξε τον τίτλο του νέου γραφήματος σε Αγαπημένα φρούτα. Αν δεν φαίνεται τίτλος, πρόσθεσέ τον από τα Στοιχεία γραφήματος (</w:t>
      </w:r>
      <w:r>
        <w:t>Chart</w:t>
      </w:r>
      <w:r w:rsidRPr="005403F4">
        <w:rPr>
          <w:lang w:val="el-GR"/>
        </w:rPr>
        <w:t xml:space="preserve"> </w:t>
      </w:r>
      <w:r>
        <w:t>Elements</w:t>
      </w:r>
      <w:r w:rsidRPr="005403F4">
        <w:rPr>
          <w:lang w:val="el-GR"/>
        </w:rPr>
        <w:t>).</w:t>
      </w:r>
    </w:p>
    <w:p w14:paraId="61C2E725" w14:textId="77777777" w:rsidR="00CC4C69" w:rsidRPr="005403F4" w:rsidRDefault="00F633AD">
      <w:pPr>
        <w:rPr>
          <w:lang w:val="el-GR"/>
        </w:rPr>
      </w:pPr>
      <w:r w:rsidRPr="005403F4">
        <w:rPr>
          <w:lang w:val="el-GR"/>
        </w:rPr>
        <w:br w:type="page"/>
      </w:r>
    </w:p>
    <w:sectPr w:rsidR="00CC4C69" w:rsidRPr="005403F4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895756">
    <w:abstractNumId w:val="8"/>
  </w:num>
  <w:num w:numId="2" w16cid:durableId="287780193">
    <w:abstractNumId w:val="6"/>
  </w:num>
  <w:num w:numId="3" w16cid:durableId="82380055">
    <w:abstractNumId w:val="5"/>
  </w:num>
  <w:num w:numId="4" w16cid:durableId="17776760">
    <w:abstractNumId w:val="4"/>
  </w:num>
  <w:num w:numId="5" w16cid:durableId="1115563502">
    <w:abstractNumId w:val="7"/>
  </w:num>
  <w:num w:numId="6" w16cid:durableId="649214397">
    <w:abstractNumId w:val="3"/>
  </w:num>
  <w:num w:numId="7" w16cid:durableId="669216624">
    <w:abstractNumId w:val="2"/>
  </w:num>
  <w:num w:numId="8" w16cid:durableId="509030949">
    <w:abstractNumId w:val="1"/>
  </w:num>
  <w:num w:numId="9" w16cid:durableId="788889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5F"/>
    <w:rsid w:val="0006063C"/>
    <w:rsid w:val="000A621C"/>
    <w:rsid w:val="000F246D"/>
    <w:rsid w:val="0015074B"/>
    <w:rsid w:val="0029639D"/>
    <w:rsid w:val="00326F90"/>
    <w:rsid w:val="00444D81"/>
    <w:rsid w:val="005403F4"/>
    <w:rsid w:val="00624C44"/>
    <w:rsid w:val="00682CC8"/>
    <w:rsid w:val="00683CA7"/>
    <w:rsid w:val="006C307E"/>
    <w:rsid w:val="00715EE2"/>
    <w:rsid w:val="00726500"/>
    <w:rsid w:val="00731C25"/>
    <w:rsid w:val="007616B5"/>
    <w:rsid w:val="0076641D"/>
    <w:rsid w:val="00834D97"/>
    <w:rsid w:val="00A51FB1"/>
    <w:rsid w:val="00AA1D8D"/>
    <w:rsid w:val="00AD730E"/>
    <w:rsid w:val="00B47730"/>
    <w:rsid w:val="00BB720C"/>
    <w:rsid w:val="00CB0664"/>
    <w:rsid w:val="00CC4C69"/>
    <w:rsid w:val="00ED3E9B"/>
    <w:rsid w:val="00F03878"/>
    <w:rsid w:val="00F633AD"/>
    <w:rsid w:val="00FA17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ACA98A9-5EE6-40F5-8FE8-A851FDB65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Β.4.2.Μ6 Γραφήματα Απλές ασκήσεις</dc:title>
  <dc:subject/>
  <dc:creator/>
  <cp:keywords/>
  <dc:description>generated by python-docx</dc:description>
  <cp:lastModifiedBy>Άριστος Αρέστη</cp:lastModifiedBy>
  <cp:revision>20</cp:revision>
  <dcterms:created xsi:type="dcterms:W3CDTF">2013-12-23T23:15:00Z</dcterms:created>
  <dcterms:modified xsi:type="dcterms:W3CDTF">2026-10-01T07:11:00Z</dcterms:modified>
  <cp:category/>
</cp:coreProperties>
</file>