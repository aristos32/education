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FC66" w14:textId="77777777" w:rsidR="00FA0011" w:rsidRPr="00696A70" w:rsidRDefault="00000000">
      <w:pPr>
        <w:pStyle w:val="Title"/>
        <w:jc w:val="center"/>
        <w:rPr>
          <w:lang w:val="el-GR"/>
        </w:rPr>
      </w:pPr>
      <w:r w:rsidRPr="00696A70">
        <w:rPr>
          <w:lang w:val="el-GR"/>
        </w:rPr>
        <w:t xml:space="preserve">Άσκηση Αξιολόγησης Προώθηση </w:t>
      </w:r>
      <w:r>
        <w:t>Email</w:t>
      </w:r>
    </w:p>
    <w:p w14:paraId="1658B711" w14:textId="77777777" w:rsidR="00FA0011" w:rsidRPr="00696A70" w:rsidRDefault="00000000">
      <w:pPr>
        <w:jc w:val="center"/>
        <w:rPr>
          <w:lang w:val="el-GR"/>
        </w:rPr>
      </w:pPr>
      <w:r w:rsidRPr="00696A70">
        <w:rPr>
          <w:b/>
          <w:sz w:val="25"/>
          <w:lang w:val="el-GR"/>
        </w:rPr>
        <w:t>Α.5.2.Μ2  Διαχείριση Ηλεκτρονικού Ταχυδρομείου</w:t>
      </w:r>
    </w:p>
    <w:tbl>
      <w:tblPr>
        <w:tblW w:w="0" w:type="auto"/>
        <w:tblBorders>
          <w:top w:val="single" w:sz="7" w:space="0" w:color="B8C4D6"/>
          <w:left w:val="single" w:sz="7" w:space="0" w:color="B8C4D6"/>
          <w:bottom w:val="single" w:sz="7" w:space="0" w:color="B8C4D6"/>
          <w:right w:val="single" w:sz="7" w:space="0" w:color="B8C4D6"/>
          <w:insideH w:val="single" w:sz="7" w:space="0" w:color="B8C4D6"/>
          <w:insideV w:val="single" w:sz="7" w:space="0" w:color="B8C4D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2880"/>
        <w:gridCol w:w="2880"/>
      </w:tblGrid>
      <w:tr w:rsidR="00FA0011" w14:paraId="7EF5F2C6" w14:textId="77777777"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3B867" w14:textId="77777777" w:rsidR="00FA0011" w:rsidRDefault="00000000">
            <w:pPr>
              <w:spacing w:after="0"/>
            </w:pPr>
            <w:proofErr w:type="spellStart"/>
            <w:r>
              <w:rPr>
                <w:sz w:val="21"/>
              </w:rPr>
              <w:t>Ονομ</w:t>
            </w:r>
            <w:proofErr w:type="spellEnd"/>
            <w:r>
              <w:rPr>
                <w:sz w:val="21"/>
              </w:rPr>
              <w:t>ατεπώνυμο: ____________________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62E38" w14:textId="77777777" w:rsidR="00FA0011" w:rsidRDefault="00000000">
            <w:pPr>
              <w:spacing w:after="0"/>
            </w:pPr>
            <w:r>
              <w:rPr>
                <w:sz w:val="21"/>
              </w:rPr>
              <w:t>Τμήμα: __________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7FC47" w14:textId="77777777" w:rsidR="00FA0011" w:rsidRDefault="00000000">
            <w:pPr>
              <w:spacing w:after="0"/>
            </w:pPr>
            <w:r>
              <w:rPr>
                <w:b/>
                <w:sz w:val="21"/>
              </w:rPr>
              <w:t>Χρόνος: 10 λεπτά</w:t>
            </w:r>
          </w:p>
        </w:tc>
      </w:tr>
    </w:tbl>
    <w:p w14:paraId="3C6FA4F8" w14:textId="77777777" w:rsidR="00FA0011" w:rsidRDefault="00000000">
      <w:pPr>
        <w:spacing w:before="200" w:after="100"/>
      </w:pPr>
      <w:r>
        <w:rPr>
          <w:b/>
          <w:sz w:val="28"/>
        </w:rPr>
        <w:t>Στόχος</w:t>
      </w:r>
    </w:p>
    <w:p w14:paraId="22188E7E" w14:textId="77777777" w:rsidR="00FA0011" w:rsidRPr="00696A70" w:rsidRDefault="00000000">
      <w:pPr>
        <w:spacing w:after="160"/>
        <w:rPr>
          <w:lang w:val="el-GR"/>
        </w:rPr>
      </w:pPr>
      <w:r w:rsidRPr="00696A70">
        <w:rPr>
          <w:lang w:val="el-GR"/>
        </w:rPr>
        <w:t xml:space="preserve">Να προωθήσετε σωστά ένα υπάρχον </w:t>
      </w:r>
      <w:r>
        <w:t>email</w:t>
      </w:r>
      <w:r w:rsidRPr="00696A70">
        <w:rPr>
          <w:lang w:val="el-GR"/>
        </w:rPr>
        <w:t xml:space="preserve">, χρησιμοποιώντας τα πεδία </w:t>
      </w:r>
      <w:r>
        <w:t>To</w:t>
      </w:r>
      <w:r w:rsidRPr="00696A70">
        <w:rPr>
          <w:lang w:val="el-GR"/>
        </w:rPr>
        <w:t xml:space="preserve">, </w:t>
      </w:r>
      <w:r>
        <w:t>CC</w:t>
      </w:r>
      <w:r w:rsidRPr="00696A70">
        <w:rPr>
          <w:lang w:val="el-GR"/>
        </w:rPr>
        <w:t xml:space="preserve"> και </w:t>
      </w:r>
      <w:r>
        <w:t>BCC</w:t>
      </w:r>
      <w:r w:rsidRPr="00696A70">
        <w:rPr>
          <w:lang w:val="el-GR"/>
        </w:rPr>
        <w:t>.</w:t>
      </w:r>
    </w:p>
    <w:p w14:paraId="231F4DCB" w14:textId="77777777" w:rsidR="00FA0011" w:rsidRDefault="00000000">
      <w:pPr>
        <w:spacing w:after="100"/>
      </w:pPr>
      <w:proofErr w:type="spellStart"/>
      <w:r>
        <w:rPr>
          <w:b/>
          <w:sz w:val="28"/>
        </w:rPr>
        <w:t>Οδηγίες</w:t>
      </w:r>
      <w:proofErr w:type="spellEnd"/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9720"/>
      </w:tblGrid>
      <w:tr w:rsidR="00FA0011" w:rsidRPr="00696A70" w14:paraId="75BF8153" w14:textId="77777777" w:rsidTr="00C479A5">
        <w:tc>
          <w:tcPr>
            <w:tcW w:w="691" w:type="dxa"/>
            <w:shd w:val="clear" w:color="auto" w:fill="D9EA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F82C4F" w14:textId="77777777" w:rsidR="00FA001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972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C871B9" w14:textId="77777777" w:rsidR="00FA0011" w:rsidRPr="00696A70" w:rsidRDefault="00000000">
            <w:pPr>
              <w:spacing w:after="0"/>
              <w:rPr>
                <w:lang w:val="el-GR"/>
              </w:rPr>
            </w:pPr>
            <w:r w:rsidRPr="00696A70">
              <w:rPr>
                <w:sz w:val="21"/>
                <w:lang w:val="el-GR"/>
              </w:rPr>
              <w:t xml:space="preserve">Ανοίξτε ένα υπάρχον </w:t>
            </w:r>
            <w:r>
              <w:rPr>
                <w:sz w:val="21"/>
              </w:rPr>
              <w:t>email</w:t>
            </w:r>
            <w:r w:rsidRPr="00696A70">
              <w:rPr>
                <w:sz w:val="21"/>
                <w:lang w:val="el-GR"/>
              </w:rPr>
              <w:t xml:space="preserve"> από τα Εισερχόμενα και επιλέξτε </w:t>
            </w:r>
            <w:r>
              <w:rPr>
                <w:sz w:val="21"/>
              </w:rPr>
              <w:t>Forward</w:t>
            </w:r>
            <w:r w:rsidRPr="00696A70">
              <w:rPr>
                <w:sz w:val="21"/>
                <w:lang w:val="el-GR"/>
              </w:rPr>
              <w:t>.</w:t>
            </w:r>
          </w:p>
        </w:tc>
      </w:tr>
      <w:tr w:rsidR="00C479A5" w:rsidRPr="00696A70" w14:paraId="3A4A43D1" w14:textId="77777777" w:rsidTr="00C479A5">
        <w:tc>
          <w:tcPr>
            <w:tcW w:w="691" w:type="dxa"/>
            <w:shd w:val="clear" w:color="auto" w:fill="D9EA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D14A0C" w14:textId="77777777" w:rsidR="00C479A5" w:rsidRDefault="00C479A5" w:rsidP="00C479A5">
            <w:pPr>
              <w:spacing w:after="0"/>
              <w:jc w:val="center"/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972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12977C" w14:textId="2B8AC86F" w:rsidR="00C479A5" w:rsidRPr="00696A70" w:rsidRDefault="00C479A5" w:rsidP="00C479A5">
            <w:pPr>
              <w:spacing w:after="0"/>
              <w:rPr>
                <w:lang w:val="el-GR"/>
              </w:rPr>
            </w:pPr>
            <w:r w:rsidRPr="00696A70">
              <w:rPr>
                <w:sz w:val="21"/>
                <w:lang w:val="el-GR"/>
              </w:rPr>
              <w:t xml:space="preserve">Στο </w:t>
            </w:r>
            <w:r>
              <w:rPr>
                <w:sz w:val="21"/>
              </w:rPr>
              <w:t>To</w:t>
            </w:r>
            <w:r w:rsidRPr="00696A70">
              <w:rPr>
                <w:sz w:val="21"/>
                <w:lang w:val="el-GR"/>
              </w:rPr>
              <w:t xml:space="preserve"> γράψτε τη διεύθυνση ενός συμμαθητή ή μιας συμμαθήτριας.</w:t>
            </w:r>
          </w:p>
        </w:tc>
      </w:tr>
      <w:tr w:rsidR="00C479A5" w:rsidRPr="00696A70" w14:paraId="024DA49D" w14:textId="77777777" w:rsidTr="00C479A5">
        <w:tc>
          <w:tcPr>
            <w:tcW w:w="691" w:type="dxa"/>
            <w:shd w:val="clear" w:color="auto" w:fill="D9EA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18859D" w14:textId="77777777" w:rsidR="00C479A5" w:rsidRDefault="00C479A5" w:rsidP="00C479A5">
            <w:pPr>
              <w:spacing w:after="0"/>
              <w:jc w:val="center"/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972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CAA5F7" w14:textId="6D2CB5AD" w:rsidR="00C479A5" w:rsidRPr="00696A70" w:rsidRDefault="00C479A5" w:rsidP="00C479A5">
            <w:pPr>
              <w:spacing w:after="0"/>
              <w:rPr>
                <w:lang w:val="el-GR"/>
              </w:rPr>
            </w:pPr>
            <w:r w:rsidRPr="00696A70">
              <w:rPr>
                <w:sz w:val="21"/>
                <w:lang w:val="el-GR"/>
              </w:rPr>
              <w:t xml:space="preserve">Στο </w:t>
            </w:r>
            <w:r>
              <w:rPr>
                <w:sz w:val="21"/>
              </w:rPr>
              <w:t>CC</w:t>
            </w:r>
            <w:r w:rsidRPr="00696A70">
              <w:rPr>
                <w:sz w:val="21"/>
                <w:lang w:val="el-GR"/>
              </w:rPr>
              <w:t xml:space="preserve"> γράψτε τη διεύθυνση ενός </w:t>
            </w:r>
            <w:r>
              <w:rPr>
                <w:sz w:val="21"/>
                <w:lang w:val="el-GR"/>
              </w:rPr>
              <w:t xml:space="preserve">άλλου </w:t>
            </w:r>
            <w:r w:rsidRPr="00696A70">
              <w:rPr>
                <w:sz w:val="21"/>
                <w:lang w:val="el-GR"/>
              </w:rPr>
              <w:t>συμμαθητή ή μιας συμμαθήτριας.</w:t>
            </w:r>
          </w:p>
        </w:tc>
      </w:tr>
      <w:tr w:rsidR="00C479A5" w:rsidRPr="00696A70" w14:paraId="0E7AF9E9" w14:textId="77777777" w:rsidTr="00C479A5">
        <w:tc>
          <w:tcPr>
            <w:tcW w:w="691" w:type="dxa"/>
            <w:shd w:val="clear" w:color="auto" w:fill="D9EA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B0D121" w14:textId="77777777" w:rsidR="00C479A5" w:rsidRDefault="00C479A5" w:rsidP="00C479A5">
            <w:pPr>
              <w:spacing w:after="0"/>
              <w:jc w:val="center"/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972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53E4BD" w14:textId="571379C8" w:rsidR="00C479A5" w:rsidRPr="00696A70" w:rsidRDefault="00C479A5" w:rsidP="00C479A5">
            <w:pPr>
              <w:spacing w:after="0"/>
              <w:rPr>
                <w:lang w:val="el-GR"/>
              </w:rPr>
            </w:pPr>
            <w:r w:rsidRPr="00696A70">
              <w:rPr>
                <w:sz w:val="21"/>
                <w:lang w:val="el-GR"/>
              </w:rPr>
              <w:t xml:space="preserve">Στο </w:t>
            </w:r>
            <w:r>
              <w:rPr>
                <w:sz w:val="21"/>
              </w:rPr>
              <w:t>BCC</w:t>
            </w:r>
            <w:r w:rsidRPr="00696A70">
              <w:rPr>
                <w:sz w:val="21"/>
                <w:lang w:val="el-GR"/>
              </w:rPr>
              <w:t xml:space="preserve"> γράψτε τη διεύθυνση του </w:t>
            </w:r>
            <w:r>
              <w:rPr>
                <w:sz w:val="21"/>
                <w:lang w:val="el-GR"/>
              </w:rPr>
              <w:t xml:space="preserve">καθηγητή σας </w:t>
            </w:r>
            <w:r>
              <w:rPr>
                <w:sz w:val="21"/>
              </w:rPr>
              <w:t>aristos</w:t>
            </w:r>
            <w:r w:rsidRPr="00696A70">
              <w:rPr>
                <w:sz w:val="21"/>
                <w:lang w:val="el-GR"/>
              </w:rPr>
              <w:t>.</w:t>
            </w:r>
            <w:proofErr w:type="spellStart"/>
            <w:r>
              <w:rPr>
                <w:sz w:val="21"/>
              </w:rPr>
              <w:t>aresti</w:t>
            </w:r>
            <w:proofErr w:type="spellEnd"/>
            <w:r w:rsidRPr="00696A70">
              <w:rPr>
                <w:sz w:val="21"/>
                <w:lang w:val="el-GR"/>
              </w:rPr>
              <w:t>@</w:t>
            </w:r>
            <w:proofErr w:type="spellStart"/>
            <w:r>
              <w:rPr>
                <w:sz w:val="21"/>
              </w:rPr>
              <w:t>gmail</w:t>
            </w:r>
            <w:proofErr w:type="spellEnd"/>
            <w:r w:rsidRPr="00696A70">
              <w:rPr>
                <w:sz w:val="21"/>
                <w:lang w:val="el-GR"/>
              </w:rPr>
              <w:t>.</w:t>
            </w:r>
            <w:r>
              <w:rPr>
                <w:sz w:val="21"/>
              </w:rPr>
              <w:t>com</w:t>
            </w:r>
            <w:r w:rsidRPr="00696A70">
              <w:rPr>
                <w:sz w:val="21"/>
                <w:lang w:val="el-GR"/>
              </w:rPr>
              <w:t>.</w:t>
            </w:r>
          </w:p>
        </w:tc>
      </w:tr>
      <w:tr w:rsidR="00C479A5" w:rsidRPr="00696A70" w14:paraId="7E3CAC41" w14:textId="77777777" w:rsidTr="00C479A5">
        <w:tc>
          <w:tcPr>
            <w:tcW w:w="691" w:type="dxa"/>
            <w:shd w:val="clear" w:color="auto" w:fill="D9EA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D20B8E" w14:textId="77777777" w:rsidR="00C479A5" w:rsidRDefault="00C479A5" w:rsidP="00C479A5">
            <w:pPr>
              <w:spacing w:after="0"/>
              <w:jc w:val="center"/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972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120AFE" w14:textId="77777777" w:rsidR="00C479A5" w:rsidRPr="00696A70" w:rsidRDefault="00C479A5" w:rsidP="00C479A5">
            <w:pPr>
              <w:spacing w:after="0"/>
              <w:rPr>
                <w:lang w:val="el-GR"/>
              </w:rPr>
            </w:pPr>
            <w:r w:rsidRPr="00696A70">
              <w:rPr>
                <w:sz w:val="21"/>
                <w:lang w:val="el-GR"/>
              </w:rPr>
              <w:t xml:space="preserve">Πάνω από το προωθημένο </w:t>
            </w:r>
            <w:r>
              <w:rPr>
                <w:sz w:val="21"/>
              </w:rPr>
              <w:t>email</w:t>
            </w:r>
            <w:r w:rsidRPr="00696A70">
              <w:rPr>
                <w:sz w:val="21"/>
                <w:lang w:val="el-GR"/>
              </w:rPr>
              <w:t xml:space="preserve"> γράψτε το μήνυμα που δίνεται πιο κάτω.</w:t>
            </w:r>
          </w:p>
        </w:tc>
      </w:tr>
      <w:tr w:rsidR="00C479A5" w:rsidRPr="00696A70" w14:paraId="799EE719" w14:textId="77777777" w:rsidTr="00C479A5">
        <w:tc>
          <w:tcPr>
            <w:tcW w:w="691" w:type="dxa"/>
            <w:shd w:val="clear" w:color="auto" w:fill="D9EA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A92EB9" w14:textId="77777777" w:rsidR="00C479A5" w:rsidRDefault="00C479A5" w:rsidP="00C479A5">
            <w:pPr>
              <w:spacing w:after="0"/>
              <w:jc w:val="center"/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972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726BD1" w14:textId="77777777" w:rsidR="00C479A5" w:rsidRPr="00696A70" w:rsidRDefault="00C479A5" w:rsidP="00C479A5">
            <w:pPr>
              <w:spacing w:after="0"/>
              <w:rPr>
                <w:lang w:val="el-GR"/>
              </w:rPr>
            </w:pPr>
            <w:r w:rsidRPr="00696A70">
              <w:rPr>
                <w:sz w:val="21"/>
                <w:lang w:val="el-GR"/>
              </w:rPr>
              <w:t xml:space="preserve">Ελέγξτε τα στοιχεία και πατήστε </w:t>
            </w:r>
            <w:r>
              <w:rPr>
                <w:sz w:val="21"/>
              </w:rPr>
              <w:t>Send</w:t>
            </w:r>
            <w:r w:rsidRPr="00696A70">
              <w:rPr>
                <w:sz w:val="21"/>
                <w:lang w:val="el-GR"/>
              </w:rPr>
              <w:t>.</w:t>
            </w:r>
          </w:p>
        </w:tc>
      </w:tr>
    </w:tbl>
    <w:p w14:paraId="6014906F" w14:textId="77777777" w:rsidR="00FA0011" w:rsidRDefault="00000000">
      <w:pPr>
        <w:spacing w:before="160" w:after="80"/>
      </w:pPr>
      <w:r>
        <w:rPr>
          <w:b/>
          <w:sz w:val="26"/>
        </w:rPr>
        <w:t>Μήνυμα π</w:t>
      </w:r>
      <w:proofErr w:type="spellStart"/>
      <w:r>
        <w:rPr>
          <w:b/>
          <w:sz w:val="26"/>
        </w:rPr>
        <w:t>ου</w:t>
      </w:r>
      <w:proofErr w:type="spellEnd"/>
      <w:r>
        <w:rPr>
          <w:b/>
          <w:sz w:val="26"/>
        </w:rPr>
        <w:t xml:space="preserve"> θα π</w:t>
      </w:r>
      <w:proofErr w:type="spellStart"/>
      <w:r>
        <w:rPr>
          <w:b/>
          <w:sz w:val="26"/>
        </w:rPr>
        <w:t>ροσθέσετε</w:t>
      </w:r>
      <w:proofErr w:type="spellEnd"/>
    </w:p>
    <w:tbl>
      <w:tblPr>
        <w:tblW w:w="0" w:type="auto"/>
        <w:tblBorders>
          <w:top w:val="single" w:sz="8" w:space="0" w:color="B8C4D6"/>
          <w:left w:val="single" w:sz="8" w:space="0" w:color="B8C4D6"/>
          <w:bottom w:val="single" w:sz="8" w:space="0" w:color="B8C4D6"/>
          <w:right w:val="single" w:sz="8" w:space="0" w:color="B8C4D6"/>
          <w:insideH w:val="single" w:sz="8" w:space="0" w:color="B8C4D6"/>
          <w:insideV w:val="single" w:sz="8" w:space="0" w:color="B8C4D6"/>
        </w:tblBorders>
        <w:tblLook w:val="04A0" w:firstRow="1" w:lastRow="0" w:firstColumn="1" w:lastColumn="0" w:noHBand="0" w:noVBand="1"/>
      </w:tblPr>
      <w:tblGrid>
        <w:gridCol w:w="10368"/>
      </w:tblGrid>
      <w:tr w:rsidR="00FA0011" w14:paraId="645E30A7" w14:textId="77777777">
        <w:tc>
          <w:tcPr>
            <w:tcW w:w="10368" w:type="dxa"/>
            <w:shd w:val="clear" w:color="auto" w:fill="F3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FF5D0F6" w14:textId="77777777" w:rsidR="00FA0011" w:rsidRDefault="00000000">
            <w:pPr>
              <w:spacing w:after="0"/>
            </w:pPr>
            <w:r w:rsidRPr="00696A70">
              <w:rPr>
                <w:sz w:val="22"/>
                <w:lang w:val="el-GR"/>
              </w:rPr>
              <w:t>Καλημέρα,</w:t>
            </w:r>
            <w:r w:rsidRPr="00696A70">
              <w:rPr>
                <w:sz w:val="22"/>
                <w:lang w:val="el-GR"/>
              </w:rPr>
              <w:br/>
              <w:t>σας προωθώ το παρακάτω μήνυμα για ενημέρωση.</w:t>
            </w:r>
            <w:r w:rsidRPr="00696A70">
              <w:rPr>
                <w:sz w:val="22"/>
                <w:lang w:val="el-GR"/>
              </w:rPr>
              <w:br/>
            </w:r>
            <w:proofErr w:type="spellStart"/>
            <w:r>
              <w:rPr>
                <w:sz w:val="22"/>
              </w:rPr>
              <w:t>Ευχ</w:t>
            </w:r>
            <w:proofErr w:type="spellEnd"/>
            <w:r>
              <w:rPr>
                <w:sz w:val="22"/>
              </w:rPr>
              <w:t>αριστώ.</w:t>
            </w:r>
          </w:p>
        </w:tc>
      </w:tr>
    </w:tbl>
    <w:p w14:paraId="0C7D54DB" w14:textId="77777777" w:rsidR="00FA0011" w:rsidRDefault="00000000">
      <w:pPr>
        <w:spacing w:before="160" w:after="80"/>
      </w:pPr>
      <w:r>
        <w:rPr>
          <w:b/>
          <w:sz w:val="26"/>
        </w:rPr>
        <w:t>Τελικός έλεγχος</w:t>
      </w:r>
    </w:p>
    <w:p w14:paraId="3F2D1566" w14:textId="77777777" w:rsidR="00FA0011" w:rsidRPr="00696A70" w:rsidRDefault="00000000">
      <w:pPr>
        <w:keepLines/>
        <w:spacing w:after="40"/>
        <w:ind w:left="173"/>
        <w:rPr>
          <w:lang w:val="el-GR"/>
        </w:rPr>
      </w:pPr>
      <w:r w:rsidRPr="00696A70">
        <w:rPr>
          <w:sz w:val="21"/>
          <w:lang w:val="el-GR"/>
        </w:rPr>
        <w:t xml:space="preserve">☐ Χρησιμοποίησα </w:t>
      </w:r>
      <w:r>
        <w:rPr>
          <w:sz w:val="21"/>
        </w:rPr>
        <w:t>Forward</w:t>
      </w:r>
      <w:r w:rsidRPr="00696A70">
        <w:rPr>
          <w:sz w:val="21"/>
          <w:lang w:val="el-GR"/>
        </w:rPr>
        <w:t xml:space="preserve"> και διατηρήθηκε το αρχικό </w:t>
      </w:r>
      <w:r>
        <w:rPr>
          <w:sz w:val="21"/>
        </w:rPr>
        <w:t>email</w:t>
      </w:r>
      <w:r w:rsidRPr="00696A70">
        <w:rPr>
          <w:sz w:val="21"/>
          <w:lang w:val="el-GR"/>
        </w:rPr>
        <w:t>.</w:t>
      </w:r>
    </w:p>
    <w:p w14:paraId="3F9ABA9A" w14:textId="77777777" w:rsidR="00FA0011" w:rsidRPr="00696A70" w:rsidRDefault="00000000">
      <w:pPr>
        <w:keepLines/>
        <w:spacing w:after="40"/>
        <w:ind w:left="173"/>
        <w:rPr>
          <w:lang w:val="el-GR"/>
        </w:rPr>
      </w:pPr>
      <w:r w:rsidRPr="00696A70">
        <w:rPr>
          <w:sz w:val="21"/>
          <w:lang w:val="el-GR"/>
        </w:rPr>
        <w:t xml:space="preserve">☐ Συμπλήρωσα σωστά τα πεδία </w:t>
      </w:r>
      <w:r>
        <w:rPr>
          <w:sz w:val="21"/>
        </w:rPr>
        <w:t>To</w:t>
      </w:r>
      <w:r w:rsidRPr="00696A70">
        <w:rPr>
          <w:sz w:val="21"/>
          <w:lang w:val="el-GR"/>
        </w:rPr>
        <w:t xml:space="preserve">, </w:t>
      </w:r>
      <w:r>
        <w:rPr>
          <w:sz w:val="21"/>
        </w:rPr>
        <w:t>CC</w:t>
      </w:r>
      <w:r w:rsidRPr="00696A70">
        <w:rPr>
          <w:sz w:val="21"/>
          <w:lang w:val="el-GR"/>
        </w:rPr>
        <w:t xml:space="preserve"> και </w:t>
      </w:r>
      <w:r>
        <w:rPr>
          <w:sz w:val="21"/>
        </w:rPr>
        <w:t>BCC</w:t>
      </w:r>
      <w:r w:rsidRPr="00696A70">
        <w:rPr>
          <w:sz w:val="21"/>
          <w:lang w:val="el-GR"/>
        </w:rPr>
        <w:t>.</w:t>
      </w:r>
    </w:p>
    <w:p w14:paraId="2DF589E7" w14:textId="77777777" w:rsidR="00FA0011" w:rsidRPr="00696A70" w:rsidRDefault="00000000">
      <w:pPr>
        <w:keepLines/>
        <w:spacing w:after="40"/>
        <w:ind w:left="173"/>
        <w:rPr>
          <w:lang w:val="el-GR"/>
        </w:rPr>
      </w:pPr>
      <w:r w:rsidRPr="00696A70">
        <w:rPr>
          <w:sz w:val="21"/>
          <w:lang w:val="el-GR"/>
        </w:rPr>
        <w:t xml:space="preserve">☐ Πρόσθεσα το σύντομο μήνυμα πάνω από το προωθημένο </w:t>
      </w:r>
      <w:r>
        <w:rPr>
          <w:sz w:val="21"/>
        </w:rPr>
        <w:t>email</w:t>
      </w:r>
      <w:r w:rsidRPr="00696A70">
        <w:rPr>
          <w:sz w:val="21"/>
          <w:lang w:val="el-GR"/>
        </w:rPr>
        <w:t>.</w:t>
      </w:r>
    </w:p>
    <w:p w14:paraId="3FB8223C" w14:textId="77777777" w:rsidR="00FA0011" w:rsidRPr="00696A70" w:rsidRDefault="00000000">
      <w:pPr>
        <w:keepLines/>
        <w:spacing w:after="40"/>
        <w:ind w:left="173"/>
        <w:rPr>
          <w:lang w:val="el-GR"/>
        </w:rPr>
      </w:pPr>
      <w:r w:rsidRPr="00696A70">
        <w:rPr>
          <w:sz w:val="21"/>
          <w:lang w:val="el-GR"/>
        </w:rPr>
        <w:t xml:space="preserve">☐ Διατηρήθηκε τυχόν συνημμένο αρχείο του αρχικού </w:t>
      </w:r>
      <w:r>
        <w:rPr>
          <w:sz w:val="21"/>
        </w:rPr>
        <w:t>email</w:t>
      </w:r>
      <w:r w:rsidRPr="00696A70">
        <w:rPr>
          <w:sz w:val="21"/>
          <w:lang w:val="el-GR"/>
        </w:rPr>
        <w:t>.</w:t>
      </w:r>
    </w:p>
    <w:p w14:paraId="16061DEF" w14:textId="77777777" w:rsidR="00FA0011" w:rsidRPr="00696A70" w:rsidRDefault="00000000">
      <w:pPr>
        <w:keepLines/>
        <w:spacing w:after="40"/>
        <w:ind w:left="173"/>
        <w:rPr>
          <w:lang w:val="el-GR"/>
        </w:rPr>
      </w:pPr>
      <w:r w:rsidRPr="00696A70">
        <w:rPr>
          <w:sz w:val="21"/>
          <w:lang w:val="el-GR"/>
        </w:rPr>
        <w:t xml:space="preserve">☐ Πάτησα </w:t>
      </w:r>
      <w:r>
        <w:rPr>
          <w:sz w:val="21"/>
        </w:rPr>
        <w:t>Send</w:t>
      </w:r>
      <w:r w:rsidRPr="00696A70">
        <w:rPr>
          <w:sz w:val="21"/>
          <w:lang w:val="el-GR"/>
        </w:rPr>
        <w:t>.</w:t>
      </w:r>
    </w:p>
    <w:p w14:paraId="03B70DE7" w14:textId="77777777" w:rsidR="00FA0011" w:rsidRPr="00696A70" w:rsidRDefault="00000000">
      <w:pPr>
        <w:spacing w:before="100" w:after="0"/>
        <w:rPr>
          <w:lang w:val="el-GR"/>
        </w:rPr>
      </w:pPr>
      <w:r w:rsidRPr="00696A70">
        <w:rPr>
          <w:b/>
          <w:sz w:val="21"/>
          <w:lang w:val="el-GR"/>
        </w:rPr>
        <w:t xml:space="preserve">Προσοχή: </w:t>
      </w:r>
      <w:r w:rsidRPr="00696A70">
        <w:rPr>
          <w:sz w:val="21"/>
          <w:lang w:val="el-GR"/>
        </w:rPr>
        <w:t xml:space="preserve">Η διεύθυνση στο </w:t>
      </w:r>
      <w:r>
        <w:rPr>
          <w:sz w:val="21"/>
        </w:rPr>
        <w:t>BCC</w:t>
      </w:r>
      <w:r w:rsidRPr="00696A70">
        <w:rPr>
          <w:sz w:val="21"/>
          <w:lang w:val="el-GR"/>
        </w:rPr>
        <w:t xml:space="preserve"> δεν πρέπει να εμφανίζεται στους άλλους παραλήπτες.</w:t>
      </w:r>
    </w:p>
    <w:sectPr w:rsidR="00FA0011" w:rsidRPr="00696A7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977043">
    <w:abstractNumId w:val="8"/>
  </w:num>
  <w:num w:numId="2" w16cid:durableId="847907293">
    <w:abstractNumId w:val="6"/>
  </w:num>
  <w:num w:numId="3" w16cid:durableId="1471941327">
    <w:abstractNumId w:val="5"/>
  </w:num>
  <w:num w:numId="4" w16cid:durableId="1104766880">
    <w:abstractNumId w:val="4"/>
  </w:num>
  <w:num w:numId="5" w16cid:durableId="208222841">
    <w:abstractNumId w:val="7"/>
  </w:num>
  <w:num w:numId="6" w16cid:durableId="74673180">
    <w:abstractNumId w:val="3"/>
  </w:num>
  <w:num w:numId="7" w16cid:durableId="1813062016">
    <w:abstractNumId w:val="2"/>
  </w:num>
  <w:num w:numId="8" w16cid:durableId="1649093106">
    <w:abstractNumId w:val="1"/>
  </w:num>
  <w:num w:numId="9" w16cid:durableId="193810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F01"/>
    <w:rsid w:val="0029639D"/>
    <w:rsid w:val="00326F90"/>
    <w:rsid w:val="00696A70"/>
    <w:rsid w:val="008C4FD1"/>
    <w:rsid w:val="00AA1D8D"/>
    <w:rsid w:val="00B47730"/>
    <w:rsid w:val="00C479A5"/>
    <w:rsid w:val="00CB0664"/>
    <w:rsid w:val="00FA00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52C3C5-85A2-4C90-BDFA-23D344C4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4</cp:revision>
  <dcterms:created xsi:type="dcterms:W3CDTF">2013-12-23T23:15:00Z</dcterms:created>
  <dcterms:modified xsi:type="dcterms:W3CDTF">2026-10-18T14:54:00Z</dcterms:modified>
  <cp:category/>
</cp:coreProperties>
</file>