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407F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Να ενεργοποιήσετε μία εφαρμογή Ηλεκτρονικού Ταχυδρομείου / Υπηρεσία </w:t>
      </w:r>
      <w:r w:rsidRPr="00F367BC">
        <w:rPr>
          <w:lang w:val="en-GB"/>
        </w:rPr>
        <w:t>Webmail</w:t>
      </w:r>
      <w:r w:rsidRPr="00F367BC">
        <w:rPr>
          <w:lang w:val="el-GR"/>
        </w:rPr>
        <w:t xml:space="preserve"> και</w:t>
      </w:r>
    </w:p>
    <w:p w14:paraId="6FD61310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να συνδεθείτε στον δικό σας λογαριασμό.</w:t>
      </w:r>
    </w:p>
    <w:p w14:paraId="02A63F3B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2. Από τον φάκελο εισερχομένων, να </w:t>
      </w:r>
      <w:r w:rsidRPr="00F367BC">
        <w:rPr>
          <w:b/>
          <w:bCs/>
          <w:lang w:val="el-GR"/>
        </w:rPr>
        <w:t xml:space="preserve">ανοίξετε </w:t>
      </w:r>
      <w:r w:rsidRPr="00F367BC">
        <w:rPr>
          <w:lang w:val="el-GR"/>
        </w:rPr>
        <w:t>το μήνυμα με θέμα ΕΞΕΤΑΣΤΙΚΑ ΚΕΝΤΡΑ.</w:t>
      </w:r>
    </w:p>
    <w:p w14:paraId="3ED47BFF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3. Να προωθήσετε (</w:t>
      </w:r>
      <w:r w:rsidRPr="00F367BC">
        <w:rPr>
          <w:b/>
          <w:bCs/>
          <w:lang w:val="en-GB"/>
        </w:rPr>
        <w:t>Forward</w:t>
      </w:r>
      <w:r w:rsidRPr="00F367BC">
        <w:rPr>
          <w:lang w:val="el-GR"/>
        </w:rPr>
        <w:t>) το μήνυμα αυτό σε κάποιον/α συμμαθητή/τριά σας.</w:t>
      </w:r>
    </w:p>
    <w:p w14:paraId="78A5BD01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4. Μόλις λάβετε ξανά το ίδιο μήνυμα από κάποιον/α συμμαθητή/τριά σας, να το</w:t>
      </w:r>
    </w:p>
    <w:p w14:paraId="0950B844" w14:textId="77777777" w:rsidR="00F367BC" w:rsidRPr="00F367BC" w:rsidRDefault="00F367BC" w:rsidP="00F367BC">
      <w:pPr>
        <w:rPr>
          <w:lang w:val="el-GR"/>
        </w:rPr>
      </w:pPr>
      <w:r w:rsidRPr="00F367BC">
        <w:rPr>
          <w:b/>
          <w:bCs/>
          <w:lang w:val="el-GR"/>
        </w:rPr>
        <w:t xml:space="preserve">διαγράψετε, </w:t>
      </w:r>
      <w:r w:rsidRPr="00F367BC">
        <w:rPr>
          <w:lang w:val="el-GR"/>
        </w:rPr>
        <w:t>έτσι ώστε να εμφανίζεται μόνο μία φορά στα εισερχόμενά σας.</w:t>
      </w:r>
    </w:p>
    <w:p w14:paraId="78B9C791" w14:textId="77777777" w:rsidR="00F367BC" w:rsidRPr="00F367BC" w:rsidRDefault="00F367BC" w:rsidP="00F367BC">
      <w:pPr>
        <w:rPr>
          <w:b/>
          <w:bCs/>
          <w:lang w:val="el-GR"/>
        </w:rPr>
      </w:pPr>
      <w:r w:rsidRPr="00F367BC">
        <w:rPr>
          <w:lang w:val="el-GR"/>
        </w:rPr>
        <w:t xml:space="preserve">5. Να </w:t>
      </w:r>
      <w:r w:rsidRPr="00F367BC">
        <w:rPr>
          <w:b/>
          <w:bCs/>
          <w:lang w:val="el-GR"/>
        </w:rPr>
        <w:t xml:space="preserve">ανοίξετε </w:t>
      </w:r>
      <w:r w:rsidRPr="00F367BC">
        <w:rPr>
          <w:lang w:val="el-GR"/>
        </w:rPr>
        <w:t xml:space="preserve">ξανά το μήνυμα με θέμα ΕΞΕΤΑΣΤΙΚΑ ΚΕΝΤΡΑ και να το </w:t>
      </w:r>
      <w:r w:rsidRPr="00F367BC">
        <w:rPr>
          <w:b/>
          <w:bCs/>
          <w:lang w:val="el-GR"/>
        </w:rPr>
        <w:t>προωθήσετε</w:t>
      </w:r>
    </w:p>
    <w:p w14:paraId="0A29EEBB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τόσο στον/στην καθηγητή/τριά σας, όσο και σε κάποιον/α συμμαθητή/τριά σας.</w:t>
      </w:r>
    </w:p>
    <w:p w14:paraId="05B82287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6. Μόλις λάβετε ξανά το ίδιο μήνυμα από κάποιον/α συμμαθητή/τριά σας, να το</w:t>
      </w:r>
    </w:p>
    <w:p w14:paraId="04113710" w14:textId="77777777" w:rsidR="00F367BC" w:rsidRPr="00F367BC" w:rsidRDefault="00F367BC" w:rsidP="00F367BC">
      <w:pPr>
        <w:rPr>
          <w:lang w:val="el-GR"/>
        </w:rPr>
      </w:pPr>
      <w:r w:rsidRPr="00F367BC">
        <w:rPr>
          <w:b/>
          <w:bCs/>
          <w:lang w:val="el-GR"/>
        </w:rPr>
        <w:t xml:space="preserve">διαγράψετε, </w:t>
      </w:r>
      <w:r w:rsidRPr="00F367BC">
        <w:rPr>
          <w:lang w:val="el-GR"/>
        </w:rPr>
        <w:t>έτσι ώστε να εμφανίζεται μόνο μία φορά στα εισερχόμενά σας.</w:t>
      </w:r>
    </w:p>
    <w:p w14:paraId="237A2620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7. Να δημιουργήσετε ένα </w:t>
      </w:r>
      <w:r w:rsidRPr="00F367BC">
        <w:rPr>
          <w:b/>
          <w:bCs/>
          <w:lang w:val="el-GR"/>
        </w:rPr>
        <w:t xml:space="preserve">νέο μήνυμα </w:t>
      </w:r>
      <w:r w:rsidRPr="00F367BC">
        <w:rPr>
          <w:lang w:val="el-GR"/>
        </w:rPr>
        <w:t>το οποίο θα έχει ως θέμα ΠΟΛΗ ΕΞΕΤΑΣΗΣ,</w:t>
      </w:r>
    </w:p>
    <w:p w14:paraId="20154DC7" w14:textId="77777777" w:rsidR="00F367BC" w:rsidRPr="00F367BC" w:rsidRDefault="00F367BC" w:rsidP="00F367BC">
      <w:pPr>
        <w:rPr>
          <w:b/>
          <w:bCs/>
          <w:lang w:val="el-GR"/>
        </w:rPr>
      </w:pPr>
      <w:r w:rsidRPr="00F367BC">
        <w:rPr>
          <w:lang w:val="el-GR"/>
        </w:rPr>
        <w:t xml:space="preserve">γράφοντας το εξής μήνυμα: </w:t>
      </w:r>
      <w:r w:rsidRPr="00F367BC">
        <w:rPr>
          <w:b/>
          <w:bCs/>
          <w:lang w:val="el-GR"/>
        </w:rPr>
        <w:t>Εγώ θα κάνω τις εξετάσεις στο εξεταστικό κέντρο της</w:t>
      </w:r>
    </w:p>
    <w:p w14:paraId="6C558EF3" w14:textId="77777777" w:rsidR="00F367BC" w:rsidRPr="00F367BC" w:rsidRDefault="00F367BC" w:rsidP="00F367BC">
      <w:pPr>
        <w:rPr>
          <w:lang w:val="el-GR"/>
        </w:rPr>
      </w:pPr>
      <w:r w:rsidRPr="00F367BC">
        <w:rPr>
          <w:b/>
          <w:bCs/>
          <w:lang w:val="el-GR"/>
        </w:rPr>
        <w:t>Λευκωσίας</w:t>
      </w:r>
      <w:r w:rsidRPr="00F367BC">
        <w:rPr>
          <w:lang w:val="el-GR"/>
        </w:rPr>
        <w:t>.</w:t>
      </w:r>
    </w:p>
    <w:p w14:paraId="295A014E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8. Στη συνέχεια, να </w:t>
      </w:r>
      <w:r w:rsidRPr="00F367BC">
        <w:rPr>
          <w:b/>
          <w:bCs/>
          <w:lang w:val="el-GR"/>
        </w:rPr>
        <w:t xml:space="preserve">αποστείλετε </w:t>
      </w:r>
      <w:r w:rsidRPr="00F367BC">
        <w:rPr>
          <w:lang w:val="el-GR"/>
        </w:rPr>
        <w:t>το μήνυμα στον εαυτό σας, να το κοινοποιήσετε σε δύο</w:t>
      </w:r>
    </w:p>
    <w:p w14:paraId="7CF0DF14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συμμαθητές σας και να χρησιμοποιήσετε την </w:t>
      </w:r>
      <w:r w:rsidRPr="00F367BC">
        <w:rPr>
          <w:b/>
          <w:bCs/>
          <w:lang w:val="el-GR"/>
        </w:rPr>
        <w:t xml:space="preserve">κρυφή κοινοποίηση </w:t>
      </w:r>
      <w:r w:rsidRPr="00F367BC">
        <w:rPr>
          <w:lang w:val="el-GR"/>
        </w:rPr>
        <w:t>για να το</w:t>
      </w:r>
    </w:p>
    <w:p w14:paraId="3FAB08FD" w14:textId="77777777" w:rsidR="00F367BC" w:rsidRPr="00F367BC" w:rsidRDefault="00F367BC" w:rsidP="00F367BC">
      <w:pPr>
        <w:rPr>
          <w:lang w:val="el-GR"/>
        </w:rPr>
      </w:pPr>
      <w:r w:rsidRPr="00F367BC">
        <w:rPr>
          <w:b/>
          <w:bCs/>
          <w:lang w:val="el-GR"/>
        </w:rPr>
        <w:t xml:space="preserve">αποστείλετε </w:t>
      </w:r>
      <w:r w:rsidRPr="00F367BC">
        <w:rPr>
          <w:lang w:val="el-GR"/>
        </w:rPr>
        <w:t>και στον/στην καθηγητή/τριά σας.</w:t>
      </w:r>
    </w:p>
    <w:p w14:paraId="1F849C2B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9. Από τον φάκελο εισερχομένων, να εντοπίσετε το μήνυμα που πήρατε με θέμα</w:t>
      </w:r>
    </w:p>
    <w:p w14:paraId="3D67D152" w14:textId="77777777" w:rsidR="00F367BC" w:rsidRPr="00F367BC" w:rsidRDefault="00F367BC" w:rsidP="00F367BC">
      <w:pPr>
        <w:rPr>
          <w:lang w:val="el-GR"/>
        </w:rPr>
      </w:pPr>
      <w:r w:rsidRPr="00F367BC">
        <w:rPr>
          <w:lang w:val="el-GR"/>
        </w:rPr>
        <w:t>ΠΟΛΗ ΕΞΕΤΑΣΗΣ και να το ανοίξετε. Σε ποιους άλλους έχει κοινοποιηθεί το μήνυμα</w:t>
      </w:r>
    </w:p>
    <w:p w14:paraId="52D61D5D" w14:textId="77777777" w:rsidR="00F367BC" w:rsidRPr="00F367BC" w:rsidRDefault="00F367BC" w:rsidP="00F367BC">
      <w:pPr>
        <w:rPr>
          <w:lang w:val="en-GB"/>
        </w:rPr>
      </w:pPr>
      <w:r w:rsidRPr="00F367BC">
        <w:rPr>
          <w:lang w:val="en-GB"/>
        </w:rPr>
        <w:t>αυτό;</w:t>
      </w:r>
    </w:p>
    <w:p w14:paraId="7B316C2C" w14:textId="77777777" w:rsidR="00F367BC" w:rsidRPr="00F367BC" w:rsidRDefault="00F367BC" w:rsidP="00F367BC">
      <w:pPr>
        <w:rPr>
          <w:lang w:val="en-GB"/>
        </w:rPr>
      </w:pPr>
      <w:r w:rsidRPr="00F367BC">
        <w:rPr>
          <w:lang w:val="en-GB"/>
        </w:rPr>
        <w:t>................................................................................................................................</w:t>
      </w:r>
    </w:p>
    <w:p w14:paraId="320FC9B3" w14:textId="77777777" w:rsidR="00F367BC" w:rsidRPr="00F367BC" w:rsidRDefault="00F367BC" w:rsidP="00F367BC">
      <w:pPr>
        <w:rPr>
          <w:lang w:val="en-GB"/>
        </w:rPr>
      </w:pPr>
      <w:r w:rsidRPr="00F367BC">
        <w:rPr>
          <w:lang w:val="en-GB"/>
        </w:rPr>
        <w:t>................................................................................................................................</w:t>
      </w:r>
    </w:p>
    <w:p w14:paraId="22B9994B" w14:textId="77777777" w:rsidR="00F367BC" w:rsidRPr="00F367BC" w:rsidRDefault="00F367BC" w:rsidP="00F367BC">
      <w:pPr>
        <w:rPr>
          <w:lang w:val="en-GB"/>
        </w:rPr>
      </w:pPr>
      <w:r w:rsidRPr="00F367BC">
        <w:rPr>
          <w:lang w:val="en-GB"/>
        </w:rPr>
        <w:t>................................................................................................................................</w:t>
      </w:r>
    </w:p>
    <w:p w14:paraId="453A8DBD" w14:textId="77777777" w:rsidR="00F367BC" w:rsidRPr="00F367BC" w:rsidRDefault="00F367BC" w:rsidP="00F367BC">
      <w:pPr>
        <w:rPr>
          <w:lang w:val="en-GB"/>
        </w:rPr>
      </w:pPr>
      <w:r w:rsidRPr="00F367BC">
        <w:rPr>
          <w:lang w:val="en-GB"/>
        </w:rPr>
        <w:t xml:space="preserve">10. Να κλείσετε τώρα όλα τα ανοικτά μηνύματα και να κάνετε και </w:t>
      </w:r>
      <w:r w:rsidRPr="00F367BC">
        <w:rPr>
          <w:b/>
          <w:bCs/>
          <w:lang w:val="en-GB"/>
        </w:rPr>
        <w:t xml:space="preserve">αποσύνδεση </w:t>
      </w:r>
      <w:r w:rsidRPr="00F367BC">
        <w:rPr>
          <w:lang w:val="en-GB"/>
        </w:rPr>
        <w:t>από την</w:t>
      </w:r>
    </w:p>
    <w:p w14:paraId="32DC54DD" w14:textId="725C6E0A" w:rsidR="008566E9" w:rsidRPr="00F367BC" w:rsidRDefault="00F367BC" w:rsidP="00F367BC">
      <w:pPr>
        <w:rPr>
          <w:lang w:val="el-GR"/>
        </w:rPr>
      </w:pPr>
      <w:r w:rsidRPr="00F367BC">
        <w:rPr>
          <w:lang w:val="el-GR"/>
        </w:rPr>
        <w:t xml:space="preserve">εφαρμογή Ηλεκτρονικού Ταχυδρομείου / Υπηρεσία </w:t>
      </w:r>
      <w:r w:rsidRPr="00F367BC">
        <w:rPr>
          <w:lang w:val="en-GB"/>
        </w:rPr>
        <w:t>Webmail</w:t>
      </w:r>
      <w:r w:rsidRPr="00F367BC">
        <w:rPr>
          <w:lang w:val="el-GR"/>
        </w:rPr>
        <w:t>.</w:t>
      </w:r>
    </w:p>
    <w:sectPr w:rsidR="008566E9" w:rsidRPr="00F367BC" w:rsidSect="00034616">
      <w:pgSz w:w="12240" w:h="15840"/>
      <w:pgMar w:top="605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688084">
    <w:abstractNumId w:val="8"/>
  </w:num>
  <w:num w:numId="2" w16cid:durableId="635723132">
    <w:abstractNumId w:val="6"/>
  </w:num>
  <w:num w:numId="3" w16cid:durableId="902065950">
    <w:abstractNumId w:val="5"/>
  </w:num>
  <w:num w:numId="4" w16cid:durableId="1750542940">
    <w:abstractNumId w:val="4"/>
  </w:num>
  <w:num w:numId="5" w16cid:durableId="1647969671">
    <w:abstractNumId w:val="7"/>
  </w:num>
  <w:num w:numId="6" w16cid:durableId="1613856328">
    <w:abstractNumId w:val="3"/>
  </w:num>
  <w:num w:numId="7" w16cid:durableId="2138454032">
    <w:abstractNumId w:val="2"/>
  </w:num>
  <w:num w:numId="8" w16cid:durableId="356859325">
    <w:abstractNumId w:val="1"/>
  </w:num>
  <w:num w:numId="9" w16cid:durableId="133814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64"/>
    <w:rsid w:val="0015074B"/>
    <w:rsid w:val="00263F01"/>
    <w:rsid w:val="0029639D"/>
    <w:rsid w:val="00326F90"/>
    <w:rsid w:val="008566E9"/>
    <w:rsid w:val="00AA1D8D"/>
    <w:rsid w:val="00AF0F6E"/>
    <w:rsid w:val="00B47730"/>
    <w:rsid w:val="00CB0664"/>
    <w:rsid w:val="00F36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52C3C5-85A2-4C90-BDFA-23D344C4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36414B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3</cp:revision>
  <dcterms:created xsi:type="dcterms:W3CDTF">2013-12-23T23:15:00Z</dcterms:created>
  <dcterms:modified xsi:type="dcterms:W3CDTF">2026-10-18T14:42:00Z</dcterms:modified>
  <cp:category/>
</cp:coreProperties>
</file>