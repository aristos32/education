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ABDE" w14:textId="7334046A" w:rsidR="00155339" w:rsidRPr="00AF0819" w:rsidRDefault="00000000">
      <w:pPr>
        <w:pStyle w:val="Title"/>
        <w:spacing w:after="20"/>
        <w:jc w:val="center"/>
        <w:rPr>
          <w:lang w:val="el-GR"/>
        </w:rPr>
      </w:pPr>
      <w:r w:rsidRPr="00C27AD7">
        <w:rPr>
          <w:b/>
          <w:color w:val="000000"/>
          <w:sz w:val="36"/>
          <w:lang w:val="el-GR"/>
        </w:rPr>
        <w:t>Φύλλο Εργασίας Α.5.2.Μ2</w:t>
      </w:r>
    </w:p>
    <w:p w14:paraId="0CA61242" w14:textId="77777777" w:rsidR="00155339" w:rsidRPr="00AF0819" w:rsidRDefault="00000000">
      <w:pPr>
        <w:spacing w:after="100"/>
        <w:jc w:val="center"/>
        <w:rPr>
          <w:lang w:val="el-GR"/>
        </w:rPr>
      </w:pPr>
      <w:r w:rsidRPr="00AF0819">
        <w:rPr>
          <w:b/>
          <w:color w:val="000000"/>
          <w:sz w:val="26"/>
          <w:lang w:val="el-GR"/>
        </w:rPr>
        <w:t>Διαχείριση Ηλεκτρονικού Ταχυδρομείου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358"/>
        <w:gridCol w:w="5358"/>
      </w:tblGrid>
      <w:tr w:rsidR="00155339" w14:paraId="107C520C" w14:textId="77777777"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1720B4" w14:textId="77777777" w:rsidR="00155339" w:rsidRDefault="00000000">
            <w:r>
              <w:rPr>
                <w:sz w:val="19"/>
              </w:rPr>
              <w:t>Ονοματεπώνυμο: __________________________</w:t>
            </w:r>
          </w:p>
        </w:tc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4E721B" w14:textId="77777777" w:rsidR="00155339" w:rsidRDefault="00000000">
            <w:r>
              <w:rPr>
                <w:sz w:val="19"/>
              </w:rPr>
              <w:t>Τμήμα: __________  Ημερομηνία: __________</w:t>
            </w:r>
          </w:p>
        </w:tc>
      </w:tr>
      <w:tr w:rsidR="00155339" w14:paraId="1E308055" w14:textId="77777777"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460D7" w14:textId="77777777" w:rsidR="00155339" w:rsidRDefault="00000000">
            <w:r>
              <w:rPr>
                <w:sz w:val="19"/>
              </w:rPr>
              <w:t>Συμμαθητής/τρια Α: ______________________</w:t>
            </w:r>
          </w:p>
        </w:tc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E3E0B7" w14:textId="77777777" w:rsidR="00155339" w:rsidRDefault="00000000">
            <w:r>
              <w:rPr>
                <w:sz w:val="19"/>
              </w:rPr>
              <w:t>Συμμαθητής/τρια Β: ______________________</w:t>
            </w:r>
          </w:p>
        </w:tc>
      </w:tr>
    </w:tbl>
    <w:p w14:paraId="45B80B08" w14:textId="25FC8992" w:rsidR="00155339" w:rsidRDefault="00AF0819">
      <w:pPr>
        <w:spacing w:before="100" w:after="60"/>
      </w:pPr>
      <w:r>
        <w:rPr>
          <w:b/>
          <w:color w:val="1F3A5F"/>
          <w:sz w:val="26"/>
          <w:lang w:val="el-GR"/>
        </w:rPr>
        <w:t>Θέμα</w:t>
      </w:r>
      <w:r w:rsidR="00BB54DF">
        <w:rPr>
          <w:b/>
          <w:color w:val="1F3A5F"/>
          <w:sz w:val="26"/>
          <w:lang w:val="el-GR"/>
        </w:rPr>
        <w:t xml:space="preserve"> -</w:t>
      </w:r>
      <w:r w:rsidR="00000000">
        <w:rPr>
          <w:b/>
          <w:color w:val="1F3A5F"/>
          <w:sz w:val="26"/>
        </w:rPr>
        <w:t xml:space="preserve">  Forward  Cc  Bcc</w:t>
      </w:r>
    </w:p>
    <w:p w14:paraId="408C0DB2" w14:textId="77777777" w:rsidR="00155339" w:rsidRPr="00C40E55" w:rsidRDefault="00000000">
      <w:pPr>
        <w:spacing w:after="80"/>
        <w:rPr>
          <w:sz w:val="24"/>
          <w:szCs w:val="24"/>
          <w:lang w:val="el-GR"/>
        </w:rPr>
      </w:pPr>
      <w:r w:rsidRPr="00C40E55">
        <w:rPr>
          <w:b/>
          <w:sz w:val="24"/>
          <w:szCs w:val="24"/>
          <w:lang w:val="el-GR"/>
        </w:rPr>
        <w:t xml:space="preserve">Στόχος: </w:t>
      </w:r>
      <w:r w:rsidRPr="00C40E55">
        <w:rPr>
          <w:sz w:val="24"/>
          <w:szCs w:val="24"/>
          <w:lang w:val="el-GR"/>
        </w:rPr>
        <w:t xml:space="preserve">Να προωθήσεις μήνυμα και να επιλέγεις σωστά μεταξύ </w:t>
      </w:r>
      <w:r w:rsidRPr="00C40E55">
        <w:rPr>
          <w:sz w:val="24"/>
          <w:szCs w:val="24"/>
        </w:rPr>
        <w:t>To</w:t>
      </w:r>
      <w:r w:rsidRPr="00C40E55">
        <w:rPr>
          <w:sz w:val="24"/>
          <w:szCs w:val="24"/>
          <w:lang w:val="el-GR"/>
        </w:rPr>
        <w:t xml:space="preserve">, </w:t>
      </w:r>
      <w:r w:rsidRPr="00C40E55">
        <w:rPr>
          <w:sz w:val="24"/>
          <w:szCs w:val="24"/>
        </w:rPr>
        <w:t>Cc</w:t>
      </w:r>
      <w:r w:rsidRPr="00C40E55">
        <w:rPr>
          <w:sz w:val="24"/>
          <w:szCs w:val="24"/>
          <w:lang w:val="el-GR"/>
        </w:rPr>
        <w:t xml:space="preserve"> και </w:t>
      </w:r>
      <w:r w:rsidRPr="00C40E55">
        <w:rPr>
          <w:sz w:val="24"/>
          <w:szCs w:val="24"/>
        </w:rPr>
        <w:t>Bcc</w:t>
      </w:r>
      <w:r w:rsidRPr="00C40E55">
        <w:rPr>
          <w:sz w:val="24"/>
          <w:szCs w:val="24"/>
          <w:lang w:val="el-GR"/>
        </w:rPr>
        <w:t>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1786"/>
        <w:gridCol w:w="1786"/>
        <w:gridCol w:w="3572"/>
        <w:gridCol w:w="12"/>
      </w:tblGrid>
      <w:tr w:rsidR="00155339" w14:paraId="17199E3A" w14:textId="77777777">
        <w:tc>
          <w:tcPr>
            <w:tcW w:w="3572" w:type="dxa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F62CB2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To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1D8A00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Cc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43D399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Bcc</w:t>
            </w:r>
          </w:p>
        </w:tc>
      </w:tr>
      <w:tr w:rsidR="00155339" w14:paraId="6329F67D" w14:textId="77777777">
        <w:tc>
          <w:tcPr>
            <w:tcW w:w="3572" w:type="dxa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CD7E479" w14:textId="77777777" w:rsidR="00155339" w:rsidRDefault="00000000">
            <w:pPr>
              <w:jc w:val="center"/>
            </w:pPr>
            <w:r>
              <w:rPr>
                <w:sz w:val="19"/>
              </w:rPr>
              <w:t>Κύριος παραλήπτης</w:t>
            </w:r>
          </w:p>
        </w:tc>
        <w:tc>
          <w:tcPr>
            <w:tcW w:w="3572" w:type="dxa"/>
            <w:gridSpan w:val="2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164C1CA" w14:textId="77777777" w:rsidR="00155339" w:rsidRDefault="00000000">
            <w:pPr>
              <w:jc w:val="center"/>
            </w:pPr>
            <w:r>
              <w:rPr>
                <w:sz w:val="19"/>
              </w:rPr>
              <w:t>Ορατή κοινοποίηση</w:t>
            </w:r>
          </w:p>
        </w:tc>
        <w:tc>
          <w:tcPr>
            <w:tcW w:w="3572" w:type="dxa"/>
            <w:gridSpan w:val="2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16B0EF7" w14:textId="77777777" w:rsidR="00155339" w:rsidRDefault="00000000">
            <w:pPr>
              <w:jc w:val="center"/>
            </w:pPr>
            <w:r>
              <w:rPr>
                <w:sz w:val="19"/>
              </w:rPr>
              <w:t>Κρυφή κοινοποίηση</w:t>
            </w:r>
          </w:p>
        </w:tc>
      </w:tr>
      <w:tr w:rsidR="00155339" w:rsidRPr="0065529E" w14:paraId="08EE8E63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BE214AA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1. Σύνδεση</w:t>
            </w:r>
          </w:p>
          <w:p w14:paraId="0B3FB63F" w14:textId="5A69B5BF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Άνοιξε την υπηρεσία </w:t>
            </w:r>
            <w:r w:rsidRPr="0065529E">
              <w:rPr>
                <w:sz w:val="28"/>
                <w:szCs w:val="28"/>
              </w:rPr>
              <w:t>Webmail</w:t>
            </w:r>
            <w:r w:rsidR="00C27AD7" w:rsidRPr="0065529E">
              <w:rPr>
                <w:sz w:val="28"/>
                <w:szCs w:val="28"/>
                <w:lang w:val="el-GR"/>
              </w:rPr>
              <w:t xml:space="preserve">(π.χ </w:t>
            </w:r>
            <w:r w:rsidR="0065529E" w:rsidRPr="0065529E">
              <w:rPr>
                <w:sz w:val="28"/>
                <w:szCs w:val="28"/>
              </w:rPr>
              <w:t>proton</w:t>
            </w:r>
            <w:r w:rsidR="0065529E" w:rsidRPr="0065529E">
              <w:rPr>
                <w:sz w:val="28"/>
                <w:szCs w:val="28"/>
                <w:lang w:val="el-GR"/>
              </w:rPr>
              <w:t>.</w:t>
            </w:r>
            <w:r w:rsidR="0065529E" w:rsidRPr="0065529E">
              <w:rPr>
                <w:sz w:val="28"/>
                <w:szCs w:val="28"/>
              </w:rPr>
              <w:t>me</w:t>
            </w:r>
            <w:r w:rsidR="00216895">
              <w:rPr>
                <w:sz w:val="28"/>
                <w:szCs w:val="28"/>
                <w:lang w:val="el-GR"/>
              </w:rPr>
              <w:t xml:space="preserve"> ή </w:t>
            </w:r>
            <w:r w:rsidR="00216895" w:rsidRPr="0065529E">
              <w:rPr>
                <w:sz w:val="28"/>
                <w:szCs w:val="28"/>
              </w:rPr>
              <w:t>gmail</w:t>
            </w:r>
            <w:r w:rsidR="0065529E" w:rsidRPr="0065529E">
              <w:rPr>
                <w:sz w:val="28"/>
                <w:szCs w:val="28"/>
                <w:lang w:val="el-GR"/>
              </w:rPr>
              <w:t>)</w:t>
            </w:r>
            <w:r w:rsidRPr="0065529E">
              <w:rPr>
                <w:sz w:val="28"/>
                <w:szCs w:val="28"/>
                <w:lang w:val="el-GR"/>
              </w:rPr>
              <w:t xml:space="preserve"> και συνδέσου στον λογαριασμό σου.</w:t>
            </w:r>
          </w:p>
          <w:p w14:paraId="263F455D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 Ολοκληρώθηκε</w:t>
            </w:r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454B648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2. Νέο μήνυμα</w:t>
            </w:r>
          </w:p>
          <w:p w14:paraId="20E1DC86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Πάτησε </w:t>
            </w:r>
            <w:r w:rsidRPr="0065529E">
              <w:rPr>
                <w:sz w:val="28"/>
                <w:szCs w:val="28"/>
              </w:rPr>
              <w:t>New</w:t>
            </w:r>
            <w:r w:rsidRPr="0065529E">
              <w:rPr>
                <w:sz w:val="28"/>
                <w:szCs w:val="28"/>
                <w:lang w:val="el-GR"/>
              </w:rPr>
              <w:t xml:space="preserve"> </w:t>
            </w:r>
            <w:r w:rsidRPr="0065529E">
              <w:rPr>
                <w:sz w:val="28"/>
                <w:szCs w:val="28"/>
              </w:rPr>
              <w:t>message</w:t>
            </w:r>
            <w:r w:rsidRPr="0065529E">
              <w:rPr>
                <w:sz w:val="28"/>
                <w:szCs w:val="28"/>
                <w:lang w:val="el-GR"/>
              </w:rPr>
              <w:t xml:space="preserve"> ή </w:t>
            </w:r>
            <w:r w:rsidRPr="0065529E">
              <w:rPr>
                <w:sz w:val="28"/>
                <w:szCs w:val="28"/>
              </w:rPr>
              <w:t>Compose</w:t>
            </w:r>
            <w:r w:rsidRPr="0065529E">
              <w:rPr>
                <w:sz w:val="28"/>
                <w:szCs w:val="28"/>
                <w:lang w:val="el-GR"/>
              </w:rPr>
              <w:t>. Θέμα: ΠΟΛΗ ΕΞΕΤΑΣΗΣ.</w:t>
            </w:r>
          </w:p>
          <w:p w14:paraId="13D5B788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 Ολοκληρώθηκε</w:t>
            </w:r>
          </w:p>
        </w:tc>
      </w:tr>
      <w:tr w:rsidR="00155339" w:rsidRPr="0065529E" w14:paraId="79B4F639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2D9255C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3. Παραλήπτες</w:t>
            </w:r>
          </w:p>
          <w:p w14:paraId="1F7B1982" w14:textId="12FE51CD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Στο </w:t>
            </w:r>
            <w:r w:rsidRPr="00140CEF">
              <w:rPr>
                <w:b/>
                <w:bCs/>
                <w:sz w:val="28"/>
                <w:szCs w:val="28"/>
              </w:rPr>
              <w:t>To</w:t>
            </w:r>
            <w:r w:rsidRPr="0065529E">
              <w:rPr>
                <w:sz w:val="28"/>
                <w:szCs w:val="28"/>
                <w:lang w:val="el-GR"/>
              </w:rPr>
              <w:t xml:space="preserve"> βάλε τη δική σου διεύθυνση, στο </w:t>
            </w:r>
            <w:r w:rsidRPr="00140CEF">
              <w:rPr>
                <w:b/>
                <w:bCs/>
                <w:sz w:val="28"/>
                <w:szCs w:val="28"/>
              </w:rPr>
              <w:t>Cc</w:t>
            </w:r>
            <w:r w:rsidRPr="0065529E">
              <w:rPr>
                <w:sz w:val="28"/>
                <w:szCs w:val="28"/>
                <w:lang w:val="el-GR"/>
              </w:rPr>
              <w:t xml:space="preserve"> δύο συμμαθητές σου και στο </w:t>
            </w:r>
            <w:r w:rsidRPr="00140CEF">
              <w:rPr>
                <w:b/>
                <w:bCs/>
                <w:sz w:val="28"/>
                <w:szCs w:val="28"/>
              </w:rPr>
              <w:t>Bcc</w:t>
            </w:r>
            <w:r w:rsidRPr="0065529E">
              <w:rPr>
                <w:sz w:val="28"/>
                <w:szCs w:val="28"/>
                <w:lang w:val="el-GR"/>
              </w:rPr>
              <w:t xml:space="preserve"> τον καθηγητή</w:t>
            </w:r>
            <w:r w:rsidR="00886F80" w:rsidRPr="00886F80">
              <w:rPr>
                <w:sz w:val="28"/>
                <w:szCs w:val="28"/>
                <w:lang w:val="el-GR"/>
              </w:rPr>
              <w:t xml:space="preserve"> </w:t>
            </w:r>
            <w:r w:rsidR="00886F80">
              <w:rPr>
                <w:sz w:val="28"/>
                <w:szCs w:val="28"/>
              </w:rPr>
              <w:t>aristos</w:t>
            </w:r>
            <w:r w:rsidR="00886F80" w:rsidRPr="00886F80">
              <w:rPr>
                <w:sz w:val="28"/>
                <w:szCs w:val="28"/>
                <w:lang w:val="el-GR"/>
              </w:rPr>
              <w:t>.</w:t>
            </w:r>
            <w:r w:rsidR="00886F80">
              <w:rPr>
                <w:sz w:val="28"/>
                <w:szCs w:val="28"/>
              </w:rPr>
              <w:t>aresti</w:t>
            </w:r>
            <w:r w:rsidR="00886F80" w:rsidRPr="00886F80">
              <w:rPr>
                <w:sz w:val="28"/>
                <w:szCs w:val="28"/>
                <w:lang w:val="el-GR"/>
              </w:rPr>
              <w:t>@</w:t>
            </w:r>
            <w:r w:rsidR="00886F80">
              <w:rPr>
                <w:sz w:val="28"/>
                <w:szCs w:val="28"/>
              </w:rPr>
              <w:t>gmail</w:t>
            </w:r>
            <w:r w:rsidR="00886F80" w:rsidRPr="00886F80">
              <w:rPr>
                <w:sz w:val="28"/>
                <w:szCs w:val="28"/>
                <w:lang w:val="el-GR"/>
              </w:rPr>
              <w:t>.</w:t>
            </w:r>
            <w:r w:rsidR="00886F80">
              <w:rPr>
                <w:sz w:val="28"/>
                <w:szCs w:val="28"/>
              </w:rPr>
              <w:t>com</w:t>
            </w:r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508E56F5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 Ολοκληρώθηκε</w:t>
            </w:r>
          </w:p>
        </w:tc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FAAE0D2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4. Κείμενο και </w:t>
            </w:r>
            <w:r w:rsidRPr="0065529E">
              <w:rPr>
                <w:b/>
                <w:sz w:val="28"/>
                <w:szCs w:val="28"/>
              </w:rPr>
              <w:t>Send</w:t>
            </w:r>
          </w:p>
          <w:p w14:paraId="597FE71A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Γράψε: «Εγώ θα κάνω τις εξετάσεις στο εξεταστικό κέντρο της Λευκωσίας.» και πάτησε </w:t>
            </w:r>
            <w:r w:rsidRPr="0065529E">
              <w:rPr>
                <w:sz w:val="28"/>
                <w:szCs w:val="28"/>
              </w:rPr>
              <w:t>Send</w:t>
            </w:r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1AD1B261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 Ολοκληρώθηκε</w:t>
            </w:r>
          </w:p>
        </w:tc>
      </w:tr>
      <w:tr w:rsidR="00155339" w:rsidRPr="0065529E" w14:paraId="3BD3134C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E56D162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5. Έλεγχος </w:t>
            </w:r>
            <w:r w:rsidRPr="0065529E">
              <w:rPr>
                <w:b/>
                <w:sz w:val="28"/>
                <w:szCs w:val="28"/>
              </w:rPr>
              <w:t>Cc</w:t>
            </w:r>
            <w:r w:rsidRPr="0065529E">
              <w:rPr>
                <w:b/>
                <w:sz w:val="28"/>
                <w:szCs w:val="28"/>
                <w:lang w:val="el-GR"/>
              </w:rPr>
              <w:t xml:space="preserve"> και </w:t>
            </w:r>
            <w:r w:rsidRPr="0065529E">
              <w:rPr>
                <w:b/>
                <w:sz w:val="28"/>
                <w:szCs w:val="28"/>
              </w:rPr>
              <w:t>Bcc</w:t>
            </w:r>
          </w:p>
          <w:p w14:paraId="53AB6D00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Άνοιξε το μήνυμα που έλαβες. Γράψε ποιοι παραλήπτες φαίνονται: ______________________________</w:t>
            </w:r>
          </w:p>
          <w:p w14:paraId="72816F04" w14:textId="77777777" w:rsidR="00155339" w:rsidRPr="0065529E" w:rsidRDefault="00000000">
            <w:pPr>
              <w:spacing w:after="0"/>
              <w:rPr>
                <w:sz w:val="28"/>
                <w:szCs w:val="28"/>
                <w:lang w:val="el-GR"/>
              </w:rPr>
            </w:pPr>
            <w:r w:rsidRPr="0065529E">
              <w:rPr>
                <w:color w:val="4B555F"/>
                <w:sz w:val="28"/>
                <w:szCs w:val="28"/>
                <w:lang w:val="el-GR"/>
              </w:rPr>
              <w:t>☐ Ολοκληρώθηκε</w:t>
            </w:r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A8CDA5F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6. </w:t>
            </w:r>
            <w:r w:rsidRPr="0065529E">
              <w:rPr>
                <w:b/>
                <w:sz w:val="28"/>
                <w:szCs w:val="28"/>
              </w:rPr>
              <w:t>Forward</w:t>
            </w:r>
          </w:p>
          <w:p w14:paraId="38A25A56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Άνοιξε μήνυμα που έλαβες από συμμαθητή/τρια και προώθησέ το με </w:t>
            </w:r>
            <w:r w:rsidRPr="0065529E">
              <w:rPr>
                <w:sz w:val="28"/>
                <w:szCs w:val="28"/>
              </w:rPr>
              <w:t>Forward</w:t>
            </w:r>
            <w:r w:rsidRPr="0065529E">
              <w:rPr>
                <w:sz w:val="28"/>
                <w:szCs w:val="28"/>
                <w:lang w:val="el-GR"/>
              </w:rPr>
              <w:t xml:space="preserve"> σε άλλο/η συμμαθητή/τρια.</w:t>
            </w:r>
          </w:p>
          <w:p w14:paraId="47705754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 Ολοκληρώθηκε</w:t>
            </w:r>
          </w:p>
        </w:tc>
      </w:tr>
      <w:tr w:rsidR="00155339" w:rsidRPr="0065529E" w14:paraId="37BECAB8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B982606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7. Πολλαπλή προώθηση</w:t>
            </w:r>
          </w:p>
          <w:p w14:paraId="06F77EBD" w14:textId="0385AFF5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Προώθησε το ίδιο μήνυμα ταυτόχρονα σε έναν/μία συμμαθητή/τρια και στον καθηγητή</w:t>
            </w:r>
            <w:r w:rsidR="002638C1">
              <w:rPr>
                <w:sz w:val="28"/>
                <w:szCs w:val="28"/>
                <w:lang w:val="el-GR"/>
              </w:rPr>
              <w:t xml:space="preserve"> σου</w:t>
            </w:r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5FC5C1DE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 Ολοκληρώθηκε</w:t>
            </w:r>
          </w:p>
        </w:tc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0AB5E1B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8. Καθαρισμός</w:t>
            </w:r>
          </w:p>
          <w:p w14:paraId="09460056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Αν το ίδιο μήνυμα εμφανίζεται περισσότερες από μία φορές, διέγραψε τα αντίγραφα και κράτησε μόνο ένα.</w:t>
            </w:r>
          </w:p>
          <w:p w14:paraId="5D87A481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 Ολοκληρώθηκε</w:t>
            </w:r>
          </w:p>
        </w:tc>
      </w:tr>
    </w:tbl>
    <w:p w14:paraId="2D73D73A" w14:textId="77777777" w:rsidR="00155339" w:rsidRPr="0065529E" w:rsidRDefault="00000000">
      <w:pPr>
        <w:spacing w:before="80" w:after="0"/>
        <w:rPr>
          <w:sz w:val="28"/>
          <w:szCs w:val="28"/>
          <w:lang w:val="el-GR"/>
        </w:rPr>
      </w:pPr>
      <w:r w:rsidRPr="0065529E">
        <w:rPr>
          <w:b/>
          <w:sz w:val="28"/>
          <w:szCs w:val="28"/>
          <w:lang w:val="el-GR"/>
        </w:rPr>
        <w:t xml:space="preserve">Συμπέρασμα: </w:t>
      </w:r>
      <w:r w:rsidRPr="0065529E">
        <w:rPr>
          <w:sz w:val="28"/>
          <w:szCs w:val="28"/>
          <w:lang w:val="el-GR"/>
        </w:rPr>
        <w:t xml:space="preserve">Οι παραλήπτες του </w:t>
      </w:r>
      <w:r w:rsidRPr="0065529E">
        <w:rPr>
          <w:sz w:val="28"/>
          <w:szCs w:val="28"/>
        </w:rPr>
        <w:t>Cc</w:t>
      </w:r>
      <w:r w:rsidRPr="0065529E">
        <w:rPr>
          <w:sz w:val="28"/>
          <w:szCs w:val="28"/>
          <w:lang w:val="el-GR"/>
        </w:rPr>
        <w:t xml:space="preserve"> φαίνονται στους άλλους. Οι παραλήπτες του </w:t>
      </w:r>
      <w:r w:rsidRPr="0065529E">
        <w:rPr>
          <w:sz w:val="28"/>
          <w:szCs w:val="28"/>
        </w:rPr>
        <w:t>Bcc</w:t>
      </w:r>
      <w:r w:rsidRPr="0065529E">
        <w:rPr>
          <w:sz w:val="28"/>
          <w:szCs w:val="28"/>
          <w:lang w:val="el-GR"/>
        </w:rPr>
        <w:t xml:space="preserve"> δεν εμφανίζονται.</w:t>
      </w:r>
    </w:p>
    <w:p w14:paraId="50149281" w14:textId="2191FCCD" w:rsidR="00155339" w:rsidRPr="00C27AD7" w:rsidRDefault="00155339">
      <w:pPr>
        <w:rPr>
          <w:lang w:val="el-GR"/>
        </w:rPr>
      </w:pPr>
    </w:p>
    <w:p>
      <w:pPr>
        <w:spacing w:before="240" w:after="100"/>
      </w:pPr>
      <w:r>
        <w:rPr>
          <w:rFonts w:ascii="Arial" w:hAnsi="Arial" w:eastAsia="Arial"/>
          <w:b/>
          <w:color w:val="24446A"/>
          <w:sz w:val="34"/>
        </w:rPr>
        <w:t>Πρόσθετη Άσκηση Πρόκληση</w:t>
      </w:r>
    </w:p>
    <w:p>
      <w:pPr>
        <w:spacing w:after="140"/>
      </w:pPr>
      <w:r>
        <w:rPr>
          <w:rFonts w:ascii="Arial" w:hAnsi="Arial" w:eastAsia="Arial"/>
          <w:b/>
          <w:color w:val="000000"/>
          <w:sz w:val="24"/>
        </w:rPr>
        <w:t xml:space="preserve">Σενάριο: </w:t>
      </w:r>
      <w:r>
        <w:rPr>
          <w:rFonts w:ascii="Arial" w:hAnsi="Arial" w:eastAsia="Arial"/>
          <w:b w:val="0"/>
          <w:color w:val="000000"/>
          <w:sz w:val="24"/>
        </w:rPr>
        <w:t>Έλαβες ένα email από τον καθηγητή ότι η ώρα του μαθήματος άλλαξε. Πρέπει να το προωθήσεις σωστά, προστατεύοντας τη διεύθυνση ενός παραλήπτη.</w:t>
      </w:r>
    </w:p>
    <w:p>
      <w:pPr>
        <w:spacing w:after="60"/>
        <w:ind w:left="115" w:hanging="29"/>
      </w:pPr>
      <w:r>
        <w:rPr>
          <w:rFonts w:ascii="Arial" w:hAnsi="Arial" w:eastAsia="Arial"/>
          <w:b/>
          <w:color w:val="24446A"/>
          <w:sz w:val="23"/>
        </w:rPr>
        <w:t xml:space="preserve">1. </w:t>
      </w:r>
      <w:r>
        <w:rPr>
          <w:rFonts w:ascii="Arial" w:hAnsi="Arial" w:eastAsia="Arial"/>
          <w:b w:val="0"/>
          <w:color w:val="000000"/>
          <w:sz w:val="23"/>
        </w:rPr>
        <w:t>Άνοιξε το υπάρχον email και επίλεξε Forward.</w:t>
      </w:r>
    </w:p>
    <w:p>
      <w:pPr>
        <w:spacing w:after="60"/>
        <w:ind w:left="115" w:hanging="29"/>
      </w:pPr>
      <w:r>
        <w:rPr>
          <w:rFonts w:ascii="Arial" w:hAnsi="Arial" w:eastAsia="Arial"/>
          <w:b/>
          <w:color w:val="24446A"/>
          <w:sz w:val="23"/>
        </w:rPr>
        <w:t xml:space="preserve">2. </w:t>
      </w:r>
      <w:r>
        <w:rPr>
          <w:rFonts w:ascii="Arial" w:hAnsi="Arial" w:eastAsia="Arial"/>
          <w:b w:val="0"/>
          <w:color w:val="000000"/>
          <w:sz w:val="23"/>
        </w:rPr>
        <w:t>Στο To βάλε τον/τη Συμμαθητή/τρια Α, στο Cc τον καθηγητή και στο Bcc τον/τη Συμμαθητή/τρια Β.</w:t>
      </w:r>
    </w:p>
    <w:p>
      <w:pPr>
        <w:spacing w:after="60"/>
        <w:ind w:left="115" w:hanging="29"/>
      </w:pPr>
      <w:r>
        <w:rPr>
          <w:rFonts w:ascii="Arial" w:hAnsi="Arial" w:eastAsia="Arial"/>
          <w:b/>
          <w:color w:val="24446A"/>
          <w:sz w:val="23"/>
        </w:rPr>
        <w:t xml:space="preserve">3. </w:t>
      </w:r>
      <w:r>
        <w:rPr>
          <w:rFonts w:ascii="Arial" w:hAnsi="Arial" w:eastAsia="Arial"/>
          <w:b w:val="0"/>
          <w:color w:val="000000"/>
          <w:sz w:val="23"/>
        </w:rPr>
        <w:t>Πάνω από το προωθημένο μήνυμα γράψε: «Η ώρα του μαθήματος άλλαξε. Παρακαλώ διάβασε το αρχικό μήνυμα.»</w:t>
      </w:r>
    </w:p>
    <w:p>
      <w:pPr>
        <w:spacing w:after="60"/>
        <w:ind w:left="115" w:hanging="29"/>
      </w:pPr>
      <w:r>
        <w:rPr>
          <w:rFonts w:ascii="Arial" w:hAnsi="Arial" w:eastAsia="Arial"/>
          <w:b/>
          <w:color w:val="24446A"/>
          <w:sz w:val="23"/>
        </w:rPr>
        <w:t xml:space="preserve">4. </w:t>
      </w:r>
      <w:r>
        <w:rPr>
          <w:rFonts w:ascii="Arial" w:hAnsi="Arial" w:eastAsia="Arial"/>
          <w:b w:val="0"/>
          <w:color w:val="000000"/>
          <w:sz w:val="23"/>
        </w:rPr>
        <w:t>Πριν πατήσεις Send, συμπλήρωσε τον πίνακα και τις ερωτήσεις ελέγχου.</w:t>
      </w:r>
    </w:p>
    <w:p>
      <w:pPr>
        <w:spacing w:before="100" w:after="80"/>
      </w:pPr>
      <w:r>
        <w:rPr>
          <w:rFonts w:ascii="Arial" w:hAnsi="Arial" w:eastAsia="Arial"/>
          <w:b/>
          <w:color w:val="000000"/>
          <w:sz w:val="26"/>
        </w:rPr>
        <w:t>Αιτιολόγησε την επιλογή των πεδίων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572"/>
        <w:gridCol w:w="3572"/>
        <w:gridCol w:w="3572"/>
      </w:tblGrid>
      <w:tr>
        <w:tc>
          <w:tcPr>
            <w:tcW w:type="dxa" w:w="1656"/>
            <w:vAlign w:val="center"/>
            <w:shd w:fill="24446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Πεδίο</w:t>
            </w:r>
          </w:p>
        </w:tc>
        <w:tc>
          <w:tcPr>
            <w:tcW w:type="dxa" w:w="3240"/>
            <w:vAlign w:val="center"/>
            <w:shd w:fill="24446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Παραλήπτης</w:t>
            </w:r>
          </w:p>
        </w:tc>
        <w:tc>
          <w:tcPr>
            <w:tcW w:type="dxa" w:w="5400"/>
            <w:vAlign w:val="center"/>
            <w:shd w:fill="24446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21"/>
              </w:rPr>
              <w:t>Γιατί χρησιμοποιείται</w:t>
            </w:r>
          </w:p>
        </w:tc>
      </w:tr>
      <w:tr>
        <w:tc>
          <w:tcPr>
            <w:tcW w:type="dxa" w:w="1656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  <w:shd w:fill="D9E6F2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000000"/>
                <w:sz w:val="21"/>
              </w:rPr>
              <w:t>To</w:t>
            </w:r>
          </w:p>
        </w:tc>
        <w:tc>
          <w:tcPr>
            <w:tcW w:type="dxa" w:w="3240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Συμμαθητής/τρια Α</w:t>
            </w:r>
          </w:p>
        </w:tc>
        <w:tc>
          <w:tcPr>
            <w:tcW w:type="dxa" w:w="5400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________________________________</w:t>
            </w:r>
          </w:p>
        </w:tc>
      </w:tr>
      <w:tr>
        <w:tc>
          <w:tcPr>
            <w:tcW w:type="dxa" w:w="1656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  <w:shd w:fill="D9E6F2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000000"/>
                <w:sz w:val="21"/>
              </w:rPr>
              <w:t>Cc</w:t>
            </w:r>
          </w:p>
        </w:tc>
        <w:tc>
          <w:tcPr>
            <w:tcW w:type="dxa" w:w="3240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Καθηγητής</w:t>
            </w:r>
          </w:p>
        </w:tc>
        <w:tc>
          <w:tcPr>
            <w:tcW w:type="dxa" w:w="5400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________________________________</w:t>
            </w:r>
          </w:p>
        </w:tc>
      </w:tr>
      <w:tr>
        <w:tc>
          <w:tcPr>
            <w:tcW w:type="dxa" w:w="1656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  <w:shd w:fill="D9E6F2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000000"/>
                <w:sz w:val="21"/>
              </w:rPr>
              <w:t>Bcc</w:t>
            </w:r>
          </w:p>
        </w:tc>
        <w:tc>
          <w:tcPr>
            <w:tcW w:type="dxa" w:w="3240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Συμμαθητής/τρια Β</w:t>
            </w:r>
          </w:p>
        </w:tc>
        <w:tc>
          <w:tcPr>
            <w:tcW w:type="dxa" w:w="5400"/>
            <w:vAlign w:val="center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________________________________</w:t>
            </w:r>
          </w:p>
        </w:tc>
      </w:tr>
    </w:tbl>
    <w:p>
      <w:pPr>
        <w:spacing w:before="140" w:after="80"/>
      </w:pPr>
      <w:r>
        <w:rPr>
          <w:rFonts w:ascii="Arial" w:hAnsi="Arial" w:eastAsia="Arial"/>
          <w:b/>
          <w:color w:val="000000"/>
          <w:sz w:val="26"/>
        </w:rPr>
        <w:t>Έλεγχος ορατότητας</w:t>
      </w:r>
    </w:p>
    <w:p>
      <w:pPr>
        <w:spacing w:after="60"/>
        <w:ind w:left="144"/>
      </w:pPr>
      <w:r>
        <w:rPr>
          <w:rFonts w:ascii="Arial" w:hAnsi="Arial" w:eastAsia="Arial"/>
          <w:b w:val="0"/>
          <w:color w:val="000000"/>
          <w:sz w:val="22"/>
        </w:rPr>
        <w:t>☐ Ο/Η Συμμαθητής/τρια Α μπορεί να δει τη διεύθυνση του καθηγητή;  ΝΑΙ / ΟΧΙ</w:t>
      </w:r>
    </w:p>
    <w:p>
      <w:pPr>
        <w:spacing w:after="60"/>
        <w:ind w:left="144"/>
      </w:pPr>
      <w:r>
        <w:rPr>
          <w:rFonts w:ascii="Arial" w:hAnsi="Arial" w:eastAsia="Arial"/>
          <w:b w:val="0"/>
          <w:color w:val="000000"/>
          <w:sz w:val="22"/>
        </w:rPr>
        <w:t>☐ Ο καθηγητής μπορεί να δει τη διεύθυνση του/της Συμμαθητή/τριας Β;  ΝΑΙ / ΟΧΙ</w:t>
      </w:r>
    </w:p>
    <w:p>
      <w:pPr>
        <w:spacing w:after="60"/>
        <w:ind w:left="144"/>
      </w:pPr>
      <w:r>
        <w:rPr>
          <w:rFonts w:ascii="Arial" w:hAnsi="Arial" w:eastAsia="Arial"/>
          <w:b w:val="0"/>
          <w:color w:val="000000"/>
          <w:sz w:val="22"/>
        </w:rPr>
        <w:t>☐ Ο/Η Συμμαθητής/τρια Β μπορεί να δει τους παραλήπτες των To και Cc;  ΝΑΙ / ΟΧΙ</w:t>
      </w:r>
    </w:p>
    <w:p>
      <w:pPr>
        <w:spacing w:before="100" w:after="0"/>
      </w:pPr>
      <w:r>
        <w:rPr>
          <w:rFonts w:ascii="Arial" w:hAnsi="Arial" w:eastAsia="Arial"/>
          <w:b/>
          <w:color w:val="5B6573"/>
          <w:sz w:val="23"/>
        </w:rPr>
        <w:t>☐ Ολοκληρώθηκε και στάλθηκε σωστά</w:t>
      </w:r>
    </w:p>
    <w:sectPr w:rsidR="00155339" w:rsidRPr="00C27AD7" w:rsidSect="00034616">
      <w:pgSz w:w="11906" w:h="16838"/>
      <w:pgMar w:top="482" w:right="595" w:bottom="425" w:left="5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058416">
    <w:abstractNumId w:val="8"/>
  </w:num>
  <w:num w:numId="2" w16cid:durableId="672609068">
    <w:abstractNumId w:val="6"/>
  </w:num>
  <w:num w:numId="3" w16cid:durableId="1291397790">
    <w:abstractNumId w:val="5"/>
  </w:num>
  <w:num w:numId="4" w16cid:durableId="293798364">
    <w:abstractNumId w:val="4"/>
  </w:num>
  <w:num w:numId="5" w16cid:durableId="1490710080">
    <w:abstractNumId w:val="7"/>
  </w:num>
  <w:num w:numId="6" w16cid:durableId="1322152973">
    <w:abstractNumId w:val="3"/>
  </w:num>
  <w:num w:numId="7" w16cid:durableId="600651270">
    <w:abstractNumId w:val="2"/>
  </w:num>
  <w:num w:numId="8" w16cid:durableId="2007902952">
    <w:abstractNumId w:val="1"/>
  </w:num>
  <w:num w:numId="9" w16cid:durableId="186778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CEF"/>
    <w:rsid w:val="0015074B"/>
    <w:rsid w:val="00155339"/>
    <w:rsid w:val="00216895"/>
    <w:rsid w:val="002638C1"/>
    <w:rsid w:val="0029639D"/>
    <w:rsid w:val="00326F90"/>
    <w:rsid w:val="0065529E"/>
    <w:rsid w:val="00886F80"/>
    <w:rsid w:val="009342C6"/>
    <w:rsid w:val="00981FF5"/>
    <w:rsid w:val="00A90AD2"/>
    <w:rsid w:val="00AA1D8D"/>
    <w:rsid w:val="00AF0819"/>
    <w:rsid w:val="00B47730"/>
    <w:rsid w:val="00BB45C3"/>
    <w:rsid w:val="00BB54DF"/>
    <w:rsid w:val="00BF5676"/>
    <w:rsid w:val="00C27AD7"/>
    <w:rsid w:val="00C40E55"/>
    <w:rsid w:val="00CB0664"/>
    <w:rsid w:val="00E541ED"/>
    <w:rsid w:val="00F61F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104B115-7E49-4FAF-8402-917E4C69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14</cp:revision>
  <dcterms:created xsi:type="dcterms:W3CDTF">2013-12-23T23:15:00Z</dcterms:created>
  <dcterms:modified xsi:type="dcterms:W3CDTF">2026-10-19T18:42:00Z</dcterms:modified>
  <cp:category/>
</cp:coreProperties>
</file>